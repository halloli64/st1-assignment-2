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Pr="00DE33F8" w:rsidRDefault="009075D0">
      <w:pPr>
        <w:pStyle w:val="Title"/>
        <w:jc w:val="center"/>
        <w:rPr>
          <w:sz w:val="44"/>
          <w:szCs w:val="44"/>
        </w:rPr>
      </w:pPr>
      <w:r w:rsidRPr="00DE33F8">
        <w:rPr>
          <w:sz w:val="44"/>
          <w:szCs w:val="44"/>
        </w:rP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</w:tcPr>
          <w:p w14:paraId="457FFC9A" w14:textId="77777777" w:rsidR="009E26EF" w:rsidRDefault="009E26EF"/>
        </w:tc>
        <w:tc>
          <w:tcPr>
            <w:tcW w:w="2520" w:type="dxa"/>
          </w:tcPr>
          <w:p w14:paraId="5A0A8A31" w14:textId="77777777" w:rsidR="009E26EF" w:rsidRDefault="009E26EF"/>
        </w:tc>
        <w:tc>
          <w:tcPr>
            <w:tcW w:w="2520" w:type="dxa"/>
          </w:tcPr>
          <w:p w14:paraId="6164695E" w14:textId="77777777" w:rsidR="009E26EF" w:rsidRDefault="009E26EF"/>
        </w:tc>
        <w:tc>
          <w:tcPr>
            <w:tcW w:w="2520" w:type="dxa"/>
          </w:tcPr>
          <w:p w14:paraId="642B26BE" w14:textId="77777777" w:rsidR="009E26EF" w:rsidRDefault="009E26EF"/>
        </w:tc>
      </w:tr>
      <w:tr w:rsidR="009E26EF" w14:paraId="5902F373" w14:textId="77777777">
        <w:tc>
          <w:tcPr>
            <w:tcW w:w="2520" w:type="dxa"/>
          </w:tcPr>
          <w:p w14:paraId="7B19D89A" w14:textId="77777777" w:rsidR="009E26EF" w:rsidRDefault="009E26EF"/>
        </w:tc>
        <w:tc>
          <w:tcPr>
            <w:tcW w:w="2520" w:type="dxa"/>
          </w:tcPr>
          <w:p w14:paraId="29978C99" w14:textId="77777777" w:rsidR="009E26EF" w:rsidRDefault="009E26EF"/>
        </w:tc>
        <w:tc>
          <w:tcPr>
            <w:tcW w:w="2520" w:type="dxa"/>
          </w:tcPr>
          <w:p w14:paraId="35F99EC7" w14:textId="77777777" w:rsidR="009E26EF" w:rsidRDefault="009E26EF"/>
        </w:tc>
        <w:tc>
          <w:tcPr>
            <w:tcW w:w="2520" w:type="dxa"/>
          </w:tcPr>
          <w:p w14:paraId="444CFFED" w14:textId="77777777" w:rsidR="009E26EF" w:rsidRDefault="009E26EF"/>
        </w:tc>
      </w:tr>
      <w:tr w:rsidR="009E26EF" w14:paraId="250D0809" w14:textId="77777777">
        <w:tc>
          <w:tcPr>
            <w:tcW w:w="2520" w:type="dxa"/>
          </w:tcPr>
          <w:p w14:paraId="61426023" w14:textId="77777777" w:rsidR="009E26EF" w:rsidRDefault="009E26EF"/>
        </w:tc>
        <w:tc>
          <w:tcPr>
            <w:tcW w:w="2520" w:type="dxa"/>
          </w:tcPr>
          <w:p w14:paraId="4A6F04FE" w14:textId="77777777" w:rsidR="009E26EF" w:rsidRDefault="009E26EF"/>
        </w:tc>
        <w:tc>
          <w:tcPr>
            <w:tcW w:w="2520" w:type="dxa"/>
          </w:tcPr>
          <w:p w14:paraId="201F5BCB" w14:textId="77777777" w:rsidR="009E26EF" w:rsidRDefault="009E26EF"/>
        </w:tc>
        <w:tc>
          <w:tcPr>
            <w:tcW w:w="2520" w:type="dxa"/>
          </w:tcPr>
          <w:p w14:paraId="6E113437" w14:textId="77777777" w:rsidR="009E26EF" w:rsidRDefault="009E26EF"/>
        </w:tc>
      </w:tr>
      <w:tr w:rsidR="009E26EF" w14:paraId="30F66AB0" w14:textId="77777777">
        <w:tc>
          <w:tcPr>
            <w:tcW w:w="2520" w:type="dxa"/>
          </w:tcPr>
          <w:p w14:paraId="7FFA0407" w14:textId="77777777" w:rsidR="009E26EF" w:rsidRDefault="009E26EF"/>
        </w:tc>
        <w:tc>
          <w:tcPr>
            <w:tcW w:w="2520" w:type="dxa"/>
          </w:tcPr>
          <w:p w14:paraId="35797AAD" w14:textId="77777777" w:rsidR="009E26EF" w:rsidRDefault="009E26EF"/>
        </w:tc>
        <w:tc>
          <w:tcPr>
            <w:tcW w:w="2520" w:type="dxa"/>
          </w:tcPr>
          <w:p w14:paraId="10641BB0" w14:textId="77777777" w:rsidR="009E26EF" w:rsidRDefault="009E26EF"/>
        </w:tc>
        <w:tc>
          <w:tcPr>
            <w:tcW w:w="2520" w:type="dxa"/>
          </w:tcPr>
          <w:p w14:paraId="6B86E46F" w14:textId="77777777" w:rsidR="009E26EF" w:rsidRDefault="009E26EF"/>
        </w:tc>
      </w:tr>
      <w:tr w:rsidR="009E26EF" w14:paraId="5ED86023" w14:textId="77777777">
        <w:tc>
          <w:tcPr>
            <w:tcW w:w="2520" w:type="dxa"/>
          </w:tcPr>
          <w:p w14:paraId="7867BF38" w14:textId="77777777" w:rsidR="009E26EF" w:rsidRDefault="009E26EF"/>
        </w:tc>
        <w:tc>
          <w:tcPr>
            <w:tcW w:w="2520" w:type="dxa"/>
          </w:tcPr>
          <w:p w14:paraId="3F1FCD04" w14:textId="77777777" w:rsidR="009E26EF" w:rsidRDefault="009E26EF"/>
        </w:tc>
        <w:tc>
          <w:tcPr>
            <w:tcW w:w="2520" w:type="dxa"/>
          </w:tcPr>
          <w:p w14:paraId="4208EE17" w14:textId="77777777" w:rsidR="009E26EF" w:rsidRDefault="009E26EF"/>
        </w:tc>
        <w:tc>
          <w:tcPr>
            <w:tcW w:w="2520" w:type="dxa"/>
          </w:tcPr>
          <w:p w14:paraId="6BA2C7D0" w14:textId="77777777" w:rsidR="009E26EF" w:rsidRDefault="009E26EF"/>
        </w:tc>
      </w:tr>
      <w:tr w:rsidR="009E26EF" w14:paraId="3E32A207" w14:textId="77777777">
        <w:tc>
          <w:tcPr>
            <w:tcW w:w="2520" w:type="dxa"/>
          </w:tcPr>
          <w:p w14:paraId="2DECF602" w14:textId="77777777" w:rsidR="009E26EF" w:rsidRDefault="009E26EF"/>
        </w:tc>
        <w:tc>
          <w:tcPr>
            <w:tcW w:w="2520" w:type="dxa"/>
          </w:tcPr>
          <w:p w14:paraId="76A675A7" w14:textId="77777777" w:rsidR="009E26EF" w:rsidRDefault="009E26EF"/>
        </w:tc>
        <w:tc>
          <w:tcPr>
            <w:tcW w:w="2520" w:type="dxa"/>
          </w:tcPr>
          <w:p w14:paraId="6AFC7A15" w14:textId="77777777" w:rsidR="009E26EF" w:rsidRDefault="009E26EF"/>
        </w:tc>
        <w:tc>
          <w:tcPr>
            <w:tcW w:w="2520" w:type="dxa"/>
          </w:tcPr>
          <w:p w14:paraId="72E45F8D" w14:textId="77777777" w:rsidR="009E26EF" w:rsidRDefault="009E26EF"/>
        </w:tc>
      </w:tr>
      <w:tr w:rsidR="009E26EF" w14:paraId="0BECB448" w14:textId="77777777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520" w:type="dxa"/>
          </w:tcPr>
          <w:p w14:paraId="1484C2D4" w14:textId="77777777" w:rsidR="009E26EF" w:rsidRDefault="009E26EF"/>
        </w:tc>
        <w:tc>
          <w:tcPr>
            <w:tcW w:w="2520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 w14:paraId="2A6B4FDE" w14:textId="77777777" w:rsidR="009E26EF" w:rsidRDefault="009075D0">
            <w:r>
              <w:t>Presentation</w:t>
            </w:r>
          </w:p>
        </w:tc>
        <w:tc>
          <w:tcPr>
            <w:tcW w:w="3360" w:type="dxa"/>
          </w:tcPr>
          <w:p w14:paraId="71E3B7DC" w14:textId="77777777" w:rsidR="009E26EF" w:rsidRDefault="009E26EF"/>
        </w:tc>
        <w:tc>
          <w:tcPr>
            <w:tcW w:w="3360" w:type="dxa"/>
          </w:tcPr>
          <w:p w14:paraId="48116650" w14:textId="77777777" w:rsidR="009E26EF" w:rsidRDefault="009E26EF"/>
        </w:tc>
      </w:tr>
      <w:tr w:rsidR="009E26EF" w14:paraId="698058A0" w14:textId="77777777">
        <w:tc>
          <w:tcPr>
            <w:tcW w:w="3360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3360" w:type="dxa"/>
          </w:tcPr>
          <w:p w14:paraId="0FDBE88E" w14:textId="77777777" w:rsidR="009E26EF" w:rsidRDefault="009E26EF"/>
        </w:tc>
        <w:tc>
          <w:tcPr>
            <w:tcW w:w="3360" w:type="dxa"/>
          </w:tcPr>
          <w:p w14:paraId="02754FBB" w14:textId="77777777" w:rsidR="009E26EF" w:rsidRDefault="009E26EF"/>
        </w:tc>
      </w:tr>
      <w:tr w:rsidR="009E26EF" w14:paraId="6FFDF270" w14:textId="77777777">
        <w:tc>
          <w:tcPr>
            <w:tcW w:w="3360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3360" w:type="dxa"/>
          </w:tcPr>
          <w:p w14:paraId="326D142F" w14:textId="77777777" w:rsidR="009E26EF" w:rsidRDefault="009E26EF"/>
        </w:tc>
        <w:tc>
          <w:tcPr>
            <w:tcW w:w="3360" w:type="dxa"/>
          </w:tcPr>
          <w:p w14:paraId="1DAC246C" w14:textId="77777777" w:rsidR="009E26EF" w:rsidRDefault="009E26EF"/>
        </w:tc>
      </w:tr>
      <w:tr w:rsidR="009E26EF" w14:paraId="73274902" w14:textId="77777777">
        <w:tc>
          <w:tcPr>
            <w:tcW w:w="3360" w:type="dxa"/>
          </w:tcPr>
          <w:p w14:paraId="7C4A9D28" w14:textId="77777777" w:rsidR="009E26EF" w:rsidRDefault="009075D0">
            <w:r>
              <w:t>Repository</w:t>
            </w:r>
          </w:p>
        </w:tc>
        <w:tc>
          <w:tcPr>
            <w:tcW w:w="3360" w:type="dxa"/>
          </w:tcPr>
          <w:p w14:paraId="557C0C14" w14:textId="77777777" w:rsidR="009E26EF" w:rsidRDefault="009E26EF"/>
        </w:tc>
        <w:tc>
          <w:tcPr>
            <w:tcW w:w="3360" w:type="dxa"/>
          </w:tcPr>
          <w:p w14:paraId="12E8418C" w14:textId="77777777" w:rsidR="009E26EF" w:rsidRDefault="009E26EF"/>
        </w:tc>
      </w:tr>
      <w:tr w:rsidR="009E26EF" w14:paraId="3944BF5C" w14:textId="77777777">
        <w:tc>
          <w:tcPr>
            <w:tcW w:w="3360" w:type="dxa"/>
          </w:tcPr>
          <w:p w14:paraId="4528D7EC" w14:textId="77777777" w:rsidR="009E26EF" w:rsidRDefault="009075D0">
            <w:r>
              <w:t>Persistence</w:t>
            </w:r>
          </w:p>
        </w:tc>
        <w:tc>
          <w:tcPr>
            <w:tcW w:w="3360" w:type="dxa"/>
          </w:tcPr>
          <w:p w14:paraId="4AF05EDC" w14:textId="77777777" w:rsidR="009E26EF" w:rsidRDefault="009E26EF"/>
        </w:tc>
        <w:tc>
          <w:tcPr>
            <w:tcW w:w="3360" w:type="dxa"/>
          </w:tcPr>
          <w:p w14:paraId="02740DDE" w14:textId="77777777" w:rsidR="009E26EF" w:rsidRDefault="009E26EF"/>
        </w:tc>
      </w:tr>
    </w:tbl>
    <w:p w14:paraId="1D6E11BB" w14:textId="77777777" w:rsidR="009E26EF" w:rsidRDefault="009075D0">
      <w:pPr>
        <w:pStyle w:val="Heading1"/>
      </w:pPr>
      <w:r>
        <w:t>Architecture Diagram</w:t>
      </w:r>
    </w:p>
    <w:p w14:paraId="22AAED3B" w14:textId="77777777" w:rsidR="009E26EF" w:rsidRDefault="009075D0">
      <w:r>
        <w:t>Insert SmartCare v0.5 architecture and dependency direction.</w:t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 w14:paraId="2321F306" w14:textId="77777777" w:rsidR="009E26EF" w:rsidRDefault="009075D0">
            <w:r>
              <w:t>SRP</w:t>
            </w:r>
          </w:p>
        </w:tc>
        <w:tc>
          <w:tcPr>
            <w:tcW w:w="2520" w:type="dxa"/>
          </w:tcPr>
          <w:p w14:paraId="6874F40F" w14:textId="77777777" w:rsidR="009E26EF" w:rsidRDefault="009E26EF"/>
        </w:tc>
        <w:tc>
          <w:tcPr>
            <w:tcW w:w="2520" w:type="dxa"/>
          </w:tcPr>
          <w:p w14:paraId="69C3DD35" w14:textId="77777777" w:rsidR="009E26EF" w:rsidRDefault="009E26EF"/>
        </w:tc>
        <w:tc>
          <w:tcPr>
            <w:tcW w:w="2520" w:type="dxa"/>
          </w:tcPr>
          <w:p w14:paraId="1A0A1A77" w14:textId="77777777" w:rsidR="009E26EF" w:rsidRDefault="009E26EF"/>
        </w:tc>
      </w:tr>
      <w:tr w:rsidR="009E26EF" w14:paraId="557E5A2E" w14:textId="77777777">
        <w:tc>
          <w:tcPr>
            <w:tcW w:w="2520" w:type="dxa"/>
          </w:tcPr>
          <w:p w14:paraId="4BDD346C" w14:textId="77777777" w:rsidR="009E26EF" w:rsidRDefault="009075D0">
            <w:r>
              <w:t>OCP</w:t>
            </w:r>
          </w:p>
        </w:tc>
        <w:tc>
          <w:tcPr>
            <w:tcW w:w="2520" w:type="dxa"/>
          </w:tcPr>
          <w:p w14:paraId="0031014F" w14:textId="77777777" w:rsidR="009E26EF" w:rsidRDefault="009E26EF"/>
        </w:tc>
        <w:tc>
          <w:tcPr>
            <w:tcW w:w="2520" w:type="dxa"/>
          </w:tcPr>
          <w:p w14:paraId="730BE0A7" w14:textId="77777777" w:rsidR="009E26EF" w:rsidRDefault="009E26EF"/>
        </w:tc>
        <w:tc>
          <w:tcPr>
            <w:tcW w:w="2520" w:type="dxa"/>
          </w:tcPr>
          <w:p w14:paraId="29B66646" w14:textId="77777777" w:rsidR="009E26EF" w:rsidRDefault="009E26EF"/>
        </w:tc>
      </w:tr>
      <w:tr w:rsidR="009E26EF" w14:paraId="42CEFD7E" w14:textId="77777777">
        <w:tc>
          <w:tcPr>
            <w:tcW w:w="2520" w:type="dxa"/>
          </w:tcPr>
          <w:p w14:paraId="6B566CE0" w14:textId="77777777" w:rsidR="009E26EF" w:rsidRDefault="009075D0">
            <w:r>
              <w:t>LSP</w:t>
            </w:r>
          </w:p>
        </w:tc>
        <w:tc>
          <w:tcPr>
            <w:tcW w:w="2520" w:type="dxa"/>
          </w:tcPr>
          <w:p w14:paraId="6D9BC93B" w14:textId="77777777" w:rsidR="009E26EF" w:rsidRDefault="009E26EF"/>
        </w:tc>
        <w:tc>
          <w:tcPr>
            <w:tcW w:w="2520" w:type="dxa"/>
          </w:tcPr>
          <w:p w14:paraId="0C83C004" w14:textId="77777777" w:rsidR="009E26EF" w:rsidRDefault="009E26EF"/>
        </w:tc>
        <w:tc>
          <w:tcPr>
            <w:tcW w:w="2520" w:type="dxa"/>
          </w:tcPr>
          <w:p w14:paraId="356A1C5D" w14:textId="77777777" w:rsidR="009E26EF" w:rsidRDefault="009E26EF"/>
        </w:tc>
      </w:tr>
      <w:tr w:rsidR="009E26EF" w14:paraId="78084B4E" w14:textId="77777777">
        <w:tc>
          <w:tcPr>
            <w:tcW w:w="2520" w:type="dxa"/>
          </w:tcPr>
          <w:p w14:paraId="19DF9F38" w14:textId="77777777" w:rsidR="009E26EF" w:rsidRDefault="009075D0">
            <w:r>
              <w:t>ISP</w:t>
            </w:r>
          </w:p>
        </w:tc>
        <w:tc>
          <w:tcPr>
            <w:tcW w:w="2520" w:type="dxa"/>
          </w:tcPr>
          <w:p w14:paraId="32EBF605" w14:textId="77777777" w:rsidR="009E26EF" w:rsidRDefault="009E26EF"/>
        </w:tc>
        <w:tc>
          <w:tcPr>
            <w:tcW w:w="2520" w:type="dxa"/>
          </w:tcPr>
          <w:p w14:paraId="2149ED05" w14:textId="77777777" w:rsidR="009E26EF" w:rsidRDefault="009E26EF"/>
        </w:tc>
        <w:tc>
          <w:tcPr>
            <w:tcW w:w="2520" w:type="dxa"/>
          </w:tcPr>
          <w:p w14:paraId="2C168C12" w14:textId="77777777" w:rsidR="009E26EF" w:rsidRDefault="009E26EF"/>
        </w:tc>
      </w:tr>
      <w:tr w:rsidR="009E26EF" w14:paraId="769E5545" w14:textId="77777777">
        <w:tc>
          <w:tcPr>
            <w:tcW w:w="2520" w:type="dxa"/>
          </w:tcPr>
          <w:p w14:paraId="713DD516" w14:textId="77777777" w:rsidR="009E26EF" w:rsidRDefault="009075D0">
            <w:r>
              <w:t>DIP</w:t>
            </w:r>
          </w:p>
        </w:tc>
        <w:tc>
          <w:tcPr>
            <w:tcW w:w="2520" w:type="dxa"/>
          </w:tcPr>
          <w:p w14:paraId="6C24A09B" w14:textId="77777777" w:rsidR="009E26EF" w:rsidRDefault="009E26EF"/>
        </w:tc>
        <w:tc>
          <w:tcPr>
            <w:tcW w:w="2520" w:type="dxa"/>
          </w:tcPr>
          <w:p w14:paraId="54323EA3" w14:textId="77777777" w:rsidR="009E26EF" w:rsidRDefault="009E26EF"/>
        </w:tc>
        <w:tc>
          <w:tcPr>
            <w:tcW w:w="2520" w:type="dxa"/>
          </w:tcPr>
          <w:p w14:paraId="2699D573" w14:textId="77777777" w:rsidR="009E26EF" w:rsidRDefault="009E26EF"/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 w14:paraId="3C52D9C9" w14:textId="77777777" w:rsidR="009E26EF" w:rsidRDefault="009E26EF"/>
        </w:tc>
        <w:tc>
          <w:tcPr>
            <w:tcW w:w="2016" w:type="dxa"/>
          </w:tcPr>
          <w:p w14:paraId="5179B714" w14:textId="77777777" w:rsidR="009E26EF" w:rsidRDefault="009E26EF"/>
        </w:tc>
        <w:tc>
          <w:tcPr>
            <w:tcW w:w="2016" w:type="dxa"/>
          </w:tcPr>
          <w:p w14:paraId="457169E9" w14:textId="77777777" w:rsidR="009E26EF" w:rsidRDefault="009E26EF"/>
        </w:tc>
        <w:tc>
          <w:tcPr>
            <w:tcW w:w="2016" w:type="dxa"/>
          </w:tcPr>
          <w:p w14:paraId="2AF8DBD9" w14:textId="77777777" w:rsidR="009E26EF" w:rsidRDefault="009E26EF"/>
        </w:tc>
        <w:tc>
          <w:tcPr>
            <w:tcW w:w="2016" w:type="dxa"/>
          </w:tcPr>
          <w:p w14:paraId="2816E342" w14:textId="77777777" w:rsidR="009E26EF" w:rsidRDefault="009E26EF"/>
        </w:tc>
      </w:tr>
      <w:tr w:rsidR="009E26EF" w14:paraId="57A6DC34" w14:textId="77777777">
        <w:tc>
          <w:tcPr>
            <w:tcW w:w="2016" w:type="dxa"/>
          </w:tcPr>
          <w:p w14:paraId="0C65A61F" w14:textId="77777777" w:rsidR="009E26EF" w:rsidRDefault="009E26EF"/>
        </w:tc>
        <w:tc>
          <w:tcPr>
            <w:tcW w:w="2016" w:type="dxa"/>
          </w:tcPr>
          <w:p w14:paraId="32A2B3C7" w14:textId="77777777" w:rsidR="009E26EF" w:rsidRDefault="009E26EF"/>
        </w:tc>
        <w:tc>
          <w:tcPr>
            <w:tcW w:w="2016" w:type="dxa"/>
          </w:tcPr>
          <w:p w14:paraId="26D79BD5" w14:textId="77777777" w:rsidR="009E26EF" w:rsidRDefault="009E26EF"/>
        </w:tc>
        <w:tc>
          <w:tcPr>
            <w:tcW w:w="2016" w:type="dxa"/>
          </w:tcPr>
          <w:p w14:paraId="3881F93F" w14:textId="77777777" w:rsidR="009E26EF" w:rsidRDefault="009E26EF"/>
        </w:tc>
        <w:tc>
          <w:tcPr>
            <w:tcW w:w="2016" w:type="dxa"/>
          </w:tcPr>
          <w:p w14:paraId="6D43A892" w14:textId="77777777" w:rsidR="009E26EF" w:rsidRDefault="009E26EF"/>
        </w:tc>
      </w:tr>
      <w:tr w:rsidR="009E26EF" w14:paraId="0E23D769" w14:textId="77777777">
        <w:tc>
          <w:tcPr>
            <w:tcW w:w="2016" w:type="dxa"/>
          </w:tcPr>
          <w:p w14:paraId="375A97C6" w14:textId="77777777" w:rsidR="009E26EF" w:rsidRDefault="009E26EF"/>
        </w:tc>
        <w:tc>
          <w:tcPr>
            <w:tcW w:w="2016" w:type="dxa"/>
          </w:tcPr>
          <w:p w14:paraId="297D5B73" w14:textId="77777777" w:rsidR="009E26EF" w:rsidRDefault="009E26EF"/>
        </w:tc>
        <w:tc>
          <w:tcPr>
            <w:tcW w:w="2016" w:type="dxa"/>
          </w:tcPr>
          <w:p w14:paraId="492A206C" w14:textId="77777777" w:rsidR="009E26EF" w:rsidRDefault="009E26EF"/>
        </w:tc>
        <w:tc>
          <w:tcPr>
            <w:tcW w:w="2016" w:type="dxa"/>
          </w:tcPr>
          <w:p w14:paraId="702A9A4F" w14:textId="77777777" w:rsidR="009E26EF" w:rsidRDefault="009E26EF"/>
        </w:tc>
        <w:tc>
          <w:tcPr>
            <w:tcW w:w="2016" w:type="dxa"/>
          </w:tcPr>
          <w:p w14:paraId="2D6EC90E" w14:textId="77777777" w:rsidR="009E26EF" w:rsidRDefault="009E26EF"/>
        </w:tc>
      </w:tr>
      <w:tr w:rsidR="009E26EF" w14:paraId="47BA0B5B" w14:textId="77777777">
        <w:tc>
          <w:tcPr>
            <w:tcW w:w="2016" w:type="dxa"/>
          </w:tcPr>
          <w:p w14:paraId="100B88E6" w14:textId="77777777" w:rsidR="009E26EF" w:rsidRDefault="009E26EF"/>
        </w:tc>
        <w:tc>
          <w:tcPr>
            <w:tcW w:w="2016" w:type="dxa"/>
          </w:tcPr>
          <w:p w14:paraId="258FAA69" w14:textId="77777777" w:rsidR="009E26EF" w:rsidRDefault="009E26EF"/>
        </w:tc>
        <w:tc>
          <w:tcPr>
            <w:tcW w:w="2016" w:type="dxa"/>
          </w:tcPr>
          <w:p w14:paraId="1389433B" w14:textId="77777777" w:rsidR="009E26EF" w:rsidRDefault="009E26EF"/>
        </w:tc>
        <w:tc>
          <w:tcPr>
            <w:tcW w:w="2016" w:type="dxa"/>
          </w:tcPr>
          <w:p w14:paraId="13E4F40C" w14:textId="77777777" w:rsidR="009E26EF" w:rsidRDefault="009E26EF"/>
        </w:tc>
        <w:tc>
          <w:tcPr>
            <w:tcW w:w="2016" w:type="dxa"/>
          </w:tcPr>
          <w:p w14:paraId="51731A05" w14:textId="77777777" w:rsidR="009E26EF" w:rsidRDefault="009E26EF"/>
        </w:tc>
      </w:tr>
      <w:tr w:rsidR="009E26EF" w14:paraId="586BAB2F" w14:textId="77777777">
        <w:tc>
          <w:tcPr>
            <w:tcW w:w="2016" w:type="dxa"/>
          </w:tcPr>
          <w:p w14:paraId="47527E38" w14:textId="77777777" w:rsidR="009E26EF" w:rsidRDefault="009E26EF"/>
        </w:tc>
        <w:tc>
          <w:tcPr>
            <w:tcW w:w="2016" w:type="dxa"/>
          </w:tcPr>
          <w:p w14:paraId="42C11438" w14:textId="77777777" w:rsidR="009E26EF" w:rsidRDefault="009E26EF"/>
        </w:tc>
        <w:tc>
          <w:tcPr>
            <w:tcW w:w="2016" w:type="dxa"/>
          </w:tcPr>
          <w:p w14:paraId="04317513" w14:textId="77777777" w:rsidR="009E26EF" w:rsidRDefault="009E26EF"/>
        </w:tc>
        <w:tc>
          <w:tcPr>
            <w:tcW w:w="2016" w:type="dxa"/>
          </w:tcPr>
          <w:p w14:paraId="78650D60" w14:textId="77777777" w:rsidR="009E26EF" w:rsidRDefault="009E26EF"/>
        </w:tc>
        <w:tc>
          <w:tcPr>
            <w:tcW w:w="2016" w:type="dxa"/>
          </w:tcPr>
          <w:p w14:paraId="57BF13E9" w14:textId="77777777" w:rsidR="009E26EF" w:rsidRDefault="009E26EF"/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 w:rsidP="00DE33F8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2E6F32"/>
    <w:rsid w:val="00326F90"/>
    <w:rsid w:val="0071231A"/>
    <w:rsid w:val="009075D0"/>
    <w:rsid w:val="009E26EF"/>
    <w:rsid w:val="00AA1D8D"/>
    <w:rsid w:val="00B47730"/>
    <w:rsid w:val="00CB0664"/>
    <w:rsid w:val="00DE3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Hall</cp:lastModifiedBy>
  <cp:revision>3</cp:revision>
  <dcterms:created xsi:type="dcterms:W3CDTF">2013-12-23T23:15:00Z</dcterms:created>
  <dcterms:modified xsi:type="dcterms:W3CDTF">2026-10-02T13:18:00Z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