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1462"/>
        <w:gridCol w:w="1399"/>
        <w:gridCol w:w="5131"/>
        <w:gridCol w:w="2304"/>
      </w:tblGrid>
      <w:tr w:rsidR="00151FB3" w14:paraId="7BABEA7E" w14:textId="77777777" w:rsidTr="004622C9">
        <w:tc>
          <w:tcPr>
            <w:tcW w:w="0" w:type="auto"/>
          </w:tcPr>
          <w:p w14:paraId="16F0F60F" w14:textId="77777777" w:rsidR="00151FB3" w:rsidRPr="00A82FEF" w:rsidRDefault="000E4C67">
            <w:pPr>
              <w:rPr>
                <w:b/>
                <w:bCs/>
              </w:rPr>
            </w:pPr>
            <w:r w:rsidRPr="00A82FEF">
              <w:rPr>
                <w:b/>
                <w:bCs/>
              </w:rPr>
              <w:t>Requirement</w:t>
            </w:r>
          </w:p>
        </w:tc>
        <w:tc>
          <w:tcPr>
            <w:tcW w:w="0" w:type="auto"/>
          </w:tcPr>
          <w:p w14:paraId="351C5D97" w14:textId="77777777" w:rsidR="00151FB3" w:rsidRPr="00A82FEF" w:rsidRDefault="000E4C67">
            <w:pPr>
              <w:rPr>
                <w:b/>
                <w:bCs/>
              </w:rPr>
            </w:pPr>
            <w:r w:rsidRPr="00A82FEF">
              <w:rPr>
                <w:b/>
                <w:bCs/>
              </w:rPr>
              <w:t>Concept</w:t>
            </w:r>
          </w:p>
        </w:tc>
        <w:tc>
          <w:tcPr>
            <w:tcW w:w="0" w:type="auto"/>
          </w:tcPr>
          <w:p w14:paraId="1C3F2FEA" w14:textId="77777777" w:rsidR="00151FB3" w:rsidRPr="00A82FEF" w:rsidRDefault="000E4C67">
            <w:pPr>
              <w:rPr>
                <w:b/>
                <w:bCs/>
              </w:rPr>
            </w:pPr>
            <w:r w:rsidRPr="00A82FEF">
              <w:rPr>
                <w:b/>
                <w:bCs/>
              </w:rPr>
              <w:t>State/</w:t>
            </w:r>
            <w:proofErr w:type="spellStart"/>
            <w:r w:rsidRPr="00A82FEF">
              <w:rPr>
                <w:b/>
                <w:bCs/>
              </w:rPr>
              <w:t>behaviour</w:t>
            </w:r>
            <w:proofErr w:type="spellEnd"/>
          </w:p>
        </w:tc>
        <w:tc>
          <w:tcPr>
            <w:tcW w:w="0" w:type="auto"/>
          </w:tcPr>
          <w:p w14:paraId="3F1DF77A" w14:textId="77777777" w:rsidR="00151FB3" w:rsidRPr="00A82FEF" w:rsidRDefault="000E4C67">
            <w:pPr>
              <w:rPr>
                <w:b/>
                <w:bCs/>
              </w:rPr>
            </w:pPr>
            <w:r w:rsidRPr="00A82FEF">
              <w:rPr>
                <w:b/>
                <w:bCs/>
              </w:rPr>
              <w:t>Decision</w:t>
            </w:r>
          </w:p>
        </w:tc>
      </w:tr>
      <w:tr w:rsidR="004622C9" w14:paraId="23DA554F" w14:textId="77777777" w:rsidTr="004622C9">
        <w:tc>
          <w:tcPr>
            <w:tcW w:w="0" w:type="auto"/>
          </w:tcPr>
          <w:p w14:paraId="0D4FE88D" w14:textId="700131CE" w:rsidR="004622C9" w:rsidRDefault="004622C9" w:rsidP="004622C9">
            <w:r w:rsidRPr="006627DB">
              <w:t>FR-01</w:t>
            </w:r>
          </w:p>
        </w:tc>
        <w:tc>
          <w:tcPr>
            <w:tcW w:w="0" w:type="auto"/>
          </w:tcPr>
          <w:p w14:paraId="4D99179A" w14:textId="78E0AB10" w:rsidR="004622C9" w:rsidRDefault="004622C9" w:rsidP="004622C9">
            <w:r w:rsidRPr="006627DB">
              <w:t>Patient</w:t>
            </w:r>
          </w:p>
        </w:tc>
        <w:tc>
          <w:tcPr>
            <w:tcW w:w="0" w:type="auto"/>
          </w:tcPr>
          <w:p w14:paraId="052B597F" w14:textId="5E0F6F22" w:rsidR="004622C9" w:rsidRDefault="004622C9" w:rsidP="004622C9">
            <w:r w:rsidRPr="006627DB">
              <w:t>Patient ID, name, DOB, contact details; create/update/deactivate</w:t>
            </w:r>
          </w:p>
        </w:tc>
        <w:tc>
          <w:tcPr>
            <w:tcW w:w="0" w:type="auto"/>
          </w:tcPr>
          <w:p w14:paraId="6B151BD9" w14:textId="112761F7" w:rsidR="004622C9" w:rsidRDefault="004622C9" w:rsidP="004622C9">
            <w:r w:rsidRPr="006627DB">
              <w:t>Class</w:t>
            </w:r>
          </w:p>
        </w:tc>
      </w:tr>
      <w:tr w:rsidR="004622C9" w14:paraId="1A1ACEC0" w14:textId="77777777" w:rsidTr="004622C9">
        <w:tc>
          <w:tcPr>
            <w:tcW w:w="0" w:type="auto"/>
          </w:tcPr>
          <w:p w14:paraId="0A078CBF" w14:textId="2EE608D0" w:rsidR="004622C9" w:rsidRDefault="004622C9" w:rsidP="004622C9">
            <w:r w:rsidRPr="006627DB">
              <w:t>FR-02</w:t>
            </w:r>
          </w:p>
        </w:tc>
        <w:tc>
          <w:tcPr>
            <w:tcW w:w="0" w:type="auto"/>
          </w:tcPr>
          <w:p w14:paraId="5EAF3514" w14:textId="49ECE35C" w:rsidR="004622C9" w:rsidRDefault="004622C9" w:rsidP="004622C9">
            <w:r w:rsidRPr="006627DB">
              <w:t>Patient</w:t>
            </w:r>
          </w:p>
        </w:tc>
        <w:tc>
          <w:tcPr>
            <w:tcW w:w="0" w:type="auto"/>
          </w:tcPr>
          <w:p w14:paraId="02943B3A" w14:textId="1FDB2B6C" w:rsidR="004622C9" w:rsidRDefault="004622C9" w:rsidP="004622C9">
            <w:r w:rsidRPr="006627DB">
              <w:t>Search/retrieve patient records</w:t>
            </w:r>
          </w:p>
        </w:tc>
        <w:tc>
          <w:tcPr>
            <w:tcW w:w="0" w:type="auto"/>
          </w:tcPr>
          <w:p w14:paraId="0BB0D652" w14:textId="361D9066" w:rsidR="004622C9" w:rsidRDefault="004622C9" w:rsidP="004622C9">
            <w:r w:rsidRPr="006627DB">
              <w:t xml:space="preserve">Class </w:t>
            </w:r>
            <w:proofErr w:type="spellStart"/>
            <w:r w:rsidRPr="006627DB">
              <w:t>behaviour</w:t>
            </w:r>
            <w:proofErr w:type="spellEnd"/>
          </w:p>
        </w:tc>
      </w:tr>
      <w:tr w:rsidR="004622C9" w14:paraId="202CEC0F" w14:textId="77777777" w:rsidTr="004622C9">
        <w:tc>
          <w:tcPr>
            <w:tcW w:w="0" w:type="auto"/>
          </w:tcPr>
          <w:p w14:paraId="117A66BF" w14:textId="27395B71" w:rsidR="004622C9" w:rsidRDefault="004622C9" w:rsidP="004622C9">
            <w:r w:rsidRPr="006627DB">
              <w:t>FR-03</w:t>
            </w:r>
          </w:p>
        </w:tc>
        <w:tc>
          <w:tcPr>
            <w:tcW w:w="0" w:type="auto"/>
          </w:tcPr>
          <w:p w14:paraId="1FC47129" w14:textId="5E75D557" w:rsidR="004622C9" w:rsidRDefault="004622C9" w:rsidP="004622C9">
            <w:r w:rsidRPr="006627DB">
              <w:t>Practitioner</w:t>
            </w:r>
          </w:p>
        </w:tc>
        <w:tc>
          <w:tcPr>
            <w:tcW w:w="0" w:type="auto"/>
          </w:tcPr>
          <w:p w14:paraId="4E3603D4" w14:textId="69865BE5" w:rsidR="004622C9" w:rsidRDefault="004622C9" w:rsidP="004622C9">
            <w:r w:rsidRPr="006627DB">
              <w:t>Practitioner ID, name, contact details; create/update</w:t>
            </w:r>
          </w:p>
        </w:tc>
        <w:tc>
          <w:tcPr>
            <w:tcW w:w="0" w:type="auto"/>
          </w:tcPr>
          <w:p w14:paraId="093DBA9E" w14:textId="6280529B" w:rsidR="004622C9" w:rsidRDefault="004622C9" w:rsidP="004622C9">
            <w:r w:rsidRPr="006627DB">
              <w:t>Class</w:t>
            </w:r>
          </w:p>
        </w:tc>
      </w:tr>
      <w:tr w:rsidR="004622C9" w14:paraId="3DC859AD" w14:textId="77777777" w:rsidTr="004622C9">
        <w:tc>
          <w:tcPr>
            <w:tcW w:w="0" w:type="auto"/>
          </w:tcPr>
          <w:p w14:paraId="7668B8D0" w14:textId="6FEDEC28" w:rsidR="004622C9" w:rsidRDefault="004622C9" w:rsidP="004622C9">
            <w:r w:rsidRPr="006627DB">
              <w:t>FR-04</w:t>
            </w:r>
          </w:p>
        </w:tc>
        <w:tc>
          <w:tcPr>
            <w:tcW w:w="0" w:type="auto"/>
          </w:tcPr>
          <w:p w14:paraId="2A86FAB3" w14:textId="1589B14C" w:rsidR="004622C9" w:rsidRDefault="004622C9" w:rsidP="004622C9">
            <w:r w:rsidRPr="006627DB">
              <w:t>Practitioner</w:t>
            </w:r>
          </w:p>
        </w:tc>
        <w:tc>
          <w:tcPr>
            <w:tcW w:w="0" w:type="auto"/>
          </w:tcPr>
          <w:p w14:paraId="174C77AD" w14:textId="5E636056" w:rsidR="004622C9" w:rsidRDefault="004622C9" w:rsidP="004622C9">
            <w:r w:rsidRPr="006627DB">
              <w:t>Define, view and update availability</w:t>
            </w:r>
          </w:p>
        </w:tc>
        <w:tc>
          <w:tcPr>
            <w:tcW w:w="0" w:type="auto"/>
          </w:tcPr>
          <w:p w14:paraId="6B97E8BC" w14:textId="2573B822" w:rsidR="004622C9" w:rsidRDefault="004622C9" w:rsidP="004622C9">
            <w:r w:rsidRPr="006627DB">
              <w:t xml:space="preserve">Class </w:t>
            </w:r>
            <w:proofErr w:type="spellStart"/>
            <w:r w:rsidRPr="006627DB">
              <w:t>behaviour</w:t>
            </w:r>
            <w:proofErr w:type="spellEnd"/>
            <w:r w:rsidRPr="006627DB">
              <w:t>/state</w:t>
            </w:r>
          </w:p>
        </w:tc>
      </w:tr>
      <w:tr w:rsidR="004622C9" w14:paraId="3C1D1685" w14:textId="77777777" w:rsidTr="004622C9">
        <w:tc>
          <w:tcPr>
            <w:tcW w:w="0" w:type="auto"/>
          </w:tcPr>
          <w:p w14:paraId="4A25128C" w14:textId="636BB19D" w:rsidR="004622C9" w:rsidRDefault="004622C9" w:rsidP="004622C9">
            <w:r w:rsidRPr="006627DB">
              <w:t>FR-05</w:t>
            </w:r>
          </w:p>
        </w:tc>
        <w:tc>
          <w:tcPr>
            <w:tcW w:w="0" w:type="auto"/>
          </w:tcPr>
          <w:p w14:paraId="0B455064" w14:textId="3589B5E4" w:rsidR="004622C9" w:rsidRDefault="004622C9" w:rsidP="004622C9">
            <w:r w:rsidRPr="006627DB">
              <w:t>Appointment</w:t>
            </w:r>
          </w:p>
        </w:tc>
        <w:tc>
          <w:tcPr>
            <w:tcW w:w="0" w:type="auto"/>
          </w:tcPr>
          <w:p w14:paraId="7D29C366" w14:textId="7F13CE35" w:rsidR="004622C9" w:rsidRDefault="004622C9" w:rsidP="004622C9">
            <w:r w:rsidRPr="006627DB">
              <w:t>Create appointment using patient, practitioner and available time</w:t>
            </w:r>
          </w:p>
        </w:tc>
        <w:tc>
          <w:tcPr>
            <w:tcW w:w="0" w:type="auto"/>
          </w:tcPr>
          <w:p w14:paraId="463A0D4D" w14:textId="35DAB40D" w:rsidR="004622C9" w:rsidRDefault="004622C9" w:rsidP="004622C9">
            <w:r w:rsidRPr="006627DB">
              <w:t>Class</w:t>
            </w:r>
          </w:p>
        </w:tc>
      </w:tr>
      <w:tr w:rsidR="004622C9" w14:paraId="094A6D6E" w14:textId="77777777" w:rsidTr="004622C9">
        <w:tc>
          <w:tcPr>
            <w:tcW w:w="0" w:type="auto"/>
          </w:tcPr>
          <w:p w14:paraId="42F5B419" w14:textId="223A26AC" w:rsidR="004622C9" w:rsidRDefault="004622C9" w:rsidP="004622C9">
            <w:r w:rsidRPr="006627DB">
              <w:t>FR-06</w:t>
            </w:r>
          </w:p>
        </w:tc>
        <w:tc>
          <w:tcPr>
            <w:tcW w:w="0" w:type="auto"/>
          </w:tcPr>
          <w:p w14:paraId="670AFD5E" w14:textId="2BEA670F" w:rsidR="004622C9" w:rsidRDefault="004622C9" w:rsidP="004622C9">
            <w:r w:rsidRPr="006627DB">
              <w:t>Appointment</w:t>
            </w:r>
          </w:p>
        </w:tc>
        <w:tc>
          <w:tcPr>
            <w:tcW w:w="0" w:type="auto"/>
          </w:tcPr>
          <w:p w14:paraId="2BA6FAA2" w14:textId="5A80645E" w:rsidR="004622C9" w:rsidRDefault="004622C9" w:rsidP="004622C9">
            <w:r w:rsidRPr="006627DB">
              <w:t>Prevent double booking</w:t>
            </w:r>
          </w:p>
        </w:tc>
        <w:tc>
          <w:tcPr>
            <w:tcW w:w="0" w:type="auto"/>
          </w:tcPr>
          <w:p w14:paraId="3FE9D984" w14:textId="0A9753A7" w:rsidR="004622C9" w:rsidRDefault="004622C9" w:rsidP="004622C9">
            <w:proofErr w:type="spellStart"/>
            <w:r w:rsidRPr="006627DB">
              <w:t>Behaviour</w:t>
            </w:r>
            <w:proofErr w:type="spellEnd"/>
            <w:r w:rsidRPr="006627DB">
              <w:t>/business rule</w:t>
            </w:r>
          </w:p>
        </w:tc>
      </w:tr>
      <w:tr w:rsidR="004622C9" w14:paraId="159457A3" w14:textId="77777777" w:rsidTr="004622C9">
        <w:tc>
          <w:tcPr>
            <w:tcW w:w="0" w:type="auto"/>
          </w:tcPr>
          <w:p w14:paraId="0754CB96" w14:textId="6A70D78D" w:rsidR="004622C9" w:rsidRDefault="004622C9" w:rsidP="004622C9">
            <w:r w:rsidRPr="006627DB">
              <w:t>FR-07</w:t>
            </w:r>
          </w:p>
        </w:tc>
        <w:tc>
          <w:tcPr>
            <w:tcW w:w="0" w:type="auto"/>
          </w:tcPr>
          <w:p w14:paraId="5B12FCED" w14:textId="060A2AAC" w:rsidR="004622C9" w:rsidRDefault="004622C9" w:rsidP="004622C9">
            <w:r w:rsidRPr="006627DB">
              <w:t>Appointment</w:t>
            </w:r>
          </w:p>
        </w:tc>
        <w:tc>
          <w:tcPr>
            <w:tcW w:w="0" w:type="auto"/>
          </w:tcPr>
          <w:p w14:paraId="027DFC39" w14:textId="4F13B1EB" w:rsidR="004622C9" w:rsidRDefault="004622C9" w:rsidP="004622C9">
            <w:r w:rsidRPr="006627DB">
              <w:t>Edit/reschedule while retaining history</w:t>
            </w:r>
          </w:p>
        </w:tc>
        <w:tc>
          <w:tcPr>
            <w:tcW w:w="0" w:type="auto"/>
          </w:tcPr>
          <w:p w14:paraId="3641CE4E" w14:textId="419D6F5E" w:rsidR="004622C9" w:rsidRDefault="004622C9" w:rsidP="004622C9">
            <w:proofErr w:type="spellStart"/>
            <w:r w:rsidRPr="006627DB">
              <w:t>Behaviour</w:t>
            </w:r>
            <w:proofErr w:type="spellEnd"/>
            <w:r w:rsidRPr="006627DB">
              <w:t>/state</w:t>
            </w:r>
          </w:p>
        </w:tc>
      </w:tr>
      <w:tr w:rsidR="004622C9" w14:paraId="2BD55965" w14:textId="77777777" w:rsidTr="004622C9">
        <w:tc>
          <w:tcPr>
            <w:tcW w:w="0" w:type="auto"/>
          </w:tcPr>
          <w:p w14:paraId="76F2D5C3" w14:textId="4FC651AC" w:rsidR="004622C9" w:rsidRDefault="004622C9" w:rsidP="004622C9">
            <w:r w:rsidRPr="006627DB">
              <w:t>FR-08</w:t>
            </w:r>
          </w:p>
        </w:tc>
        <w:tc>
          <w:tcPr>
            <w:tcW w:w="0" w:type="auto"/>
          </w:tcPr>
          <w:p w14:paraId="5CFF99F7" w14:textId="06381C3D" w:rsidR="004622C9" w:rsidRDefault="004622C9" w:rsidP="004622C9">
            <w:r w:rsidRPr="006627DB">
              <w:t>Appointment</w:t>
            </w:r>
          </w:p>
        </w:tc>
        <w:tc>
          <w:tcPr>
            <w:tcW w:w="0" w:type="auto"/>
          </w:tcPr>
          <w:p w14:paraId="54C289F2" w14:textId="31A00117" w:rsidR="004622C9" w:rsidRDefault="004622C9" w:rsidP="004622C9">
            <w:r w:rsidRPr="006627DB">
              <w:t>Cancel appointment</w:t>
            </w:r>
          </w:p>
        </w:tc>
        <w:tc>
          <w:tcPr>
            <w:tcW w:w="0" w:type="auto"/>
          </w:tcPr>
          <w:p w14:paraId="4632F45C" w14:textId="62569A48" w:rsidR="004622C9" w:rsidRDefault="004622C9" w:rsidP="004622C9">
            <w:proofErr w:type="spellStart"/>
            <w:r w:rsidRPr="006627DB">
              <w:t>Behaviour</w:t>
            </w:r>
            <w:proofErr w:type="spellEnd"/>
            <w:r w:rsidRPr="006627DB">
              <w:t>/state</w:t>
            </w:r>
          </w:p>
        </w:tc>
      </w:tr>
      <w:tr w:rsidR="004622C9" w14:paraId="755F2121" w14:textId="77777777" w:rsidTr="004622C9">
        <w:tc>
          <w:tcPr>
            <w:tcW w:w="0" w:type="auto"/>
          </w:tcPr>
          <w:p w14:paraId="32D347B7" w14:textId="2F69AE93" w:rsidR="004622C9" w:rsidRDefault="004622C9" w:rsidP="004622C9">
            <w:r w:rsidRPr="006627DB">
              <w:t>FR-09</w:t>
            </w:r>
          </w:p>
        </w:tc>
        <w:tc>
          <w:tcPr>
            <w:tcW w:w="0" w:type="auto"/>
          </w:tcPr>
          <w:p w14:paraId="6E731104" w14:textId="045AFEE5" w:rsidR="004622C9" w:rsidRDefault="004622C9" w:rsidP="004622C9">
            <w:r w:rsidRPr="006627DB">
              <w:t>Appointment</w:t>
            </w:r>
          </w:p>
        </w:tc>
        <w:tc>
          <w:tcPr>
            <w:tcW w:w="0" w:type="auto"/>
          </w:tcPr>
          <w:p w14:paraId="4F60C8FA" w14:textId="31F1413A" w:rsidR="004622C9" w:rsidRDefault="004622C9" w:rsidP="004622C9">
            <w:r w:rsidRPr="006627DB">
              <w:t>Retain appointments for viewing/reporting</w:t>
            </w:r>
          </w:p>
        </w:tc>
        <w:tc>
          <w:tcPr>
            <w:tcW w:w="0" w:type="auto"/>
          </w:tcPr>
          <w:p w14:paraId="4F0B08D8" w14:textId="0F602417" w:rsidR="004622C9" w:rsidRDefault="004622C9" w:rsidP="004622C9">
            <w:r w:rsidRPr="006627DB">
              <w:t>State/history</w:t>
            </w:r>
          </w:p>
        </w:tc>
      </w:tr>
      <w:tr w:rsidR="004622C9" w14:paraId="068A1265" w14:textId="77777777" w:rsidTr="004622C9">
        <w:tc>
          <w:tcPr>
            <w:tcW w:w="0" w:type="auto"/>
          </w:tcPr>
          <w:p w14:paraId="5D86E6F2" w14:textId="76554DE9" w:rsidR="004622C9" w:rsidRDefault="004622C9" w:rsidP="004622C9">
            <w:r w:rsidRPr="006627DB">
              <w:t>FR-10</w:t>
            </w:r>
          </w:p>
        </w:tc>
        <w:tc>
          <w:tcPr>
            <w:tcW w:w="0" w:type="auto"/>
          </w:tcPr>
          <w:p w14:paraId="1B56CAC7" w14:textId="419ACF64" w:rsidR="004622C9" w:rsidRDefault="004622C9" w:rsidP="004622C9">
            <w:r w:rsidRPr="006627DB">
              <w:t>Appointment</w:t>
            </w:r>
          </w:p>
        </w:tc>
        <w:tc>
          <w:tcPr>
            <w:tcW w:w="0" w:type="auto"/>
          </w:tcPr>
          <w:p w14:paraId="6BADE73E" w14:textId="6B1310F5" w:rsidR="004622C9" w:rsidRDefault="004622C9" w:rsidP="004622C9">
            <w:r w:rsidRPr="006627DB">
              <w:t>Appointment status; view schedules</w:t>
            </w:r>
          </w:p>
        </w:tc>
        <w:tc>
          <w:tcPr>
            <w:tcW w:w="0" w:type="auto"/>
          </w:tcPr>
          <w:p w14:paraId="098D2326" w14:textId="557E7AD8" w:rsidR="004622C9" w:rsidRDefault="004622C9" w:rsidP="004622C9">
            <w:r w:rsidRPr="006627DB">
              <w:t>State/</w:t>
            </w:r>
            <w:proofErr w:type="spellStart"/>
            <w:r w:rsidRPr="006627DB">
              <w:t>behaviour</w:t>
            </w:r>
            <w:proofErr w:type="spellEnd"/>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Pr="006B005B" w:rsidRDefault="000E4C67">
            <w:pPr>
              <w:rPr>
                <w:b/>
                <w:bCs/>
              </w:rPr>
            </w:pPr>
            <w:r w:rsidRPr="006B005B">
              <w:rPr>
                <w:b/>
                <w:bCs/>
              </w:rPr>
              <w:t>Responsibilities</w:t>
            </w:r>
          </w:p>
        </w:tc>
        <w:tc>
          <w:tcPr>
            <w:tcW w:w="5040" w:type="dxa"/>
          </w:tcPr>
          <w:p w14:paraId="0A8A30A5" w14:textId="77777777" w:rsidR="00151FB3" w:rsidRPr="006B005B" w:rsidRDefault="000E4C67">
            <w:pPr>
              <w:rPr>
                <w:b/>
                <w:bCs/>
              </w:rPr>
            </w:pPr>
            <w:r w:rsidRPr="006B005B">
              <w:rPr>
                <w:b/>
                <w:bCs/>
              </w:rPr>
              <w:t>Collaborators</w:t>
            </w:r>
          </w:p>
        </w:tc>
      </w:tr>
      <w:tr w:rsidR="00151FB3" w14:paraId="5850D30A" w14:textId="77777777">
        <w:tc>
          <w:tcPr>
            <w:tcW w:w="5040" w:type="dxa"/>
          </w:tcPr>
          <w:p w14:paraId="095B8085" w14:textId="77777777" w:rsidR="006B005B" w:rsidRDefault="006B005B" w:rsidP="006B005B">
            <w:pPr>
              <w:pStyle w:val="ListParagraph"/>
              <w:numPr>
                <w:ilvl w:val="0"/>
                <w:numId w:val="10"/>
              </w:numPr>
            </w:pPr>
            <w:r>
              <w:t>Store patient ID</w:t>
            </w:r>
          </w:p>
          <w:p w14:paraId="35880BCE" w14:textId="77777777" w:rsidR="006B005B" w:rsidRDefault="006B005B" w:rsidP="006B005B">
            <w:pPr>
              <w:pStyle w:val="ListParagraph"/>
              <w:numPr>
                <w:ilvl w:val="0"/>
                <w:numId w:val="10"/>
              </w:numPr>
            </w:pPr>
            <w:r>
              <w:t>Store name, DOB and contact details</w:t>
            </w:r>
          </w:p>
          <w:p w14:paraId="236AE37B" w14:textId="77777777" w:rsidR="006B005B" w:rsidRDefault="006B005B" w:rsidP="006B005B">
            <w:pPr>
              <w:pStyle w:val="ListParagraph"/>
              <w:numPr>
                <w:ilvl w:val="0"/>
                <w:numId w:val="10"/>
              </w:numPr>
            </w:pPr>
            <w:r>
              <w:t>Update patient details</w:t>
            </w:r>
          </w:p>
          <w:p w14:paraId="2B6FDA5E" w14:textId="77777777" w:rsidR="006B005B" w:rsidRDefault="006B005B" w:rsidP="006B005B">
            <w:pPr>
              <w:pStyle w:val="ListParagraph"/>
              <w:numPr>
                <w:ilvl w:val="0"/>
                <w:numId w:val="10"/>
              </w:numPr>
            </w:pPr>
            <w:r>
              <w:t>Become deactivated when appropriate</w:t>
            </w:r>
          </w:p>
          <w:p w14:paraId="244B8718" w14:textId="4681EC5E" w:rsidR="00151FB3" w:rsidRDefault="006B005B" w:rsidP="006B005B">
            <w:pPr>
              <w:pStyle w:val="ListParagraph"/>
              <w:numPr>
                <w:ilvl w:val="0"/>
                <w:numId w:val="10"/>
              </w:numPr>
            </w:pPr>
            <w:r>
              <w:t>Provide patient information associated with appointments</w:t>
            </w:r>
          </w:p>
        </w:tc>
        <w:tc>
          <w:tcPr>
            <w:tcW w:w="5040" w:type="dxa"/>
          </w:tcPr>
          <w:p w14:paraId="008A64FC" w14:textId="3564C2A7" w:rsidR="00151FB3" w:rsidRDefault="006B005B">
            <w: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Pr="006B005B" w:rsidRDefault="000E4C67">
            <w:pPr>
              <w:rPr>
                <w:b/>
                <w:bCs/>
              </w:rPr>
            </w:pPr>
            <w:r w:rsidRPr="006B005B">
              <w:rPr>
                <w:b/>
                <w:bCs/>
              </w:rPr>
              <w:t>Responsibilities</w:t>
            </w:r>
          </w:p>
        </w:tc>
        <w:tc>
          <w:tcPr>
            <w:tcW w:w="5040" w:type="dxa"/>
          </w:tcPr>
          <w:p w14:paraId="1E093C1D" w14:textId="77777777" w:rsidR="00151FB3" w:rsidRPr="006B005B" w:rsidRDefault="000E4C67">
            <w:pPr>
              <w:rPr>
                <w:b/>
                <w:bCs/>
              </w:rPr>
            </w:pPr>
            <w:r w:rsidRPr="006B005B">
              <w:rPr>
                <w:b/>
                <w:bCs/>
              </w:rPr>
              <w:t>Collaborators</w:t>
            </w:r>
          </w:p>
        </w:tc>
      </w:tr>
      <w:tr w:rsidR="00151FB3" w14:paraId="60AB094C" w14:textId="77777777">
        <w:tc>
          <w:tcPr>
            <w:tcW w:w="5040" w:type="dxa"/>
          </w:tcPr>
          <w:p w14:paraId="30EAA62B" w14:textId="58BD32AF" w:rsidR="003F7735" w:rsidRPr="003F7735" w:rsidRDefault="003F7735" w:rsidP="003F7735">
            <w:pPr>
              <w:pStyle w:val="ListParagraph"/>
              <w:numPr>
                <w:ilvl w:val="0"/>
                <w:numId w:val="11"/>
              </w:numPr>
              <w:rPr>
                <w:sz w:val="22"/>
              </w:rPr>
            </w:pPr>
            <w:r w:rsidRPr="003F7735">
              <w:rPr>
                <w:sz w:val="22"/>
              </w:rPr>
              <w:t>Store practitioner ID and details</w:t>
            </w:r>
          </w:p>
          <w:p w14:paraId="4E0FC9E6" w14:textId="01D8B2AA" w:rsidR="003F7735" w:rsidRPr="003F7735" w:rsidRDefault="003F7735" w:rsidP="003F7735">
            <w:pPr>
              <w:pStyle w:val="ListParagraph"/>
              <w:numPr>
                <w:ilvl w:val="0"/>
                <w:numId w:val="11"/>
              </w:numPr>
              <w:rPr>
                <w:sz w:val="22"/>
              </w:rPr>
            </w:pPr>
            <w:r w:rsidRPr="003F7735">
              <w:rPr>
                <w:sz w:val="22"/>
              </w:rPr>
              <w:t>Update practitioner information</w:t>
            </w:r>
          </w:p>
          <w:p w14:paraId="6BF39D27" w14:textId="7317124D" w:rsidR="003F7735" w:rsidRPr="003F7735" w:rsidRDefault="003F7735" w:rsidP="003F7735">
            <w:pPr>
              <w:pStyle w:val="ListParagraph"/>
              <w:numPr>
                <w:ilvl w:val="0"/>
                <w:numId w:val="11"/>
              </w:numPr>
              <w:rPr>
                <w:sz w:val="22"/>
              </w:rPr>
            </w:pPr>
            <w:r w:rsidRPr="003F7735">
              <w:rPr>
                <w:sz w:val="22"/>
              </w:rPr>
              <w:t>Define availability</w:t>
            </w:r>
          </w:p>
          <w:p w14:paraId="799534E6" w14:textId="2C3B271D" w:rsidR="003F7735" w:rsidRPr="003F7735" w:rsidRDefault="003F7735" w:rsidP="003F7735">
            <w:pPr>
              <w:pStyle w:val="ListParagraph"/>
              <w:numPr>
                <w:ilvl w:val="0"/>
                <w:numId w:val="11"/>
              </w:numPr>
              <w:rPr>
                <w:sz w:val="22"/>
              </w:rPr>
            </w:pPr>
            <w:r w:rsidRPr="003F7735">
              <w:rPr>
                <w:sz w:val="22"/>
              </w:rPr>
              <w:t>View/update availability</w:t>
            </w:r>
          </w:p>
          <w:p w14:paraId="25FC9573" w14:textId="6C1B529D" w:rsidR="00151FB3" w:rsidRDefault="003F7735" w:rsidP="003F7735">
            <w:pPr>
              <w:pStyle w:val="ListParagraph"/>
              <w:numPr>
                <w:ilvl w:val="0"/>
                <w:numId w:val="11"/>
              </w:numPr>
            </w:pPr>
            <w:r w:rsidRPr="003F7735">
              <w:rPr>
                <w:sz w:val="22"/>
              </w:rPr>
              <w:t>Provide availability information for appointment scheduling</w:t>
            </w:r>
          </w:p>
        </w:tc>
        <w:tc>
          <w:tcPr>
            <w:tcW w:w="5040" w:type="dxa"/>
          </w:tcPr>
          <w:p w14:paraId="5EE45597" w14:textId="77777777" w:rsidR="00151FB3" w:rsidRDefault="003F7735">
            <w:r>
              <w:t>Appointment</w:t>
            </w:r>
          </w:p>
          <w:p w14:paraId="65FE1CFD" w14:textId="285E4CDB" w:rsidR="003F7735" w:rsidRDefault="003F7735"/>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Pr="006B005B" w:rsidRDefault="000E4C67">
            <w:pPr>
              <w:rPr>
                <w:b/>
                <w:bCs/>
              </w:rPr>
            </w:pPr>
            <w:r w:rsidRPr="006B005B">
              <w:rPr>
                <w:b/>
                <w:bCs/>
              </w:rPr>
              <w:t>Responsibilities</w:t>
            </w:r>
          </w:p>
        </w:tc>
        <w:tc>
          <w:tcPr>
            <w:tcW w:w="5040" w:type="dxa"/>
          </w:tcPr>
          <w:p w14:paraId="6EFAD08E" w14:textId="77777777" w:rsidR="00151FB3" w:rsidRPr="006B005B" w:rsidRDefault="000E4C67">
            <w:pPr>
              <w:rPr>
                <w:b/>
                <w:bCs/>
              </w:rPr>
            </w:pPr>
            <w:r w:rsidRPr="006B005B">
              <w:rPr>
                <w:b/>
                <w:bCs/>
              </w:rPr>
              <w:t>Collaborators</w:t>
            </w:r>
          </w:p>
        </w:tc>
      </w:tr>
      <w:tr w:rsidR="00151FB3" w14:paraId="6D5A039D" w14:textId="77777777">
        <w:tc>
          <w:tcPr>
            <w:tcW w:w="5040" w:type="dxa"/>
          </w:tcPr>
          <w:p w14:paraId="236D031F" w14:textId="77777777" w:rsidR="006867BA" w:rsidRDefault="006867BA" w:rsidP="006867BA">
            <w:pPr>
              <w:pStyle w:val="ListParagraph"/>
              <w:numPr>
                <w:ilvl w:val="0"/>
                <w:numId w:val="11"/>
              </w:numPr>
            </w:pPr>
            <w:r>
              <w:t>Store appointment date/time</w:t>
            </w:r>
          </w:p>
          <w:p w14:paraId="0D516BF4" w14:textId="77777777" w:rsidR="006867BA" w:rsidRDefault="006867BA" w:rsidP="006867BA">
            <w:pPr>
              <w:pStyle w:val="ListParagraph"/>
              <w:numPr>
                <w:ilvl w:val="0"/>
                <w:numId w:val="11"/>
              </w:numPr>
            </w:pPr>
            <w:r>
              <w:t>Associate one patient with one practitioner</w:t>
            </w:r>
          </w:p>
          <w:p w14:paraId="0DBB9B79" w14:textId="280374E9" w:rsidR="006867BA" w:rsidRDefault="006867BA" w:rsidP="00AD23A9">
            <w:pPr>
              <w:pStyle w:val="ListParagraph"/>
              <w:numPr>
                <w:ilvl w:val="0"/>
                <w:numId w:val="11"/>
              </w:numPr>
            </w:pPr>
            <w:r>
              <w:t>Store appointment status</w:t>
            </w:r>
          </w:p>
          <w:p w14:paraId="714832BE" w14:textId="77777777" w:rsidR="006867BA" w:rsidRDefault="006867BA" w:rsidP="006867BA">
            <w:pPr>
              <w:pStyle w:val="ListParagraph"/>
              <w:numPr>
                <w:ilvl w:val="0"/>
                <w:numId w:val="11"/>
              </w:numPr>
            </w:pPr>
            <w:r>
              <w:t>Create/book appointment</w:t>
            </w:r>
          </w:p>
          <w:p w14:paraId="2AB91C38" w14:textId="77777777" w:rsidR="006867BA" w:rsidRDefault="006867BA" w:rsidP="006867BA">
            <w:pPr>
              <w:pStyle w:val="ListParagraph"/>
              <w:numPr>
                <w:ilvl w:val="0"/>
                <w:numId w:val="11"/>
              </w:numPr>
            </w:pPr>
            <w:r>
              <w:lastRenderedPageBreak/>
              <w:t>Cancel appointment</w:t>
            </w:r>
          </w:p>
          <w:p w14:paraId="308CAF8F" w14:textId="77777777" w:rsidR="006867BA" w:rsidRDefault="006867BA" w:rsidP="006867BA">
            <w:pPr>
              <w:pStyle w:val="ListParagraph"/>
              <w:numPr>
                <w:ilvl w:val="0"/>
                <w:numId w:val="11"/>
              </w:numPr>
            </w:pPr>
            <w:r>
              <w:t>Reschedule/edit appointment</w:t>
            </w:r>
          </w:p>
          <w:p w14:paraId="198C4C29" w14:textId="77777777" w:rsidR="006867BA" w:rsidRDefault="006867BA" w:rsidP="006867BA">
            <w:pPr>
              <w:pStyle w:val="ListParagraph"/>
              <w:numPr>
                <w:ilvl w:val="0"/>
                <w:numId w:val="11"/>
              </w:numPr>
            </w:pPr>
            <w:r>
              <w:t>Maintain appointment history</w:t>
            </w:r>
          </w:p>
          <w:p w14:paraId="1788CCAF" w14:textId="77777777" w:rsidR="006867BA" w:rsidRDefault="006867BA" w:rsidP="006867BA">
            <w:pPr>
              <w:pStyle w:val="ListParagraph"/>
              <w:numPr>
                <w:ilvl w:val="0"/>
                <w:numId w:val="11"/>
              </w:numPr>
            </w:pPr>
            <w:r>
              <w:t>Check scheduling constraints such as double booking</w:t>
            </w:r>
          </w:p>
          <w:p w14:paraId="07F47CC2" w14:textId="6B739441" w:rsidR="00151FB3" w:rsidRDefault="006867BA" w:rsidP="006867BA">
            <w:pPr>
              <w:pStyle w:val="ListParagraph"/>
              <w:numPr>
                <w:ilvl w:val="0"/>
                <w:numId w:val="11"/>
              </w:numPr>
            </w:pPr>
            <w:r>
              <w:t>Provide appointment information for schedules/reports</w:t>
            </w:r>
          </w:p>
        </w:tc>
        <w:tc>
          <w:tcPr>
            <w:tcW w:w="5040" w:type="dxa"/>
          </w:tcPr>
          <w:p w14:paraId="49601BA7" w14:textId="77777777" w:rsidR="00151FB3" w:rsidRDefault="006867BA">
            <w:r>
              <w:lastRenderedPageBreak/>
              <w:t>Patient</w:t>
            </w:r>
          </w:p>
          <w:p w14:paraId="4962C630" w14:textId="17316559" w:rsidR="006867BA" w:rsidRDefault="006867BA">
            <w:r>
              <w:t>Practitioner</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Pr="006B005B" w:rsidRDefault="000E4C67">
            <w:pPr>
              <w:rPr>
                <w:b/>
                <w:bCs/>
              </w:rPr>
            </w:pPr>
            <w:r w:rsidRPr="006B005B">
              <w:rPr>
                <w:b/>
                <w:bCs/>
              </w:rPr>
              <w:t>Responsibilities</w:t>
            </w:r>
          </w:p>
        </w:tc>
        <w:tc>
          <w:tcPr>
            <w:tcW w:w="5040" w:type="dxa"/>
          </w:tcPr>
          <w:p w14:paraId="3FC57947" w14:textId="77777777" w:rsidR="00151FB3" w:rsidRPr="006B005B" w:rsidRDefault="000E4C67">
            <w:pPr>
              <w:rPr>
                <w:b/>
                <w:bCs/>
              </w:rPr>
            </w:pPr>
            <w:r w:rsidRPr="006B005B">
              <w:rPr>
                <w:b/>
                <w:bCs/>
              </w:rPr>
              <w:t>Collaborators</w:t>
            </w:r>
          </w:p>
        </w:tc>
      </w:tr>
      <w:tr w:rsidR="00151FB3" w14:paraId="7928691C" w14:textId="77777777">
        <w:tc>
          <w:tcPr>
            <w:tcW w:w="5040" w:type="dxa"/>
          </w:tcPr>
          <w:p w14:paraId="0FF900EB" w14:textId="77777777" w:rsidR="00151FB3" w:rsidRDefault="00151FB3"/>
        </w:tc>
        <w:tc>
          <w:tcPr>
            <w:tcW w:w="5040" w:type="dxa"/>
          </w:tcPr>
          <w:p w14:paraId="5EA4F3C3" w14:textId="77777777" w:rsidR="00151FB3" w:rsidRDefault="00151FB3"/>
        </w:tc>
      </w:tr>
      <w:tr w:rsidR="00151FB3" w14:paraId="73D975C4" w14:textId="77777777">
        <w:tc>
          <w:tcPr>
            <w:tcW w:w="5040" w:type="dxa"/>
          </w:tcPr>
          <w:p w14:paraId="1E555F3E" w14:textId="77777777" w:rsidR="00151FB3" w:rsidRDefault="00151FB3"/>
        </w:tc>
        <w:tc>
          <w:tcPr>
            <w:tcW w:w="5040" w:type="dxa"/>
          </w:tcPr>
          <w:p w14:paraId="4C33A1F8" w14:textId="77777777" w:rsidR="00151FB3" w:rsidRDefault="00151FB3"/>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240783DB" w14:textId="46BF4692" w:rsidR="006867BA" w:rsidRDefault="00F3611F">
      <w:r>
        <w:rPr>
          <w:noProof/>
        </w:rPr>
        <w:drawing>
          <wp:inline distT="0" distB="0" distL="0" distR="0" wp14:anchorId="167DB110" wp14:editId="092801F1">
            <wp:extent cx="6343650" cy="2171700"/>
            <wp:effectExtent l="0" t="0" r="0" b="0"/>
            <wp:docPr id="145656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3650" cy="2171700"/>
                    </a:xfrm>
                    <a:prstGeom prst="rect">
                      <a:avLst/>
                    </a:prstGeom>
                    <a:noFill/>
                    <a:ln>
                      <a:noFill/>
                    </a:ln>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2E1E84B4" w14:textId="77777777" w:rsidR="00F532DE" w:rsidRDefault="00D101FE">
      <w:r w:rsidRPr="00D101FE">
        <w:t xml:space="preserve">The domain model uses three core classes: Patient, Practitioner and Appointment, as these are directly supported by FR-01 to FR-10. </w:t>
      </w:r>
      <w:proofErr w:type="gramStart"/>
      <w:r w:rsidRPr="00D101FE">
        <w:t>Patient is</w:t>
      </w:r>
      <w:proofErr w:type="gramEnd"/>
      <w:r w:rsidRPr="00D101FE">
        <w:t xml:space="preserve"> responsible for storing and updating patient information, Practitioner manages practitioner information and availability, and Appointment manages booking, cancellation, rescheduling, status and appointment history. </w:t>
      </w:r>
    </w:p>
    <w:p w14:paraId="16A009C7" w14:textId="77777777" w:rsidR="00F532DE" w:rsidRDefault="00D101FE">
      <w:r w:rsidRPr="00D101FE">
        <w:t xml:space="preserve">Patient and Practitioner each have a one-to-many relationship with Appointment, as a patient or practitioner can have multiple appointments while each appointment is linked to one patient and one practitioner. Appointment </w:t>
      </w:r>
      <w:proofErr w:type="gramStart"/>
      <w:r w:rsidRPr="00D101FE">
        <w:t>does not inherit</w:t>
      </w:r>
      <w:proofErr w:type="gramEnd"/>
      <w:r w:rsidRPr="00D101FE">
        <w:t xml:space="preserve"> </w:t>
      </w:r>
      <w:proofErr w:type="gramStart"/>
      <w:r w:rsidRPr="00D101FE">
        <w:t>from</w:t>
      </w:r>
      <w:proofErr w:type="gramEnd"/>
      <w:r w:rsidRPr="00D101FE">
        <w:t xml:space="preserve"> </w:t>
      </w:r>
      <w:proofErr w:type="gramStart"/>
      <w:r w:rsidRPr="00D101FE">
        <w:t>Patient</w:t>
      </w:r>
      <w:proofErr w:type="gramEnd"/>
      <w:r w:rsidRPr="00D101FE">
        <w:t xml:space="preserve"> because it is not a </w:t>
      </w:r>
      <w:proofErr w:type="spellStart"/>
      <w:r w:rsidRPr="00D101FE">
        <w:t>specialised</w:t>
      </w:r>
      <w:proofErr w:type="spellEnd"/>
      <w:r w:rsidRPr="00D101FE">
        <w:t xml:space="preserve"> type of patient. </w:t>
      </w:r>
    </w:p>
    <w:p w14:paraId="4FE84474" w14:textId="5D9D1DBA" w:rsidR="00F532DE" w:rsidRDefault="00D101FE">
      <w:r w:rsidRPr="00D101FE">
        <w:t>Simple attributes such as name and contact details were used rather than creating additional classes or more detailed fields, keeping the initial model manageable and avoiding assumptions not confirmed by the requirements. A Clinic class and additional management classes were not included because they are not necessary for the initial scope.</w:t>
      </w:r>
      <w:r w:rsidR="004F621A" w:rsidRPr="004F621A">
        <w:t xml:space="preserve"> </w:t>
      </w:r>
    </w:p>
    <w:p w14:paraId="0246BFD8" w14:textId="732790BB" w:rsidR="00D101FE" w:rsidRDefault="004F621A">
      <w:r w:rsidRPr="004F621A">
        <w:t xml:space="preserve">Practitioner availability is represented as part of the Practitioner rather than as a separate </w:t>
      </w:r>
      <w:proofErr w:type="spellStart"/>
      <w:r w:rsidRPr="004F621A">
        <w:t>AvailabilitySlot</w:t>
      </w:r>
      <w:proofErr w:type="spellEnd"/>
      <w:r w:rsidRPr="004F621A">
        <w:t xml:space="preserve"> class because the initial requirements do not require availability to have independent identity or </w:t>
      </w:r>
      <w:proofErr w:type="spellStart"/>
      <w:r w:rsidRPr="004F621A">
        <w:t>behaviour</w:t>
      </w:r>
      <w:proofErr w:type="spellEnd"/>
      <w:r w:rsidRPr="004F621A">
        <w:t>.</w:t>
      </w:r>
    </w:p>
    <w:p w14:paraId="77E79F4C" w14:textId="77777777" w:rsidR="00151FB3" w:rsidRDefault="000E4C67">
      <w:pPr>
        <w:pStyle w:val="Heading1"/>
      </w:pPr>
      <w:r>
        <w:lastRenderedPageBreak/>
        <w:t>AI Design Review Record</w:t>
      </w:r>
    </w:p>
    <w:tbl>
      <w:tblPr>
        <w:tblStyle w:val="TableGrid"/>
        <w:tblW w:w="0" w:type="auto"/>
        <w:tblLook w:val="04A0" w:firstRow="1" w:lastRow="0" w:firstColumn="1" w:lastColumn="0" w:noHBand="0" w:noVBand="1"/>
      </w:tblPr>
      <w:tblGrid>
        <w:gridCol w:w="2274"/>
        <w:gridCol w:w="1132"/>
        <w:gridCol w:w="1085"/>
        <w:gridCol w:w="3316"/>
        <w:gridCol w:w="2489"/>
      </w:tblGrid>
      <w:tr w:rsidR="00F532DE" w:rsidRPr="00F532DE" w14:paraId="58BEB54B" w14:textId="77777777" w:rsidTr="00F532DE">
        <w:tc>
          <w:tcPr>
            <w:tcW w:w="0" w:type="auto"/>
            <w:hideMark/>
          </w:tcPr>
          <w:p w14:paraId="2859AF2C" w14:textId="77777777" w:rsidR="00F532DE" w:rsidRPr="00F532DE" w:rsidRDefault="00F532DE" w:rsidP="00F532DE">
            <w:pPr>
              <w:rPr>
                <w:lang w:val="en-AU" w:eastAsia="en-AU"/>
              </w:rPr>
            </w:pPr>
            <w:r w:rsidRPr="00F532DE">
              <w:rPr>
                <w:lang w:val="en-AU" w:eastAsia="en-AU"/>
              </w:rPr>
              <w:t>AI suggestion</w:t>
            </w:r>
          </w:p>
        </w:tc>
        <w:tc>
          <w:tcPr>
            <w:tcW w:w="0" w:type="auto"/>
            <w:hideMark/>
          </w:tcPr>
          <w:p w14:paraId="13A1F29E" w14:textId="77777777" w:rsidR="00F532DE" w:rsidRPr="00F532DE" w:rsidRDefault="00F532DE" w:rsidP="00F532DE">
            <w:pPr>
              <w:rPr>
                <w:lang w:val="en-AU" w:eastAsia="en-AU"/>
              </w:rPr>
            </w:pPr>
            <w:r w:rsidRPr="00F532DE">
              <w:rPr>
                <w:lang w:val="en-AU" w:eastAsia="en-AU"/>
              </w:rPr>
              <w:t>Evidence</w:t>
            </w:r>
          </w:p>
        </w:tc>
        <w:tc>
          <w:tcPr>
            <w:tcW w:w="0" w:type="auto"/>
            <w:hideMark/>
          </w:tcPr>
          <w:p w14:paraId="46E563C0" w14:textId="77777777" w:rsidR="00F532DE" w:rsidRPr="00F532DE" w:rsidRDefault="00F532DE" w:rsidP="00F532DE">
            <w:pPr>
              <w:rPr>
                <w:lang w:val="en-AU" w:eastAsia="en-AU"/>
              </w:rPr>
            </w:pPr>
            <w:r w:rsidRPr="00F532DE">
              <w:rPr>
                <w:lang w:val="en-AU" w:eastAsia="en-AU"/>
              </w:rPr>
              <w:t>Decision</w:t>
            </w:r>
          </w:p>
        </w:tc>
        <w:tc>
          <w:tcPr>
            <w:tcW w:w="0" w:type="auto"/>
            <w:hideMark/>
          </w:tcPr>
          <w:p w14:paraId="69309A1C" w14:textId="77777777" w:rsidR="00F532DE" w:rsidRPr="00F532DE" w:rsidRDefault="00F532DE" w:rsidP="00F532DE">
            <w:pPr>
              <w:rPr>
                <w:lang w:val="en-AU" w:eastAsia="en-AU"/>
              </w:rPr>
            </w:pPr>
            <w:r w:rsidRPr="00F532DE">
              <w:rPr>
                <w:lang w:val="en-AU" w:eastAsia="en-AU"/>
              </w:rPr>
              <w:t>Reason</w:t>
            </w:r>
          </w:p>
        </w:tc>
        <w:tc>
          <w:tcPr>
            <w:tcW w:w="0" w:type="auto"/>
            <w:hideMark/>
          </w:tcPr>
          <w:p w14:paraId="08950A74" w14:textId="77777777" w:rsidR="00F532DE" w:rsidRPr="00F532DE" w:rsidRDefault="00F532DE" w:rsidP="00F532DE">
            <w:pPr>
              <w:rPr>
                <w:lang w:val="en-AU" w:eastAsia="en-AU"/>
              </w:rPr>
            </w:pPr>
            <w:r w:rsidRPr="00F532DE">
              <w:rPr>
                <w:lang w:val="en-AU" w:eastAsia="en-AU"/>
              </w:rPr>
              <w:t>Model change</w:t>
            </w:r>
          </w:p>
        </w:tc>
      </w:tr>
      <w:tr w:rsidR="00F532DE" w:rsidRPr="00F532DE" w14:paraId="313611E3" w14:textId="77777777" w:rsidTr="00F532DE">
        <w:tc>
          <w:tcPr>
            <w:tcW w:w="0" w:type="auto"/>
            <w:hideMark/>
          </w:tcPr>
          <w:p w14:paraId="273DDE15" w14:textId="77777777" w:rsidR="00F532DE" w:rsidRPr="00F532DE" w:rsidRDefault="00F532DE" w:rsidP="00F532DE">
            <w:pPr>
              <w:rPr>
                <w:lang w:val="en-AU" w:eastAsia="en-AU"/>
              </w:rPr>
            </w:pPr>
            <w:r w:rsidRPr="00F532DE">
              <w:rPr>
                <w:lang w:val="en-AU" w:eastAsia="en-AU"/>
              </w:rPr>
              <w:t>Patient should be a class</w:t>
            </w:r>
          </w:p>
        </w:tc>
        <w:tc>
          <w:tcPr>
            <w:tcW w:w="0" w:type="auto"/>
            <w:hideMark/>
          </w:tcPr>
          <w:p w14:paraId="0B7D8B52" w14:textId="77777777" w:rsidR="00F532DE" w:rsidRPr="00F532DE" w:rsidRDefault="00F532DE" w:rsidP="00F532DE">
            <w:pPr>
              <w:rPr>
                <w:lang w:val="en-AU" w:eastAsia="en-AU"/>
              </w:rPr>
            </w:pPr>
            <w:r w:rsidRPr="00F532DE">
              <w:rPr>
                <w:lang w:val="en-AU" w:eastAsia="en-AU"/>
              </w:rPr>
              <w:t>FR-01, FR-02</w:t>
            </w:r>
          </w:p>
        </w:tc>
        <w:tc>
          <w:tcPr>
            <w:tcW w:w="0" w:type="auto"/>
            <w:hideMark/>
          </w:tcPr>
          <w:p w14:paraId="6A568B66" w14:textId="77777777" w:rsidR="00F532DE" w:rsidRPr="00F532DE" w:rsidRDefault="00F532DE" w:rsidP="00F532DE">
            <w:pPr>
              <w:rPr>
                <w:lang w:val="en-AU" w:eastAsia="en-AU"/>
              </w:rPr>
            </w:pPr>
            <w:r w:rsidRPr="00F532DE">
              <w:rPr>
                <w:lang w:val="en-AU" w:eastAsia="en-AU"/>
              </w:rPr>
              <w:t>Accepted</w:t>
            </w:r>
          </w:p>
        </w:tc>
        <w:tc>
          <w:tcPr>
            <w:tcW w:w="0" w:type="auto"/>
            <w:hideMark/>
          </w:tcPr>
          <w:p w14:paraId="152EB441" w14:textId="77777777" w:rsidR="00F532DE" w:rsidRPr="00F532DE" w:rsidRDefault="00F532DE" w:rsidP="00F532DE">
            <w:pPr>
              <w:rPr>
                <w:lang w:val="en-AU" w:eastAsia="en-AU"/>
              </w:rPr>
            </w:pPr>
            <w:r w:rsidRPr="00F532DE">
              <w:rPr>
                <w:lang w:val="en-AU" w:eastAsia="en-AU"/>
              </w:rPr>
              <w:t>Patient records and patient searching are core requirements.</w:t>
            </w:r>
          </w:p>
        </w:tc>
        <w:tc>
          <w:tcPr>
            <w:tcW w:w="0" w:type="auto"/>
            <w:hideMark/>
          </w:tcPr>
          <w:p w14:paraId="3BC5E02E" w14:textId="77777777" w:rsidR="00F532DE" w:rsidRPr="00F532DE" w:rsidRDefault="00F532DE" w:rsidP="00F532DE">
            <w:pPr>
              <w:rPr>
                <w:lang w:val="en-AU" w:eastAsia="en-AU"/>
              </w:rPr>
            </w:pPr>
            <w:r w:rsidRPr="00F532DE">
              <w:rPr>
                <w:lang w:val="en-AU" w:eastAsia="en-AU"/>
              </w:rPr>
              <w:t>No change. Patient remains a class.</w:t>
            </w:r>
          </w:p>
        </w:tc>
      </w:tr>
      <w:tr w:rsidR="00F532DE" w:rsidRPr="00F532DE" w14:paraId="2BEDB659" w14:textId="77777777" w:rsidTr="00F532DE">
        <w:tc>
          <w:tcPr>
            <w:tcW w:w="0" w:type="auto"/>
            <w:hideMark/>
          </w:tcPr>
          <w:p w14:paraId="02590EC1" w14:textId="77777777" w:rsidR="00F532DE" w:rsidRPr="00F532DE" w:rsidRDefault="00F532DE" w:rsidP="00F532DE">
            <w:pPr>
              <w:rPr>
                <w:lang w:val="en-AU" w:eastAsia="en-AU"/>
              </w:rPr>
            </w:pPr>
            <w:r w:rsidRPr="00F532DE">
              <w:rPr>
                <w:lang w:val="en-AU" w:eastAsia="en-AU"/>
              </w:rPr>
              <w:t>Practitioner should be a class</w:t>
            </w:r>
          </w:p>
        </w:tc>
        <w:tc>
          <w:tcPr>
            <w:tcW w:w="0" w:type="auto"/>
            <w:hideMark/>
          </w:tcPr>
          <w:p w14:paraId="2D97BB0F" w14:textId="77777777" w:rsidR="00F532DE" w:rsidRPr="00F532DE" w:rsidRDefault="00F532DE" w:rsidP="00F532DE">
            <w:pPr>
              <w:rPr>
                <w:lang w:val="en-AU" w:eastAsia="en-AU"/>
              </w:rPr>
            </w:pPr>
            <w:r w:rsidRPr="00F532DE">
              <w:rPr>
                <w:lang w:val="en-AU" w:eastAsia="en-AU"/>
              </w:rPr>
              <w:t>FR-03, FR-04, FR-10</w:t>
            </w:r>
          </w:p>
        </w:tc>
        <w:tc>
          <w:tcPr>
            <w:tcW w:w="0" w:type="auto"/>
            <w:hideMark/>
          </w:tcPr>
          <w:p w14:paraId="30F00A17" w14:textId="77777777" w:rsidR="00F532DE" w:rsidRPr="00F532DE" w:rsidRDefault="00F532DE" w:rsidP="00F532DE">
            <w:pPr>
              <w:rPr>
                <w:lang w:val="en-AU" w:eastAsia="en-AU"/>
              </w:rPr>
            </w:pPr>
            <w:r w:rsidRPr="00F532DE">
              <w:rPr>
                <w:lang w:val="en-AU" w:eastAsia="en-AU"/>
              </w:rPr>
              <w:t>Accepted</w:t>
            </w:r>
          </w:p>
        </w:tc>
        <w:tc>
          <w:tcPr>
            <w:tcW w:w="0" w:type="auto"/>
            <w:hideMark/>
          </w:tcPr>
          <w:p w14:paraId="03BFE475" w14:textId="77777777" w:rsidR="00F532DE" w:rsidRPr="00F532DE" w:rsidRDefault="00F532DE" w:rsidP="00F532DE">
            <w:pPr>
              <w:rPr>
                <w:lang w:val="en-AU" w:eastAsia="en-AU"/>
              </w:rPr>
            </w:pPr>
            <w:r w:rsidRPr="00F532DE">
              <w:rPr>
                <w:lang w:val="en-AU" w:eastAsia="en-AU"/>
              </w:rPr>
              <w:t>Practitioner profiles, availability and schedules are directly required.</w:t>
            </w:r>
          </w:p>
        </w:tc>
        <w:tc>
          <w:tcPr>
            <w:tcW w:w="0" w:type="auto"/>
            <w:hideMark/>
          </w:tcPr>
          <w:p w14:paraId="73AC16A5" w14:textId="77777777" w:rsidR="00F532DE" w:rsidRPr="00F532DE" w:rsidRDefault="00F532DE" w:rsidP="00F532DE">
            <w:pPr>
              <w:rPr>
                <w:lang w:val="en-AU" w:eastAsia="en-AU"/>
              </w:rPr>
            </w:pPr>
            <w:r w:rsidRPr="00F532DE">
              <w:rPr>
                <w:lang w:val="en-AU" w:eastAsia="en-AU"/>
              </w:rPr>
              <w:t>No change. Practitioner remains a class.</w:t>
            </w:r>
          </w:p>
        </w:tc>
      </w:tr>
      <w:tr w:rsidR="00F532DE" w:rsidRPr="00F532DE" w14:paraId="01555310" w14:textId="77777777" w:rsidTr="00F532DE">
        <w:tc>
          <w:tcPr>
            <w:tcW w:w="0" w:type="auto"/>
            <w:hideMark/>
          </w:tcPr>
          <w:p w14:paraId="5979384A" w14:textId="77777777" w:rsidR="00F532DE" w:rsidRPr="00F532DE" w:rsidRDefault="00F532DE" w:rsidP="00F532DE">
            <w:pPr>
              <w:rPr>
                <w:lang w:val="en-AU" w:eastAsia="en-AU"/>
              </w:rPr>
            </w:pPr>
            <w:r w:rsidRPr="00F532DE">
              <w:rPr>
                <w:lang w:val="en-AU" w:eastAsia="en-AU"/>
              </w:rPr>
              <w:t>Appointment should be a class</w:t>
            </w:r>
          </w:p>
        </w:tc>
        <w:tc>
          <w:tcPr>
            <w:tcW w:w="0" w:type="auto"/>
            <w:hideMark/>
          </w:tcPr>
          <w:p w14:paraId="1A71656C" w14:textId="77777777" w:rsidR="00F532DE" w:rsidRPr="00F532DE" w:rsidRDefault="00F532DE" w:rsidP="00F532DE">
            <w:pPr>
              <w:rPr>
                <w:lang w:val="en-AU" w:eastAsia="en-AU"/>
              </w:rPr>
            </w:pPr>
            <w:r w:rsidRPr="00F532DE">
              <w:rPr>
                <w:lang w:val="en-AU" w:eastAsia="en-AU"/>
              </w:rPr>
              <w:t>FR-05–FR-10</w:t>
            </w:r>
          </w:p>
        </w:tc>
        <w:tc>
          <w:tcPr>
            <w:tcW w:w="0" w:type="auto"/>
            <w:hideMark/>
          </w:tcPr>
          <w:p w14:paraId="0B4CA15A" w14:textId="77777777" w:rsidR="00F532DE" w:rsidRPr="00F532DE" w:rsidRDefault="00F532DE" w:rsidP="00F532DE">
            <w:pPr>
              <w:rPr>
                <w:lang w:val="en-AU" w:eastAsia="en-AU"/>
              </w:rPr>
            </w:pPr>
            <w:r w:rsidRPr="00F532DE">
              <w:rPr>
                <w:lang w:val="en-AU" w:eastAsia="en-AU"/>
              </w:rPr>
              <w:t>Accepted</w:t>
            </w:r>
          </w:p>
        </w:tc>
        <w:tc>
          <w:tcPr>
            <w:tcW w:w="0" w:type="auto"/>
            <w:hideMark/>
          </w:tcPr>
          <w:p w14:paraId="15D6A741" w14:textId="77777777" w:rsidR="00F532DE" w:rsidRPr="00F532DE" w:rsidRDefault="00F532DE" w:rsidP="00F532DE">
            <w:pPr>
              <w:rPr>
                <w:lang w:val="en-AU" w:eastAsia="en-AU"/>
              </w:rPr>
            </w:pPr>
            <w:r w:rsidRPr="00F532DE">
              <w:rPr>
                <w:lang w:val="en-AU" w:eastAsia="en-AU"/>
              </w:rPr>
              <w:t>Booking, cancellation, rescheduling, status and appointment history are core requirements.</w:t>
            </w:r>
          </w:p>
        </w:tc>
        <w:tc>
          <w:tcPr>
            <w:tcW w:w="0" w:type="auto"/>
            <w:hideMark/>
          </w:tcPr>
          <w:p w14:paraId="66DB2CDF" w14:textId="77777777" w:rsidR="00F532DE" w:rsidRPr="00F532DE" w:rsidRDefault="00F532DE" w:rsidP="00F532DE">
            <w:pPr>
              <w:rPr>
                <w:lang w:val="en-AU" w:eastAsia="en-AU"/>
              </w:rPr>
            </w:pPr>
            <w:r w:rsidRPr="00F532DE">
              <w:rPr>
                <w:lang w:val="en-AU" w:eastAsia="en-AU"/>
              </w:rPr>
              <w:t>No change. Appointment remains a class.</w:t>
            </w:r>
          </w:p>
        </w:tc>
      </w:tr>
      <w:tr w:rsidR="00F532DE" w:rsidRPr="00F532DE" w14:paraId="4867D217" w14:textId="77777777" w:rsidTr="00F532DE">
        <w:tc>
          <w:tcPr>
            <w:tcW w:w="0" w:type="auto"/>
            <w:hideMark/>
          </w:tcPr>
          <w:p w14:paraId="41603D71" w14:textId="77777777" w:rsidR="00F532DE" w:rsidRPr="00F532DE" w:rsidRDefault="00F532DE" w:rsidP="00F532DE">
            <w:pPr>
              <w:rPr>
                <w:lang w:val="en-AU" w:eastAsia="en-AU"/>
              </w:rPr>
            </w:pPr>
            <w:proofErr w:type="spellStart"/>
            <w:r w:rsidRPr="00F532DE">
              <w:rPr>
                <w:lang w:val="en-AU" w:eastAsia="en-AU"/>
              </w:rPr>
              <w:t>AvailabilitySlot</w:t>
            </w:r>
            <w:proofErr w:type="spellEnd"/>
            <w:r w:rsidRPr="00F532DE">
              <w:rPr>
                <w:lang w:val="en-AU" w:eastAsia="en-AU"/>
              </w:rPr>
              <w:t xml:space="preserve"> should be a separate class</w:t>
            </w:r>
          </w:p>
        </w:tc>
        <w:tc>
          <w:tcPr>
            <w:tcW w:w="0" w:type="auto"/>
            <w:hideMark/>
          </w:tcPr>
          <w:p w14:paraId="2421ED79" w14:textId="77777777" w:rsidR="00F532DE" w:rsidRPr="00F532DE" w:rsidRDefault="00F532DE" w:rsidP="00F532DE">
            <w:pPr>
              <w:rPr>
                <w:lang w:val="en-AU" w:eastAsia="en-AU"/>
              </w:rPr>
            </w:pPr>
            <w:r w:rsidRPr="00F532DE">
              <w:rPr>
                <w:lang w:val="en-AU" w:eastAsia="en-AU"/>
              </w:rPr>
              <w:t>FR-04, FR-05</w:t>
            </w:r>
          </w:p>
        </w:tc>
        <w:tc>
          <w:tcPr>
            <w:tcW w:w="0" w:type="auto"/>
            <w:hideMark/>
          </w:tcPr>
          <w:p w14:paraId="449FFC98" w14:textId="77777777" w:rsidR="00F532DE" w:rsidRPr="00F532DE" w:rsidRDefault="00F532DE" w:rsidP="00F532DE">
            <w:pPr>
              <w:rPr>
                <w:lang w:val="en-AU" w:eastAsia="en-AU"/>
              </w:rPr>
            </w:pPr>
            <w:r w:rsidRPr="00F532DE">
              <w:rPr>
                <w:lang w:val="en-AU" w:eastAsia="en-AU"/>
              </w:rPr>
              <w:t>Modified</w:t>
            </w:r>
          </w:p>
        </w:tc>
        <w:tc>
          <w:tcPr>
            <w:tcW w:w="0" w:type="auto"/>
            <w:hideMark/>
          </w:tcPr>
          <w:p w14:paraId="48AA318E" w14:textId="77777777" w:rsidR="00F532DE" w:rsidRPr="00F532DE" w:rsidRDefault="00F532DE" w:rsidP="00F532DE">
            <w:pPr>
              <w:rPr>
                <w:lang w:val="en-AU" w:eastAsia="en-AU"/>
              </w:rPr>
            </w:pPr>
            <w:r w:rsidRPr="00F532DE">
              <w:rPr>
                <w:lang w:val="en-AU" w:eastAsia="en-AU"/>
              </w:rPr>
              <w:t>Practitioner availability is required, but the requirements do not require availability to be represented as a separate class. A simpler first version can keep availability within Practitioner.</w:t>
            </w:r>
          </w:p>
        </w:tc>
        <w:tc>
          <w:tcPr>
            <w:tcW w:w="0" w:type="auto"/>
            <w:hideMark/>
          </w:tcPr>
          <w:p w14:paraId="443BE25D" w14:textId="77777777" w:rsidR="00F532DE" w:rsidRPr="00F532DE" w:rsidRDefault="00F532DE" w:rsidP="00F532DE">
            <w:pPr>
              <w:rPr>
                <w:lang w:val="en-AU" w:eastAsia="en-AU"/>
              </w:rPr>
            </w:pPr>
            <w:r w:rsidRPr="00F532DE">
              <w:rPr>
                <w:lang w:val="en-AU" w:eastAsia="en-AU"/>
              </w:rPr>
              <w:t xml:space="preserve">Availability remains part of Practitioner; no separate </w:t>
            </w:r>
            <w:proofErr w:type="spellStart"/>
            <w:r w:rsidRPr="00F532DE">
              <w:rPr>
                <w:lang w:val="en-AU" w:eastAsia="en-AU"/>
              </w:rPr>
              <w:t>AvailabilitySlot</w:t>
            </w:r>
            <w:proofErr w:type="spellEnd"/>
            <w:r w:rsidRPr="00F532DE">
              <w:rPr>
                <w:lang w:val="en-AU" w:eastAsia="en-AU"/>
              </w:rPr>
              <w:t xml:space="preserve"> class.</w:t>
            </w:r>
          </w:p>
        </w:tc>
      </w:tr>
      <w:tr w:rsidR="00F532DE" w:rsidRPr="00F532DE" w14:paraId="6812B5BA" w14:textId="77777777" w:rsidTr="00F532DE">
        <w:tc>
          <w:tcPr>
            <w:tcW w:w="0" w:type="auto"/>
            <w:hideMark/>
          </w:tcPr>
          <w:p w14:paraId="51F3A10F" w14:textId="77777777" w:rsidR="00F532DE" w:rsidRPr="00F532DE" w:rsidRDefault="00F532DE" w:rsidP="00F532DE">
            <w:pPr>
              <w:rPr>
                <w:lang w:val="en-AU" w:eastAsia="en-AU"/>
              </w:rPr>
            </w:pPr>
            <w:proofErr w:type="spellStart"/>
            <w:r w:rsidRPr="00F532DE">
              <w:rPr>
                <w:lang w:val="en-AU" w:eastAsia="en-AU"/>
              </w:rPr>
              <w:t>AppointmentHistory</w:t>
            </w:r>
            <w:proofErr w:type="spellEnd"/>
            <w:r w:rsidRPr="00F532DE">
              <w:rPr>
                <w:lang w:val="en-AU" w:eastAsia="en-AU"/>
              </w:rPr>
              <w:t xml:space="preserve"> should be a separate class</w:t>
            </w:r>
          </w:p>
        </w:tc>
        <w:tc>
          <w:tcPr>
            <w:tcW w:w="0" w:type="auto"/>
            <w:hideMark/>
          </w:tcPr>
          <w:p w14:paraId="0A769B16" w14:textId="77777777" w:rsidR="00F532DE" w:rsidRPr="00F532DE" w:rsidRDefault="00F532DE" w:rsidP="00F532DE">
            <w:pPr>
              <w:rPr>
                <w:lang w:val="en-AU" w:eastAsia="en-AU"/>
              </w:rPr>
            </w:pPr>
            <w:r w:rsidRPr="00F532DE">
              <w:rPr>
                <w:lang w:val="en-AU" w:eastAsia="en-AU"/>
              </w:rPr>
              <w:t>FR-07</w:t>
            </w:r>
          </w:p>
        </w:tc>
        <w:tc>
          <w:tcPr>
            <w:tcW w:w="0" w:type="auto"/>
            <w:hideMark/>
          </w:tcPr>
          <w:p w14:paraId="03285E48" w14:textId="77777777" w:rsidR="00F532DE" w:rsidRPr="00F532DE" w:rsidRDefault="00F532DE" w:rsidP="00F532DE">
            <w:pPr>
              <w:rPr>
                <w:lang w:val="en-AU" w:eastAsia="en-AU"/>
              </w:rPr>
            </w:pPr>
            <w:r w:rsidRPr="00F532DE">
              <w:rPr>
                <w:lang w:val="en-AU" w:eastAsia="en-AU"/>
              </w:rPr>
              <w:t>Rejected</w:t>
            </w:r>
          </w:p>
        </w:tc>
        <w:tc>
          <w:tcPr>
            <w:tcW w:w="0" w:type="auto"/>
            <w:hideMark/>
          </w:tcPr>
          <w:p w14:paraId="3EB5A7FA" w14:textId="77777777" w:rsidR="00F532DE" w:rsidRPr="00F532DE" w:rsidRDefault="00F532DE" w:rsidP="00F532DE">
            <w:pPr>
              <w:rPr>
                <w:lang w:val="en-AU" w:eastAsia="en-AU"/>
              </w:rPr>
            </w:pPr>
            <w:r w:rsidRPr="00F532DE">
              <w:rPr>
                <w:lang w:val="en-AU" w:eastAsia="en-AU"/>
              </w:rPr>
              <w:t>Appointment history is required, but FR-07 does not require a separate class. It can initially be treated as a responsibility/state of Appointment.</w:t>
            </w:r>
          </w:p>
        </w:tc>
        <w:tc>
          <w:tcPr>
            <w:tcW w:w="0" w:type="auto"/>
            <w:hideMark/>
          </w:tcPr>
          <w:p w14:paraId="59FA0806" w14:textId="77777777" w:rsidR="00F532DE" w:rsidRPr="00F532DE" w:rsidRDefault="00F532DE" w:rsidP="00F532DE">
            <w:pPr>
              <w:rPr>
                <w:lang w:val="en-AU" w:eastAsia="en-AU"/>
              </w:rPr>
            </w:pPr>
            <w:r w:rsidRPr="00F532DE">
              <w:rPr>
                <w:lang w:val="en-AU" w:eastAsia="en-AU"/>
              </w:rPr>
              <w:t xml:space="preserve">No </w:t>
            </w:r>
            <w:proofErr w:type="spellStart"/>
            <w:r w:rsidRPr="00F532DE">
              <w:rPr>
                <w:lang w:val="en-AU" w:eastAsia="en-AU"/>
              </w:rPr>
              <w:t>AppointmentHistory</w:t>
            </w:r>
            <w:proofErr w:type="spellEnd"/>
            <w:r w:rsidRPr="00F532DE">
              <w:rPr>
                <w:lang w:val="en-AU" w:eastAsia="en-AU"/>
              </w:rPr>
              <w:t xml:space="preserve"> class added.</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3B6A8E"/>
    <w:multiLevelType w:val="hybridMultilevel"/>
    <w:tmpl w:val="220A28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E071BE9"/>
    <w:multiLevelType w:val="hybridMultilevel"/>
    <w:tmpl w:val="E8EC27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 w:numId="10" w16cid:durableId="1400590102">
    <w:abstractNumId w:val="10"/>
  </w:num>
  <w:num w:numId="11" w16cid:durableId="1367755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AF3"/>
    <w:rsid w:val="0006063C"/>
    <w:rsid w:val="00077D3C"/>
    <w:rsid w:val="000E4C67"/>
    <w:rsid w:val="0015074B"/>
    <w:rsid w:val="00151FB3"/>
    <w:rsid w:val="001A6FC8"/>
    <w:rsid w:val="0029639D"/>
    <w:rsid w:val="00326F90"/>
    <w:rsid w:val="003F7735"/>
    <w:rsid w:val="004622C9"/>
    <w:rsid w:val="004F621A"/>
    <w:rsid w:val="00511369"/>
    <w:rsid w:val="006867BA"/>
    <w:rsid w:val="006B005B"/>
    <w:rsid w:val="009D2DCE"/>
    <w:rsid w:val="00A82FEF"/>
    <w:rsid w:val="00AA1D8D"/>
    <w:rsid w:val="00AD23A9"/>
    <w:rsid w:val="00B47730"/>
    <w:rsid w:val="00BE1A23"/>
    <w:rsid w:val="00CB0664"/>
    <w:rsid w:val="00D101FE"/>
    <w:rsid w:val="00EC03FC"/>
    <w:rsid w:val="00F3611F"/>
    <w:rsid w:val="00F36423"/>
    <w:rsid w:val="00F532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Hall</cp:lastModifiedBy>
  <cp:revision>16</cp:revision>
  <dcterms:created xsi:type="dcterms:W3CDTF">2013-12-23T23:15:00Z</dcterms:created>
  <dcterms:modified xsi:type="dcterms:W3CDTF">2026-10-02T12:51:00Z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