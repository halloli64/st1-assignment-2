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AEBC" w14:textId="58F1829C" w:rsidR="00E23744" w:rsidRDefault="00E23744">
      <w:pPr>
        <w:pStyle w:val="Title"/>
        <w:jc w:val="center"/>
      </w:pPr>
      <w:r>
        <w:t>Assignment 2- Case Study</w:t>
      </w:r>
    </w:p>
    <w:p w14:paraId="564502AE" w14:textId="77777777" w:rsidR="00E23744" w:rsidRDefault="00E23744">
      <w:pPr>
        <w:pStyle w:val="Title"/>
        <w:jc w:val="center"/>
      </w:pPr>
      <w:r>
        <w:t xml:space="preserve">Stage </w:t>
      </w:r>
      <w:r w:rsidR="00E006C0">
        <w:t xml:space="preserve">3 </w:t>
      </w:r>
      <w:r>
        <w:t>Lab Activities</w:t>
      </w:r>
    </w:p>
    <w:p w14:paraId="750B5744" w14:textId="3084AAF3" w:rsidR="003D6BF5" w:rsidRDefault="00E006C0">
      <w:pPr>
        <w:pStyle w:val="Title"/>
        <w:jc w:val="center"/>
      </w:pPr>
      <w:r>
        <w:t xml:space="preserve">SmartCare Domain Modelling </w:t>
      </w:r>
    </w:p>
    <w:p w14:paraId="4F1FB3A1" w14:textId="627DF179" w:rsidR="003D6BF5" w:rsidRDefault="00E006C0">
      <w:pPr>
        <w:jc w:val="center"/>
      </w:pPr>
      <w:r>
        <w:t xml:space="preserve">AI OFF -&gt; AI ON -&gt; COMPARE -&gt; VERIFY | </w:t>
      </w:r>
      <w:r w:rsidR="00E23744">
        <w:t>1</w:t>
      </w:r>
      <w:r>
        <w:t xml:space="preserve"> hour</w:t>
      </w:r>
    </w:p>
    <w:p w14:paraId="0E3AFEEF" w14:textId="77777777" w:rsidR="003D6BF5" w:rsidRDefault="00E006C0">
      <w:pPr>
        <w:pStyle w:val="Heading1"/>
      </w:pPr>
      <w:r>
        <w:t>A - Requirements Review</w:t>
      </w:r>
    </w:p>
    <w:p w14:paraId="0852C954" w14:textId="77777777" w:rsidR="003D6BF5" w:rsidRDefault="00E006C0">
      <w:r>
        <w:t>Highlight nouns, verbs and business rules in SmartCare v0.2.</w:t>
      </w:r>
    </w:p>
    <w:tbl>
      <w:tblPr>
        <w:tblStyle w:val="TableGrid"/>
        <w:tblW w:w="0" w:type="auto"/>
        <w:tblLook w:val="04A0" w:firstRow="1" w:lastRow="0" w:firstColumn="1" w:lastColumn="0" w:noHBand="0" w:noVBand="1"/>
      </w:tblPr>
      <w:tblGrid>
        <w:gridCol w:w="1462"/>
        <w:gridCol w:w="2658"/>
        <w:gridCol w:w="2007"/>
        <w:gridCol w:w="4169"/>
      </w:tblGrid>
      <w:tr w:rsidR="006A07A9" w14:paraId="11433F4A" w14:textId="77777777" w:rsidTr="006A07A9">
        <w:tc>
          <w:tcPr>
            <w:tcW w:w="0" w:type="auto"/>
          </w:tcPr>
          <w:p w14:paraId="044C5495" w14:textId="325A32B9" w:rsidR="006A07A9" w:rsidRPr="006A07A9" w:rsidRDefault="006A07A9" w:rsidP="006A07A9">
            <w:r w:rsidRPr="006A07A9">
              <w:rPr>
                <w:b/>
                <w:bCs/>
                <w:lang w:val="en-AU" w:eastAsia="en-AU"/>
              </w:rPr>
              <w:t>Requirement</w:t>
            </w:r>
          </w:p>
        </w:tc>
        <w:tc>
          <w:tcPr>
            <w:tcW w:w="0" w:type="auto"/>
          </w:tcPr>
          <w:p w14:paraId="7F558070" w14:textId="4958A452" w:rsidR="006A07A9" w:rsidRPr="006A07A9" w:rsidRDefault="006A07A9" w:rsidP="006A07A9">
            <w:r w:rsidRPr="006A07A9">
              <w:rPr>
                <w:b/>
                <w:bCs/>
                <w:lang w:val="en-AU" w:eastAsia="en-AU"/>
              </w:rPr>
              <w:t>Important nouns</w:t>
            </w:r>
          </w:p>
        </w:tc>
        <w:tc>
          <w:tcPr>
            <w:tcW w:w="0" w:type="auto"/>
          </w:tcPr>
          <w:p w14:paraId="0E2D3E41" w14:textId="68A4B1B5" w:rsidR="006A07A9" w:rsidRPr="006A07A9" w:rsidRDefault="006A07A9" w:rsidP="006A07A9">
            <w:r w:rsidRPr="006A07A9">
              <w:rPr>
                <w:b/>
                <w:bCs/>
                <w:lang w:val="en-AU" w:eastAsia="en-AU"/>
              </w:rPr>
              <w:t>Verbs</w:t>
            </w:r>
          </w:p>
        </w:tc>
        <w:tc>
          <w:tcPr>
            <w:tcW w:w="0" w:type="auto"/>
          </w:tcPr>
          <w:p w14:paraId="78B9F6F0" w14:textId="11425761" w:rsidR="006A07A9" w:rsidRPr="006A07A9" w:rsidRDefault="006A07A9" w:rsidP="006A07A9">
            <w:r w:rsidRPr="006A07A9">
              <w:rPr>
                <w:b/>
                <w:bCs/>
                <w:lang w:val="en-AU" w:eastAsia="en-AU"/>
              </w:rPr>
              <w:t>Business rules</w:t>
            </w:r>
          </w:p>
        </w:tc>
      </w:tr>
      <w:tr w:rsidR="006A07A9" w14:paraId="4B88592F" w14:textId="77777777" w:rsidTr="006A07A9">
        <w:tc>
          <w:tcPr>
            <w:tcW w:w="0" w:type="auto"/>
          </w:tcPr>
          <w:p w14:paraId="5BDFB526" w14:textId="391EE9EC" w:rsidR="006A07A9" w:rsidRPr="006A07A9" w:rsidRDefault="006A07A9" w:rsidP="006A07A9">
            <w:r w:rsidRPr="006A07A9">
              <w:rPr>
                <w:lang w:val="en-AU" w:eastAsia="en-AU"/>
              </w:rPr>
              <w:t>FR-01</w:t>
            </w:r>
          </w:p>
        </w:tc>
        <w:tc>
          <w:tcPr>
            <w:tcW w:w="0" w:type="auto"/>
          </w:tcPr>
          <w:p w14:paraId="303566A5" w14:textId="7200D9B9" w:rsidR="006A07A9" w:rsidRPr="006A07A9" w:rsidRDefault="006A07A9" w:rsidP="006A07A9">
            <w:r w:rsidRPr="006A07A9">
              <w:rPr>
                <w:lang w:val="en-AU" w:eastAsia="en-AU"/>
              </w:rPr>
              <w:t>Patient, patient record, name, DOB, contact details, ID</w:t>
            </w:r>
          </w:p>
        </w:tc>
        <w:tc>
          <w:tcPr>
            <w:tcW w:w="0" w:type="auto"/>
          </w:tcPr>
          <w:p w14:paraId="0BAF9ABE" w14:textId="25AD89FE" w:rsidR="006A07A9" w:rsidRPr="006A07A9" w:rsidRDefault="006A07A9" w:rsidP="006A07A9">
            <w:r w:rsidRPr="006A07A9">
              <w:rPr>
                <w:lang w:val="en-AU" w:eastAsia="en-AU"/>
              </w:rPr>
              <w:t>Create, view, update, deactivate</w:t>
            </w:r>
          </w:p>
        </w:tc>
        <w:tc>
          <w:tcPr>
            <w:tcW w:w="0" w:type="auto"/>
          </w:tcPr>
          <w:p w14:paraId="6AD0137C" w14:textId="0D938B73" w:rsidR="006A07A9" w:rsidRPr="006A07A9" w:rsidRDefault="006A07A9" w:rsidP="006A07A9">
            <w:r w:rsidRPr="006A07A9">
              <w:rPr>
                <w:lang w:val="en-AU" w:eastAsia="en-AU"/>
              </w:rPr>
              <w:t>Only authorised staff can manage records; required patient information must be stored</w:t>
            </w:r>
          </w:p>
        </w:tc>
      </w:tr>
      <w:tr w:rsidR="006A07A9" w14:paraId="65248368" w14:textId="77777777" w:rsidTr="006A07A9">
        <w:tc>
          <w:tcPr>
            <w:tcW w:w="0" w:type="auto"/>
          </w:tcPr>
          <w:p w14:paraId="48D23185" w14:textId="70597AC3" w:rsidR="006A07A9" w:rsidRPr="006A07A9" w:rsidRDefault="006A07A9" w:rsidP="006A07A9">
            <w:r w:rsidRPr="006A07A9">
              <w:rPr>
                <w:lang w:val="en-AU" w:eastAsia="en-AU"/>
              </w:rPr>
              <w:t>FR-02</w:t>
            </w:r>
          </w:p>
        </w:tc>
        <w:tc>
          <w:tcPr>
            <w:tcW w:w="0" w:type="auto"/>
          </w:tcPr>
          <w:p w14:paraId="42C2A62A" w14:textId="33C78FB0" w:rsidR="006A07A9" w:rsidRPr="006A07A9" w:rsidRDefault="006A07A9" w:rsidP="006A07A9">
            <w:r w:rsidRPr="006A07A9">
              <w:rPr>
                <w:lang w:val="en-AU" w:eastAsia="en-AU"/>
              </w:rPr>
              <w:t>Patient, patient identifier, personal details</w:t>
            </w:r>
          </w:p>
        </w:tc>
        <w:tc>
          <w:tcPr>
            <w:tcW w:w="0" w:type="auto"/>
          </w:tcPr>
          <w:p w14:paraId="406D73D9" w14:textId="09E02EBA" w:rsidR="006A07A9" w:rsidRPr="006A07A9" w:rsidRDefault="006A07A9" w:rsidP="006A07A9">
            <w:r w:rsidRPr="006A07A9">
              <w:rPr>
                <w:lang w:val="en-AU" w:eastAsia="en-AU"/>
              </w:rPr>
              <w:t>Search</w:t>
            </w:r>
          </w:p>
        </w:tc>
        <w:tc>
          <w:tcPr>
            <w:tcW w:w="0" w:type="auto"/>
          </w:tcPr>
          <w:p w14:paraId="42021676" w14:textId="786D5C99" w:rsidR="006A07A9" w:rsidRPr="006A07A9" w:rsidRDefault="006A07A9" w:rsidP="006A07A9">
            <w:r w:rsidRPr="006A07A9">
              <w:rPr>
                <w:lang w:val="en-AU" w:eastAsia="en-AU"/>
              </w:rPr>
              <w:t>Patients must be searchable using identifier/name/details</w:t>
            </w:r>
          </w:p>
        </w:tc>
      </w:tr>
      <w:tr w:rsidR="006A07A9" w14:paraId="658C16B0" w14:textId="77777777" w:rsidTr="006A07A9">
        <w:tc>
          <w:tcPr>
            <w:tcW w:w="0" w:type="auto"/>
          </w:tcPr>
          <w:p w14:paraId="44D2251E" w14:textId="16866148" w:rsidR="006A07A9" w:rsidRPr="006A07A9" w:rsidRDefault="006A07A9" w:rsidP="006A07A9">
            <w:r w:rsidRPr="006A07A9">
              <w:rPr>
                <w:lang w:val="en-AU" w:eastAsia="en-AU"/>
              </w:rPr>
              <w:t>FR-03</w:t>
            </w:r>
          </w:p>
        </w:tc>
        <w:tc>
          <w:tcPr>
            <w:tcW w:w="0" w:type="auto"/>
          </w:tcPr>
          <w:p w14:paraId="4CE6BECC" w14:textId="3C4EB8D6" w:rsidR="006A07A9" w:rsidRPr="006A07A9" w:rsidRDefault="006A07A9" w:rsidP="006A07A9">
            <w:r w:rsidRPr="006A07A9">
              <w:rPr>
                <w:lang w:val="en-AU" w:eastAsia="en-AU"/>
              </w:rPr>
              <w:t>Practitioner, practitioner profile, practitioner ID</w:t>
            </w:r>
          </w:p>
        </w:tc>
        <w:tc>
          <w:tcPr>
            <w:tcW w:w="0" w:type="auto"/>
          </w:tcPr>
          <w:p w14:paraId="4B327C37" w14:textId="3315ADA1" w:rsidR="006A07A9" w:rsidRPr="006A07A9" w:rsidRDefault="006A07A9" w:rsidP="006A07A9">
            <w:r w:rsidRPr="006A07A9">
              <w:rPr>
                <w:lang w:val="en-AU" w:eastAsia="en-AU"/>
              </w:rPr>
              <w:t>Create, view, update</w:t>
            </w:r>
          </w:p>
        </w:tc>
        <w:tc>
          <w:tcPr>
            <w:tcW w:w="0" w:type="auto"/>
          </w:tcPr>
          <w:p w14:paraId="6AD4173B" w14:textId="61B2C2B1" w:rsidR="006A07A9" w:rsidRPr="006A07A9" w:rsidRDefault="006A07A9" w:rsidP="006A07A9">
            <w:r w:rsidRPr="006A07A9">
              <w:rPr>
                <w:lang w:val="en-AU" w:eastAsia="en-AU"/>
              </w:rPr>
              <w:t>Practitioner information must be maintained</w:t>
            </w:r>
          </w:p>
        </w:tc>
      </w:tr>
      <w:tr w:rsidR="006A07A9" w14:paraId="3362BC8B" w14:textId="77777777" w:rsidTr="006A07A9">
        <w:tc>
          <w:tcPr>
            <w:tcW w:w="0" w:type="auto"/>
          </w:tcPr>
          <w:p w14:paraId="4A4F3946" w14:textId="21E3EBE6" w:rsidR="006A07A9" w:rsidRPr="006A07A9" w:rsidRDefault="006A07A9" w:rsidP="006A07A9">
            <w:r w:rsidRPr="006A07A9">
              <w:rPr>
                <w:lang w:val="en-AU" w:eastAsia="en-AU"/>
              </w:rPr>
              <w:t>FR-04</w:t>
            </w:r>
          </w:p>
        </w:tc>
        <w:tc>
          <w:tcPr>
            <w:tcW w:w="0" w:type="auto"/>
          </w:tcPr>
          <w:p w14:paraId="5C551C60" w14:textId="3FDDAA1A" w:rsidR="006A07A9" w:rsidRPr="006A07A9" w:rsidRDefault="006A07A9" w:rsidP="006A07A9">
            <w:r w:rsidRPr="006A07A9">
              <w:rPr>
                <w:lang w:val="en-AU" w:eastAsia="en-AU"/>
              </w:rPr>
              <w:t>Practitioner, availability</w:t>
            </w:r>
          </w:p>
        </w:tc>
        <w:tc>
          <w:tcPr>
            <w:tcW w:w="0" w:type="auto"/>
          </w:tcPr>
          <w:p w14:paraId="482E88EF" w14:textId="35D36F3A" w:rsidR="006A07A9" w:rsidRPr="006A07A9" w:rsidRDefault="006A07A9" w:rsidP="006A07A9">
            <w:r w:rsidRPr="006A07A9">
              <w:rPr>
                <w:lang w:val="en-AU" w:eastAsia="en-AU"/>
              </w:rPr>
              <w:t>Define, view, update</w:t>
            </w:r>
          </w:p>
        </w:tc>
        <w:tc>
          <w:tcPr>
            <w:tcW w:w="0" w:type="auto"/>
          </w:tcPr>
          <w:p w14:paraId="3C480E8B" w14:textId="0B5EDE5D" w:rsidR="006A07A9" w:rsidRPr="006A07A9" w:rsidRDefault="006A07A9" w:rsidP="006A07A9">
            <w:r w:rsidRPr="006A07A9">
              <w:rPr>
                <w:lang w:val="en-AU" w:eastAsia="en-AU"/>
              </w:rPr>
              <w:t>Availability is used for scheduling</w:t>
            </w:r>
          </w:p>
        </w:tc>
      </w:tr>
      <w:tr w:rsidR="006A07A9" w14:paraId="452CFC1D" w14:textId="77777777" w:rsidTr="006A07A9">
        <w:tc>
          <w:tcPr>
            <w:tcW w:w="0" w:type="auto"/>
          </w:tcPr>
          <w:p w14:paraId="6DE7F65D" w14:textId="5185448A" w:rsidR="006A07A9" w:rsidRPr="006A07A9" w:rsidRDefault="006A07A9" w:rsidP="006A07A9">
            <w:r w:rsidRPr="006A07A9">
              <w:rPr>
                <w:lang w:val="en-AU" w:eastAsia="en-AU"/>
              </w:rPr>
              <w:t>FR-05</w:t>
            </w:r>
          </w:p>
        </w:tc>
        <w:tc>
          <w:tcPr>
            <w:tcW w:w="0" w:type="auto"/>
          </w:tcPr>
          <w:p w14:paraId="76E32DC4" w14:textId="00A3492A" w:rsidR="006A07A9" w:rsidRPr="006A07A9" w:rsidRDefault="006A07A9" w:rsidP="006A07A9">
            <w:r w:rsidRPr="006A07A9">
              <w:rPr>
                <w:lang w:val="en-AU" w:eastAsia="en-AU"/>
              </w:rPr>
              <w:t>Appointment, patient, practitioner, time slot</w:t>
            </w:r>
          </w:p>
        </w:tc>
        <w:tc>
          <w:tcPr>
            <w:tcW w:w="0" w:type="auto"/>
          </w:tcPr>
          <w:p w14:paraId="045FAC45" w14:textId="133A7A5F" w:rsidR="006A07A9" w:rsidRPr="006A07A9" w:rsidRDefault="006A07A9" w:rsidP="006A07A9">
            <w:r w:rsidRPr="006A07A9">
              <w:rPr>
                <w:lang w:val="en-AU" w:eastAsia="en-AU"/>
              </w:rPr>
              <w:t>Create/select</w:t>
            </w:r>
          </w:p>
        </w:tc>
        <w:tc>
          <w:tcPr>
            <w:tcW w:w="0" w:type="auto"/>
          </w:tcPr>
          <w:p w14:paraId="6560947A" w14:textId="45754523" w:rsidR="006A07A9" w:rsidRPr="006A07A9" w:rsidRDefault="006A07A9" w:rsidP="006A07A9">
            <w:r w:rsidRPr="006A07A9">
              <w:rPr>
                <w:lang w:val="en-AU" w:eastAsia="en-AU"/>
              </w:rPr>
              <w:t>Appointment must use an available practitioner/time slot</w:t>
            </w:r>
          </w:p>
        </w:tc>
      </w:tr>
      <w:tr w:rsidR="00FA1751" w:rsidRPr="00FA1751" w14:paraId="267DBAE2" w14:textId="77777777" w:rsidTr="00FA1751">
        <w:tc>
          <w:tcPr>
            <w:tcW w:w="0" w:type="auto"/>
            <w:hideMark/>
          </w:tcPr>
          <w:p w14:paraId="7BE764EB" w14:textId="77777777" w:rsidR="00FA1751" w:rsidRPr="00FA1751" w:rsidRDefault="00FA1751" w:rsidP="00FA1751">
            <w:pPr>
              <w:rPr>
                <w:lang w:val="en-AU" w:eastAsia="en-AU"/>
              </w:rPr>
            </w:pPr>
            <w:r w:rsidRPr="00FA1751">
              <w:rPr>
                <w:lang w:val="en-AU" w:eastAsia="en-AU"/>
              </w:rPr>
              <w:t>FR-06</w:t>
            </w:r>
          </w:p>
        </w:tc>
        <w:tc>
          <w:tcPr>
            <w:tcW w:w="0" w:type="auto"/>
            <w:hideMark/>
          </w:tcPr>
          <w:p w14:paraId="77178CEB" w14:textId="77777777" w:rsidR="00FA1751" w:rsidRPr="00FA1751" w:rsidRDefault="00FA1751" w:rsidP="00FA1751">
            <w:pPr>
              <w:rPr>
                <w:lang w:val="en-AU" w:eastAsia="en-AU"/>
              </w:rPr>
            </w:pPr>
            <w:r w:rsidRPr="00FA1751">
              <w:rPr>
                <w:lang w:val="en-AU" w:eastAsia="en-AU"/>
              </w:rPr>
              <w:t>Appointment, booking</w:t>
            </w:r>
          </w:p>
        </w:tc>
        <w:tc>
          <w:tcPr>
            <w:tcW w:w="0" w:type="auto"/>
            <w:hideMark/>
          </w:tcPr>
          <w:p w14:paraId="5D8615D2" w14:textId="77777777" w:rsidR="00FA1751" w:rsidRPr="00FA1751" w:rsidRDefault="00FA1751" w:rsidP="00FA1751">
            <w:pPr>
              <w:rPr>
                <w:lang w:val="en-AU" w:eastAsia="en-AU"/>
              </w:rPr>
            </w:pPr>
            <w:r w:rsidRPr="00FA1751">
              <w:rPr>
                <w:lang w:val="en-AU" w:eastAsia="en-AU"/>
              </w:rPr>
              <w:t>Prevent</w:t>
            </w:r>
          </w:p>
        </w:tc>
        <w:tc>
          <w:tcPr>
            <w:tcW w:w="0" w:type="auto"/>
            <w:hideMark/>
          </w:tcPr>
          <w:p w14:paraId="7BFFFC44" w14:textId="77777777" w:rsidR="00FA1751" w:rsidRPr="00FA1751" w:rsidRDefault="00FA1751" w:rsidP="00FA1751">
            <w:pPr>
              <w:rPr>
                <w:lang w:val="en-AU" w:eastAsia="en-AU"/>
              </w:rPr>
            </w:pPr>
            <w:r w:rsidRPr="00FA1751">
              <w:rPr>
                <w:lang w:val="en-AU" w:eastAsia="en-AU"/>
              </w:rPr>
              <w:t>Double booking must not be allowed</w:t>
            </w:r>
          </w:p>
        </w:tc>
      </w:tr>
      <w:tr w:rsidR="00FA1751" w:rsidRPr="00FA1751" w14:paraId="01652951" w14:textId="77777777" w:rsidTr="00FA1751">
        <w:tc>
          <w:tcPr>
            <w:tcW w:w="0" w:type="auto"/>
            <w:hideMark/>
          </w:tcPr>
          <w:p w14:paraId="40774572" w14:textId="77777777" w:rsidR="00FA1751" w:rsidRPr="00FA1751" w:rsidRDefault="00FA1751" w:rsidP="00FA1751">
            <w:pPr>
              <w:rPr>
                <w:lang w:val="en-AU" w:eastAsia="en-AU"/>
              </w:rPr>
            </w:pPr>
            <w:r w:rsidRPr="00FA1751">
              <w:rPr>
                <w:lang w:val="en-AU" w:eastAsia="en-AU"/>
              </w:rPr>
              <w:t>FR-07</w:t>
            </w:r>
          </w:p>
        </w:tc>
        <w:tc>
          <w:tcPr>
            <w:tcW w:w="0" w:type="auto"/>
            <w:hideMark/>
          </w:tcPr>
          <w:p w14:paraId="3AAFFBFC" w14:textId="77777777" w:rsidR="00FA1751" w:rsidRPr="00FA1751" w:rsidRDefault="00FA1751" w:rsidP="00FA1751">
            <w:pPr>
              <w:rPr>
                <w:lang w:val="en-AU" w:eastAsia="en-AU"/>
              </w:rPr>
            </w:pPr>
            <w:r w:rsidRPr="00FA1751">
              <w:rPr>
                <w:lang w:val="en-AU" w:eastAsia="en-AU"/>
              </w:rPr>
              <w:t>Appointment, appointment history</w:t>
            </w:r>
          </w:p>
        </w:tc>
        <w:tc>
          <w:tcPr>
            <w:tcW w:w="0" w:type="auto"/>
            <w:hideMark/>
          </w:tcPr>
          <w:p w14:paraId="0C62B6A9" w14:textId="77777777" w:rsidR="00FA1751" w:rsidRPr="00FA1751" w:rsidRDefault="00FA1751" w:rsidP="00FA1751">
            <w:pPr>
              <w:rPr>
                <w:lang w:val="en-AU" w:eastAsia="en-AU"/>
              </w:rPr>
            </w:pPr>
            <w:r w:rsidRPr="00FA1751">
              <w:rPr>
                <w:lang w:val="en-AU" w:eastAsia="en-AU"/>
              </w:rPr>
              <w:t>Reschedule, edit, maintain</w:t>
            </w:r>
          </w:p>
        </w:tc>
        <w:tc>
          <w:tcPr>
            <w:tcW w:w="0" w:type="auto"/>
            <w:hideMark/>
          </w:tcPr>
          <w:p w14:paraId="42062924" w14:textId="77777777" w:rsidR="00FA1751" w:rsidRPr="00FA1751" w:rsidRDefault="00FA1751" w:rsidP="00FA1751">
            <w:pPr>
              <w:rPr>
                <w:lang w:val="en-AU" w:eastAsia="en-AU"/>
              </w:rPr>
            </w:pPr>
            <w:r w:rsidRPr="00FA1751">
              <w:rPr>
                <w:lang w:val="en-AU" w:eastAsia="en-AU"/>
              </w:rPr>
              <w:t>Changes must preserve appointment history</w:t>
            </w:r>
          </w:p>
        </w:tc>
      </w:tr>
      <w:tr w:rsidR="00FA1751" w:rsidRPr="00FA1751" w14:paraId="7F14248B" w14:textId="77777777" w:rsidTr="00FA1751">
        <w:tc>
          <w:tcPr>
            <w:tcW w:w="0" w:type="auto"/>
            <w:hideMark/>
          </w:tcPr>
          <w:p w14:paraId="20EEB6BC" w14:textId="77777777" w:rsidR="00FA1751" w:rsidRPr="00FA1751" w:rsidRDefault="00FA1751" w:rsidP="00FA1751">
            <w:pPr>
              <w:rPr>
                <w:lang w:val="en-AU" w:eastAsia="en-AU"/>
              </w:rPr>
            </w:pPr>
            <w:r w:rsidRPr="00FA1751">
              <w:rPr>
                <w:lang w:val="en-AU" w:eastAsia="en-AU"/>
              </w:rPr>
              <w:t>FR-08</w:t>
            </w:r>
          </w:p>
        </w:tc>
        <w:tc>
          <w:tcPr>
            <w:tcW w:w="0" w:type="auto"/>
            <w:hideMark/>
          </w:tcPr>
          <w:p w14:paraId="00E50785" w14:textId="77777777" w:rsidR="00FA1751" w:rsidRPr="00FA1751" w:rsidRDefault="00FA1751" w:rsidP="00FA1751">
            <w:pPr>
              <w:rPr>
                <w:lang w:val="en-AU" w:eastAsia="en-AU"/>
              </w:rPr>
            </w:pPr>
            <w:r w:rsidRPr="00FA1751">
              <w:rPr>
                <w:lang w:val="en-AU" w:eastAsia="en-AU"/>
              </w:rPr>
              <w:t>Appointment</w:t>
            </w:r>
          </w:p>
        </w:tc>
        <w:tc>
          <w:tcPr>
            <w:tcW w:w="0" w:type="auto"/>
            <w:hideMark/>
          </w:tcPr>
          <w:p w14:paraId="6D5E214A" w14:textId="77777777" w:rsidR="00FA1751" w:rsidRPr="00FA1751" w:rsidRDefault="00FA1751" w:rsidP="00FA1751">
            <w:pPr>
              <w:rPr>
                <w:lang w:val="en-AU" w:eastAsia="en-AU"/>
              </w:rPr>
            </w:pPr>
            <w:r w:rsidRPr="00FA1751">
              <w:rPr>
                <w:lang w:val="en-AU" w:eastAsia="en-AU"/>
              </w:rPr>
              <w:t>Cancel</w:t>
            </w:r>
          </w:p>
        </w:tc>
        <w:tc>
          <w:tcPr>
            <w:tcW w:w="0" w:type="auto"/>
            <w:hideMark/>
          </w:tcPr>
          <w:p w14:paraId="4F2FFD45" w14:textId="77777777" w:rsidR="00FA1751" w:rsidRPr="00FA1751" w:rsidRDefault="00FA1751" w:rsidP="00FA1751">
            <w:pPr>
              <w:rPr>
                <w:lang w:val="en-AU" w:eastAsia="en-AU"/>
              </w:rPr>
            </w:pPr>
            <w:r w:rsidRPr="00FA1751">
              <w:rPr>
                <w:lang w:val="en-AU" w:eastAsia="en-AU"/>
              </w:rPr>
              <w:t>Appointment cancellation must be supported</w:t>
            </w:r>
          </w:p>
        </w:tc>
      </w:tr>
      <w:tr w:rsidR="00FA1751" w:rsidRPr="00FA1751" w14:paraId="726D2D3D" w14:textId="77777777" w:rsidTr="00FA1751">
        <w:tc>
          <w:tcPr>
            <w:tcW w:w="0" w:type="auto"/>
            <w:hideMark/>
          </w:tcPr>
          <w:p w14:paraId="42CAD897" w14:textId="77777777" w:rsidR="00FA1751" w:rsidRPr="00FA1751" w:rsidRDefault="00FA1751" w:rsidP="00FA1751">
            <w:pPr>
              <w:rPr>
                <w:lang w:val="en-AU" w:eastAsia="en-AU"/>
              </w:rPr>
            </w:pPr>
            <w:r w:rsidRPr="00FA1751">
              <w:rPr>
                <w:lang w:val="en-AU" w:eastAsia="en-AU"/>
              </w:rPr>
              <w:t>FR-09</w:t>
            </w:r>
          </w:p>
        </w:tc>
        <w:tc>
          <w:tcPr>
            <w:tcW w:w="0" w:type="auto"/>
            <w:hideMark/>
          </w:tcPr>
          <w:p w14:paraId="7AE3E880" w14:textId="77777777" w:rsidR="00FA1751" w:rsidRPr="00FA1751" w:rsidRDefault="00FA1751" w:rsidP="00FA1751">
            <w:pPr>
              <w:rPr>
                <w:lang w:val="en-AU" w:eastAsia="en-AU"/>
              </w:rPr>
            </w:pPr>
            <w:r w:rsidRPr="00FA1751">
              <w:rPr>
                <w:lang w:val="en-AU" w:eastAsia="en-AU"/>
              </w:rPr>
              <w:t>Appointment, reports</w:t>
            </w:r>
          </w:p>
        </w:tc>
        <w:tc>
          <w:tcPr>
            <w:tcW w:w="0" w:type="auto"/>
            <w:hideMark/>
          </w:tcPr>
          <w:p w14:paraId="145B79ED" w14:textId="77777777" w:rsidR="00FA1751" w:rsidRPr="00FA1751" w:rsidRDefault="00FA1751" w:rsidP="00FA1751">
            <w:pPr>
              <w:rPr>
                <w:lang w:val="en-AU" w:eastAsia="en-AU"/>
              </w:rPr>
            </w:pPr>
            <w:r w:rsidRPr="00FA1751">
              <w:rPr>
                <w:lang w:val="en-AU" w:eastAsia="en-AU"/>
              </w:rPr>
              <w:t>Retain, view</w:t>
            </w:r>
          </w:p>
        </w:tc>
        <w:tc>
          <w:tcPr>
            <w:tcW w:w="0" w:type="auto"/>
            <w:hideMark/>
          </w:tcPr>
          <w:p w14:paraId="146143A7" w14:textId="77777777" w:rsidR="00FA1751" w:rsidRPr="00FA1751" w:rsidRDefault="00FA1751" w:rsidP="00FA1751">
            <w:pPr>
              <w:rPr>
                <w:lang w:val="en-AU" w:eastAsia="en-AU"/>
              </w:rPr>
            </w:pPr>
            <w:r w:rsidRPr="00FA1751">
              <w:rPr>
                <w:lang w:val="en-AU" w:eastAsia="en-AU"/>
              </w:rPr>
              <w:t>Appointments must be retained for viewing/reporting</w:t>
            </w:r>
          </w:p>
        </w:tc>
      </w:tr>
      <w:tr w:rsidR="00FA1751" w:rsidRPr="00FA1751" w14:paraId="022A5275" w14:textId="77777777" w:rsidTr="00FA1751">
        <w:tc>
          <w:tcPr>
            <w:tcW w:w="0" w:type="auto"/>
            <w:hideMark/>
          </w:tcPr>
          <w:p w14:paraId="616D799D" w14:textId="77777777" w:rsidR="00FA1751" w:rsidRPr="00FA1751" w:rsidRDefault="00FA1751" w:rsidP="00FA1751">
            <w:pPr>
              <w:rPr>
                <w:lang w:val="en-AU" w:eastAsia="en-AU"/>
              </w:rPr>
            </w:pPr>
            <w:r w:rsidRPr="00FA1751">
              <w:rPr>
                <w:lang w:val="en-AU" w:eastAsia="en-AU"/>
              </w:rPr>
              <w:t>FR-10</w:t>
            </w:r>
          </w:p>
        </w:tc>
        <w:tc>
          <w:tcPr>
            <w:tcW w:w="0" w:type="auto"/>
            <w:hideMark/>
          </w:tcPr>
          <w:p w14:paraId="3FDF7100" w14:textId="77777777" w:rsidR="00FA1751" w:rsidRPr="00FA1751" w:rsidRDefault="00FA1751" w:rsidP="00FA1751">
            <w:pPr>
              <w:rPr>
                <w:lang w:val="en-AU" w:eastAsia="en-AU"/>
              </w:rPr>
            </w:pPr>
            <w:r w:rsidRPr="00FA1751">
              <w:rPr>
                <w:lang w:val="en-AU" w:eastAsia="en-AU"/>
              </w:rPr>
              <w:t>Practitioner schedule, appointment status</w:t>
            </w:r>
          </w:p>
        </w:tc>
        <w:tc>
          <w:tcPr>
            <w:tcW w:w="0" w:type="auto"/>
            <w:hideMark/>
          </w:tcPr>
          <w:p w14:paraId="79FED53A" w14:textId="77777777" w:rsidR="00FA1751" w:rsidRPr="00FA1751" w:rsidRDefault="00FA1751" w:rsidP="00FA1751">
            <w:pPr>
              <w:rPr>
                <w:lang w:val="en-AU" w:eastAsia="en-AU"/>
              </w:rPr>
            </w:pPr>
            <w:r w:rsidRPr="00FA1751">
              <w:rPr>
                <w:lang w:val="en-AU" w:eastAsia="en-AU"/>
              </w:rPr>
              <w:t>View</w:t>
            </w:r>
          </w:p>
        </w:tc>
        <w:tc>
          <w:tcPr>
            <w:tcW w:w="0" w:type="auto"/>
            <w:hideMark/>
          </w:tcPr>
          <w:p w14:paraId="4047162B" w14:textId="77777777" w:rsidR="00FA1751" w:rsidRPr="00FA1751" w:rsidRDefault="00FA1751" w:rsidP="00FA1751">
            <w:pPr>
              <w:rPr>
                <w:lang w:val="en-AU" w:eastAsia="en-AU"/>
              </w:rPr>
            </w:pPr>
            <w:r w:rsidRPr="00FA1751">
              <w:rPr>
                <w:lang w:val="en-AU" w:eastAsia="en-AU"/>
              </w:rPr>
              <w:t>Schedule must show appointment status</w:t>
            </w:r>
          </w:p>
        </w:tc>
      </w:tr>
    </w:tbl>
    <w:p w14:paraId="6B025F53" w14:textId="77777777" w:rsidR="003D6BF5" w:rsidRDefault="00E006C0">
      <w:pPr>
        <w:pStyle w:val="Heading1"/>
      </w:pPr>
      <w:r>
        <w:t>B - Candidate Classes</w:t>
      </w:r>
    </w:p>
    <w:p w14:paraId="550FDBC0" w14:textId="77777777" w:rsidR="003D6BF5" w:rsidRDefault="00E006C0">
      <w:r>
        <w:t xml:space="preserve">Record candidate concepts, supporting requirements, state and </w:t>
      </w:r>
      <w:proofErr w:type="spellStart"/>
      <w:r>
        <w:t>behaviour</w:t>
      </w:r>
      <w:proofErr w:type="spellEnd"/>
      <w:r>
        <w:t>.</w:t>
      </w:r>
    </w:p>
    <w:tbl>
      <w:tblPr>
        <w:tblStyle w:val="TableGrid"/>
        <w:tblW w:w="0" w:type="auto"/>
        <w:tblLook w:val="04A0" w:firstRow="1" w:lastRow="0" w:firstColumn="1" w:lastColumn="0" w:noHBand="0" w:noVBand="1"/>
      </w:tblPr>
      <w:tblGrid>
        <w:gridCol w:w="1523"/>
        <w:gridCol w:w="1887"/>
        <w:gridCol w:w="3296"/>
        <w:gridCol w:w="3590"/>
      </w:tblGrid>
      <w:tr w:rsidR="000421D5" w:rsidRPr="000421D5" w14:paraId="5826F9AE" w14:textId="77777777" w:rsidTr="000421D5">
        <w:tc>
          <w:tcPr>
            <w:tcW w:w="0" w:type="auto"/>
            <w:hideMark/>
          </w:tcPr>
          <w:p w14:paraId="28062B63" w14:textId="77777777" w:rsidR="000421D5" w:rsidRPr="000421D5" w:rsidRDefault="000421D5" w:rsidP="000421D5">
            <w:pPr>
              <w:jc w:val="center"/>
              <w:rPr>
                <w:b/>
                <w:bCs/>
                <w:lang w:val="en-AU" w:eastAsia="en-AU"/>
              </w:rPr>
            </w:pPr>
            <w:r w:rsidRPr="000421D5">
              <w:rPr>
                <w:b/>
                <w:bCs/>
                <w:lang w:val="en-AU" w:eastAsia="en-AU"/>
              </w:rPr>
              <w:t>Candidate class</w:t>
            </w:r>
          </w:p>
        </w:tc>
        <w:tc>
          <w:tcPr>
            <w:tcW w:w="0" w:type="auto"/>
            <w:hideMark/>
          </w:tcPr>
          <w:p w14:paraId="0FBB504E" w14:textId="77777777" w:rsidR="000421D5" w:rsidRPr="000421D5" w:rsidRDefault="000421D5" w:rsidP="000421D5">
            <w:pPr>
              <w:jc w:val="center"/>
              <w:rPr>
                <w:b/>
                <w:bCs/>
                <w:lang w:val="en-AU" w:eastAsia="en-AU"/>
              </w:rPr>
            </w:pPr>
            <w:r w:rsidRPr="000421D5">
              <w:rPr>
                <w:b/>
                <w:bCs/>
                <w:lang w:val="en-AU" w:eastAsia="en-AU"/>
              </w:rPr>
              <w:t>Supporting requirements</w:t>
            </w:r>
          </w:p>
        </w:tc>
        <w:tc>
          <w:tcPr>
            <w:tcW w:w="0" w:type="auto"/>
            <w:hideMark/>
          </w:tcPr>
          <w:p w14:paraId="200483EC" w14:textId="77777777" w:rsidR="000421D5" w:rsidRPr="000421D5" w:rsidRDefault="000421D5" w:rsidP="000421D5">
            <w:pPr>
              <w:jc w:val="center"/>
              <w:rPr>
                <w:b/>
                <w:bCs/>
                <w:lang w:val="en-AU" w:eastAsia="en-AU"/>
              </w:rPr>
            </w:pPr>
            <w:r w:rsidRPr="000421D5">
              <w:rPr>
                <w:b/>
                <w:bCs/>
                <w:lang w:val="en-AU" w:eastAsia="en-AU"/>
              </w:rPr>
              <w:t>State</w:t>
            </w:r>
          </w:p>
        </w:tc>
        <w:tc>
          <w:tcPr>
            <w:tcW w:w="0" w:type="auto"/>
            <w:hideMark/>
          </w:tcPr>
          <w:p w14:paraId="6845C86D" w14:textId="77777777" w:rsidR="000421D5" w:rsidRPr="000421D5" w:rsidRDefault="000421D5" w:rsidP="000421D5">
            <w:pPr>
              <w:jc w:val="center"/>
              <w:rPr>
                <w:b/>
                <w:bCs/>
                <w:lang w:val="en-AU" w:eastAsia="en-AU"/>
              </w:rPr>
            </w:pPr>
            <w:r w:rsidRPr="000421D5">
              <w:rPr>
                <w:b/>
                <w:bCs/>
                <w:lang w:val="en-AU" w:eastAsia="en-AU"/>
              </w:rPr>
              <w:t>Behaviour</w:t>
            </w:r>
          </w:p>
        </w:tc>
      </w:tr>
      <w:tr w:rsidR="000421D5" w:rsidRPr="000421D5" w14:paraId="1C352371" w14:textId="77777777" w:rsidTr="000421D5">
        <w:tc>
          <w:tcPr>
            <w:tcW w:w="0" w:type="auto"/>
            <w:hideMark/>
          </w:tcPr>
          <w:p w14:paraId="6A455A41" w14:textId="77777777" w:rsidR="000421D5" w:rsidRPr="000421D5" w:rsidRDefault="000421D5" w:rsidP="000421D5">
            <w:pPr>
              <w:rPr>
                <w:lang w:val="en-AU" w:eastAsia="en-AU"/>
              </w:rPr>
            </w:pPr>
            <w:r w:rsidRPr="000421D5">
              <w:rPr>
                <w:lang w:val="en-AU" w:eastAsia="en-AU"/>
              </w:rPr>
              <w:t>Patient</w:t>
            </w:r>
          </w:p>
        </w:tc>
        <w:tc>
          <w:tcPr>
            <w:tcW w:w="0" w:type="auto"/>
            <w:hideMark/>
          </w:tcPr>
          <w:p w14:paraId="01A46BD9" w14:textId="77777777" w:rsidR="000421D5" w:rsidRPr="000421D5" w:rsidRDefault="000421D5" w:rsidP="000421D5">
            <w:pPr>
              <w:rPr>
                <w:lang w:val="en-AU" w:eastAsia="en-AU"/>
              </w:rPr>
            </w:pPr>
            <w:r w:rsidRPr="000421D5">
              <w:rPr>
                <w:lang w:val="en-AU" w:eastAsia="en-AU"/>
              </w:rPr>
              <w:t>FR-01, FR-02</w:t>
            </w:r>
          </w:p>
        </w:tc>
        <w:tc>
          <w:tcPr>
            <w:tcW w:w="0" w:type="auto"/>
            <w:hideMark/>
          </w:tcPr>
          <w:p w14:paraId="1BCA1D74" w14:textId="77777777" w:rsidR="000421D5" w:rsidRPr="000421D5" w:rsidRDefault="000421D5" w:rsidP="000421D5">
            <w:pPr>
              <w:rPr>
                <w:lang w:val="en-AU" w:eastAsia="en-AU"/>
              </w:rPr>
            </w:pPr>
            <w:r w:rsidRPr="000421D5">
              <w:rPr>
                <w:lang w:val="en-AU" w:eastAsia="en-AU"/>
              </w:rPr>
              <w:t>Patient ID, name, DOB, contact details, active/deactivated state</w:t>
            </w:r>
          </w:p>
        </w:tc>
        <w:tc>
          <w:tcPr>
            <w:tcW w:w="0" w:type="auto"/>
            <w:hideMark/>
          </w:tcPr>
          <w:p w14:paraId="33D8B8C5" w14:textId="77777777" w:rsidR="000421D5" w:rsidRPr="000421D5" w:rsidRDefault="000421D5" w:rsidP="000421D5">
            <w:pPr>
              <w:rPr>
                <w:lang w:val="en-AU" w:eastAsia="en-AU"/>
              </w:rPr>
            </w:pPr>
            <w:r w:rsidRPr="000421D5">
              <w:rPr>
                <w:lang w:val="en-AU" w:eastAsia="en-AU"/>
              </w:rPr>
              <w:t>Create, view, update, deactivate, search/retrieve</w:t>
            </w:r>
          </w:p>
        </w:tc>
      </w:tr>
      <w:tr w:rsidR="000421D5" w:rsidRPr="000421D5" w14:paraId="78AF2EA9" w14:textId="77777777" w:rsidTr="000421D5">
        <w:tc>
          <w:tcPr>
            <w:tcW w:w="0" w:type="auto"/>
            <w:hideMark/>
          </w:tcPr>
          <w:p w14:paraId="3D9D54EB" w14:textId="77777777" w:rsidR="000421D5" w:rsidRPr="000421D5" w:rsidRDefault="000421D5" w:rsidP="000421D5">
            <w:pPr>
              <w:rPr>
                <w:lang w:val="en-AU" w:eastAsia="en-AU"/>
              </w:rPr>
            </w:pPr>
            <w:r w:rsidRPr="000421D5">
              <w:rPr>
                <w:lang w:val="en-AU" w:eastAsia="en-AU"/>
              </w:rPr>
              <w:t>Practitioner</w:t>
            </w:r>
          </w:p>
        </w:tc>
        <w:tc>
          <w:tcPr>
            <w:tcW w:w="0" w:type="auto"/>
            <w:hideMark/>
          </w:tcPr>
          <w:p w14:paraId="57CF99AB" w14:textId="77777777" w:rsidR="000421D5" w:rsidRPr="000421D5" w:rsidRDefault="000421D5" w:rsidP="000421D5">
            <w:pPr>
              <w:rPr>
                <w:lang w:val="en-AU" w:eastAsia="en-AU"/>
              </w:rPr>
            </w:pPr>
            <w:r w:rsidRPr="000421D5">
              <w:rPr>
                <w:lang w:val="en-AU" w:eastAsia="en-AU"/>
              </w:rPr>
              <w:t>FR-03, FR-04</w:t>
            </w:r>
          </w:p>
        </w:tc>
        <w:tc>
          <w:tcPr>
            <w:tcW w:w="0" w:type="auto"/>
            <w:hideMark/>
          </w:tcPr>
          <w:p w14:paraId="524712A1" w14:textId="77777777" w:rsidR="000421D5" w:rsidRPr="000421D5" w:rsidRDefault="000421D5" w:rsidP="000421D5">
            <w:pPr>
              <w:rPr>
                <w:lang w:val="en-AU" w:eastAsia="en-AU"/>
              </w:rPr>
            </w:pPr>
            <w:r w:rsidRPr="000421D5">
              <w:rPr>
                <w:lang w:val="en-AU" w:eastAsia="en-AU"/>
              </w:rPr>
              <w:t>Practitioner ID, name, contact details, availability</w:t>
            </w:r>
          </w:p>
        </w:tc>
        <w:tc>
          <w:tcPr>
            <w:tcW w:w="0" w:type="auto"/>
            <w:hideMark/>
          </w:tcPr>
          <w:p w14:paraId="0BA29EB5" w14:textId="77777777" w:rsidR="000421D5" w:rsidRPr="000421D5" w:rsidRDefault="000421D5" w:rsidP="000421D5">
            <w:pPr>
              <w:rPr>
                <w:lang w:val="en-AU" w:eastAsia="en-AU"/>
              </w:rPr>
            </w:pPr>
            <w:r w:rsidRPr="000421D5">
              <w:rPr>
                <w:lang w:val="en-AU" w:eastAsia="en-AU"/>
              </w:rPr>
              <w:t>Create, view, update, define/view/update availability</w:t>
            </w:r>
          </w:p>
        </w:tc>
      </w:tr>
      <w:tr w:rsidR="000421D5" w:rsidRPr="000421D5" w14:paraId="37F524E9" w14:textId="77777777" w:rsidTr="000421D5">
        <w:tc>
          <w:tcPr>
            <w:tcW w:w="0" w:type="auto"/>
            <w:hideMark/>
          </w:tcPr>
          <w:p w14:paraId="739E1056" w14:textId="77777777" w:rsidR="000421D5" w:rsidRPr="000421D5" w:rsidRDefault="000421D5" w:rsidP="000421D5">
            <w:pPr>
              <w:rPr>
                <w:lang w:val="en-AU" w:eastAsia="en-AU"/>
              </w:rPr>
            </w:pPr>
            <w:r w:rsidRPr="000421D5">
              <w:rPr>
                <w:lang w:val="en-AU" w:eastAsia="en-AU"/>
              </w:rPr>
              <w:t>Appointment</w:t>
            </w:r>
          </w:p>
        </w:tc>
        <w:tc>
          <w:tcPr>
            <w:tcW w:w="0" w:type="auto"/>
            <w:hideMark/>
          </w:tcPr>
          <w:p w14:paraId="11E5B8B1" w14:textId="77777777" w:rsidR="000421D5" w:rsidRPr="000421D5" w:rsidRDefault="000421D5" w:rsidP="000421D5">
            <w:pPr>
              <w:rPr>
                <w:lang w:val="en-AU" w:eastAsia="en-AU"/>
              </w:rPr>
            </w:pPr>
            <w:r w:rsidRPr="000421D5">
              <w:rPr>
                <w:lang w:val="en-AU" w:eastAsia="en-AU"/>
              </w:rPr>
              <w:t>FR-05–FR-10</w:t>
            </w:r>
          </w:p>
        </w:tc>
        <w:tc>
          <w:tcPr>
            <w:tcW w:w="0" w:type="auto"/>
            <w:hideMark/>
          </w:tcPr>
          <w:p w14:paraId="34EB251C" w14:textId="77777777" w:rsidR="000421D5" w:rsidRPr="000421D5" w:rsidRDefault="000421D5" w:rsidP="000421D5">
            <w:pPr>
              <w:rPr>
                <w:lang w:val="en-AU" w:eastAsia="en-AU"/>
              </w:rPr>
            </w:pPr>
            <w:r w:rsidRPr="000421D5">
              <w:rPr>
                <w:lang w:val="en-AU" w:eastAsia="en-AU"/>
              </w:rPr>
              <w:t>Appointment date/time, status, patient, practitioner, history</w:t>
            </w:r>
          </w:p>
        </w:tc>
        <w:tc>
          <w:tcPr>
            <w:tcW w:w="0" w:type="auto"/>
            <w:hideMark/>
          </w:tcPr>
          <w:p w14:paraId="3BFB6F99" w14:textId="77777777" w:rsidR="000421D5" w:rsidRPr="000421D5" w:rsidRDefault="000421D5" w:rsidP="000421D5">
            <w:pPr>
              <w:rPr>
                <w:lang w:val="en-AU" w:eastAsia="en-AU"/>
              </w:rPr>
            </w:pPr>
            <w:r w:rsidRPr="000421D5">
              <w:rPr>
                <w:lang w:val="en-AU" w:eastAsia="en-AU"/>
              </w:rPr>
              <w:t>Book, cancel, reschedule/edit, maintain history, prevent double booking</w:t>
            </w:r>
          </w:p>
        </w:tc>
      </w:tr>
    </w:tbl>
    <w:p w14:paraId="3459463D" w14:textId="77777777" w:rsidR="000421D5" w:rsidRDefault="000421D5"/>
    <w:p w14:paraId="5C6E4477" w14:textId="77777777" w:rsidR="003D6BF5" w:rsidRDefault="00E006C0">
      <w:pPr>
        <w:pStyle w:val="Heading1"/>
      </w:pPr>
      <w:r>
        <w:lastRenderedPageBreak/>
        <w:t>C - CRC Cards</w:t>
      </w:r>
    </w:p>
    <w:p w14:paraId="0D4582C4" w14:textId="77777777" w:rsidR="003D6BF5" w:rsidRDefault="00E006C0">
      <w:r>
        <w:t>Create CRC cards for Patient, Practitioner and Appointment.</w:t>
      </w:r>
    </w:p>
    <w:p w14:paraId="6CCA8A43" w14:textId="77777777" w:rsidR="00C45568" w:rsidRPr="00C45568" w:rsidRDefault="00C45568" w:rsidP="00C45568">
      <w:pPr>
        <w:pStyle w:val="Heading2"/>
      </w:pPr>
      <w:r w:rsidRPr="00C45568">
        <w:t>Patient</w:t>
      </w:r>
    </w:p>
    <w:tbl>
      <w:tblPr>
        <w:tblStyle w:val="TableGrid"/>
        <w:tblW w:w="0" w:type="auto"/>
        <w:tblLook w:val="04A0" w:firstRow="1" w:lastRow="0" w:firstColumn="1" w:lastColumn="0" w:noHBand="0" w:noVBand="1"/>
      </w:tblPr>
      <w:tblGrid>
        <w:gridCol w:w="5040"/>
        <w:gridCol w:w="5040"/>
      </w:tblGrid>
      <w:tr w:rsidR="00C45568" w:rsidRPr="00C45568" w14:paraId="5DED7ADC" w14:textId="77777777" w:rsidTr="007C794F">
        <w:tc>
          <w:tcPr>
            <w:tcW w:w="5040" w:type="dxa"/>
          </w:tcPr>
          <w:p w14:paraId="31272C78" w14:textId="77777777" w:rsidR="00C45568" w:rsidRPr="00C45568" w:rsidRDefault="00C45568" w:rsidP="007C794F">
            <w:r w:rsidRPr="00C45568">
              <w:t>Responsibilities</w:t>
            </w:r>
          </w:p>
        </w:tc>
        <w:tc>
          <w:tcPr>
            <w:tcW w:w="5040" w:type="dxa"/>
          </w:tcPr>
          <w:p w14:paraId="46E1C272" w14:textId="77777777" w:rsidR="00C45568" w:rsidRPr="00C45568" w:rsidRDefault="00C45568" w:rsidP="007C794F">
            <w:r w:rsidRPr="00C45568">
              <w:t>Collaborators</w:t>
            </w:r>
          </w:p>
        </w:tc>
      </w:tr>
      <w:tr w:rsidR="00C45568" w:rsidRPr="00C45568" w14:paraId="1F556F73" w14:textId="77777777" w:rsidTr="007C794F">
        <w:tc>
          <w:tcPr>
            <w:tcW w:w="5040" w:type="dxa"/>
          </w:tcPr>
          <w:p w14:paraId="7A8F35E4" w14:textId="77777777" w:rsidR="00C45568" w:rsidRPr="00C45568" w:rsidRDefault="00C45568" w:rsidP="00C45568">
            <w:pPr>
              <w:pStyle w:val="ListParagraph"/>
              <w:numPr>
                <w:ilvl w:val="0"/>
                <w:numId w:val="10"/>
              </w:numPr>
            </w:pPr>
            <w:r w:rsidRPr="00C45568">
              <w:t>Store patient ID</w:t>
            </w:r>
          </w:p>
          <w:p w14:paraId="63136237" w14:textId="77777777" w:rsidR="00C45568" w:rsidRPr="00C45568" w:rsidRDefault="00C45568" w:rsidP="00C45568">
            <w:pPr>
              <w:pStyle w:val="ListParagraph"/>
              <w:numPr>
                <w:ilvl w:val="0"/>
                <w:numId w:val="10"/>
              </w:numPr>
            </w:pPr>
            <w:r w:rsidRPr="00C45568">
              <w:t>Store name, DOB and contact details</w:t>
            </w:r>
          </w:p>
          <w:p w14:paraId="79ABB184" w14:textId="77777777" w:rsidR="00C45568" w:rsidRPr="00C45568" w:rsidRDefault="00C45568" w:rsidP="00C45568">
            <w:pPr>
              <w:pStyle w:val="ListParagraph"/>
              <w:numPr>
                <w:ilvl w:val="0"/>
                <w:numId w:val="10"/>
              </w:numPr>
            </w:pPr>
            <w:r w:rsidRPr="00C45568">
              <w:t>Update patient details</w:t>
            </w:r>
          </w:p>
          <w:p w14:paraId="4AC6177A" w14:textId="77777777" w:rsidR="00C45568" w:rsidRPr="00C45568" w:rsidRDefault="00C45568" w:rsidP="00C45568">
            <w:pPr>
              <w:pStyle w:val="ListParagraph"/>
              <w:numPr>
                <w:ilvl w:val="0"/>
                <w:numId w:val="10"/>
              </w:numPr>
            </w:pPr>
            <w:r w:rsidRPr="00C45568">
              <w:t>Become deactivated when appropriate</w:t>
            </w:r>
          </w:p>
          <w:p w14:paraId="2C7F8D58" w14:textId="77777777" w:rsidR="00C45568" w:rsidRPr="00C45568" w:rsidRDefault="00C45568" w:rsidP="00C45568">
            <w:pPr>
              <w:pStyle w:val="ListParagraph"/>
              <w:numPr>
                <w:ilvl w:val="0"/>
                <w:numId w:val="10"/>
              </w:numPr>
            </w:pPr>
            <w:r w:rsidRPr="00C45568">
              <w:t>Provide patient information associated with appointments</w:t>
            </w:r>
          </w:p>
        </w:tc>
        <w:tc>
          <w:tcPr>
            <w:tcW w:w="5040" w:type="dxa"/>
          </w:tcPr>
          <w:p w14:paraId="345E43A2" w14:textId="77777777" w:rsidR="00C45568" w:rsidRPr="00C45568" w:rsidRDefault="00C45568" w:rsidP="007C794F">
            <w:r w:rsidRPr="00C45568">
              <w:t>Appointment</w:t>
            </w:r>
          </w:p>
        </w:tc>
      </w:tr>
    </w:tbl>
    <w:p w14:paraId="2BA16133" w14:textId="77777777" w:rsidR="00C45568" w:rsidRPr="00C45568" w:rsidRDefault="00C45568" w:rsidP="00C45568">
      <w:pPr>
        <w:pStyle w:val="Heading2"/>
      </w:pPr>
      <w:r w:rsidRPr="00C45568">
        <w:t>Practitioner</w:t>
      </w:r>
    </w:p>
    <w:tbl>
      <w:tblPr>
        <w:tblStyle w:val="TableGrid"/>
        <w:tblW w:w="0" w:type="auto"/>
        <w:tblLook w:val="04A0" w:firstRow="1" w:lastRow="0" w:firstColumn="1" w:lastColumn="0" w:noHBand="0" w:noVBand="1"/>
      </w:tblPr>
      <w:tblGrid>
        <w:gridCol w:w="5040"/>
        <w:gridCol w:w="5040"/>
      </w:tblGrid>
      <w:tr w:rsidR="00C45568" w:rsidRPr="00C45568" w14:paraId="25C6B29D" w14:textId="77777777" w:rsidTr="007C794F">
        <w:tc>
          <w:tcPr>
            <w:tcW w:w="5040" w:type="dxa"/>
          </w:tcPr>
          <w:p w14:paraId="691AB3DF" w14:textId="77777777" w:rsidR="00C45568" w:rsidRPr="00C45568" w:rsidRDefault="00C45568" w:rsidP="007C794F">
            <w:r w:rsidRPr="00C45568">
              <w:t>Responsibilities</w:t>
            </w:r>
          </w:p>
        </w:tc>
        <w:tc>
          <w:tcPr>
            <w:tcW w:w="5040" w:type="dxa"/>
          </w:tcPr>
          <w:p w14:paraId="407363C1" w14:textId="77777777" w:rsidR="00C45568" w:rsidRPr="00C45568" w:rsidRDefault="00C45568" w:rsidP="007C794F">
            <w:r w:rsidRPr="00C45568">
              <w:t>Collaborators</w:t>
            </w:r>
          </w:p>
        </w:tc>
      </w:tr>
      <w:tr w:rsidR="00C45568" w:rsidRPr="00C45568" w14:paraId="7A3599C6" w14:textId="77777777" w:rsidTr="007C794F">
        <w:tc>
          <w:tcPr>
            <w:tcW w:w="5040" w:type="dxa"/>
          </w:tcPr>
          <w:p w14:paraId="52BF0029" w14:textId="77777777" w:rsidR="00C45568" w:rsidRPr="00C45568" w:rsidRDefault="00C45568" w:rsidP="00C45568">
            <w:pPr>
              <w:pStyle w:val="ListParagraph"/>
              <w:numPr>
                <w:ilvl w:val="0"/>
                <w:numId w:val="11"/>
              </w:numPr>
            </w:pPr>
            <w:r w:rsidRPr="00C45568">
              <w:t>Store practitioner ID and details</w:t>
            </w:r>
          </w:p>
          <w:p w14:paraId="0475F78B" w14:textId="77777777" w:rsidR="00C45568" w:rsidRPr="00C45568" w:rsidRDefault="00C45568" w:rsidP="00C45568">
            <w:pPr>
              <w:pStyle w:val="ListParagraph"/>
              <w:numPr>
                <w:ilvl w:val="0"/>
                <w:numId w:val="11"/>
              </w:numPr>
            </w:pPr>
            <w:r w:rsidRPr="00C45568">
              <w:t>Update practitioner information</w:t>
            </w:r>
          </w:p>
          <w:p w14:paraId="3CA65062" w14:textId="77777777" w:rsidR="00C45568" w:rsidRPr="00C45568" w:rsidRDefault="00C45568" w:rsidP="00C45568">
            <w:pPr>
              <w:pStyle w:val="ListParagraph"/>
              <w:numPr>
                <w:ilvl w:val="0"/>
                <w:numId w:val="11"/>
              </w:numPr>
            </w:pPr>
            <w:r w:rsidRPr="00C45568">
              <w:t>Define availability</w:t>
            </w:r>
          </w:p>
          <w:p w14:paraId="5366A4FB" w14:textId="77777777" w:rsidR="00C45568" w:rsidRPr="00C45568" w:rsidRDefault="00C45568" w:rsidP="00C45568">
            <w:pPr>
              <w:pStyle w:val="ListParagraph"/>
              <w:numPr>
                <w:ilvl w:val="0"/>
                <w:numId w:val="11"/>
              </w:numPr>
            </w:pPr>
            <w:r w:rsidRPr="00C45568">
              <w:t>View/update availability</w:t>
            </w:r>
          </w:p>
          <w:p w14:paraId="23D401CF" w14:textId="77777777" w:rsidR="00C45568" w:rsidRPr="00C45568" w:rsidRDefault="00C45568" w:rsidP="00C45568">
            <w:pPr>
              <w:pStyle w:val="ListParagraph"/>
              <w:numPr>
                <w:ilvl w:val="0"/>
                <w:numId w:val="11"/>
              </w:numPr>
            </w:pPr>
            <w:r w:rsidRPr="00C45568">
              <w:t>Provide availability information for appointment scheduling</w:t>
            </w:r>
          </w:p>
        </w:tc>
        <w:tc>
          <w:tcPr>
            <w:tcW w:w="5040" w:type="dxa"/>
          </w:tcPr>
          <w:p w14:paraId="175626C3" w14:textId="77777777" w:rsidR="00C45568" w:rsidRPr="00C45568" w:rsidRDefault="00C45568" w:rsidP="007C794F">
            <w:r w:rsidRPr="00C45568">
              <w:t>Appointment</w:t>
            </w:r>
          </w:p>
          <w:p w14:paraId="5F19C208" w14:textId="77777777" w:rsidR="00C45568" w:rsidRPr="00C45568" w:rsidRDefault="00C45568" w:rsidP="007C794F"/>
        </w:tc>
      </w:tr>
    </w:tbl>
    <w:p w14:paraId="75593E35" w14:textId="77777777" w:rsidR="00C45568" w:rsidRPr="00C45568" w:rsidRDefault="00C45568" w:rsidP="00C45568">
      <w:pPr>
        <w:pStyle w:val="Heading2"/>
      </w:pPr>
      <w:r w:rsidRPr="00C45568">
        <w:t>Appointment</w:t>
      </w:r>
    </w:p>
    <w:tbl>
      <w:tblPr>
        <w:tblStyle w:val="TableGrid"/>
        <w:tblW w:w="0" w:type="auto"/>
        <w:tblLook w:val="04A0" w:firstRow="1" w:lastRow="0" w:firstColumn="1" w:lastColumn="0" w:noHBand="0" w:noVBand="1"/>
      </w:tblPr>
      <w:tblGrid>
        <w:gridCol w:w="5040"/>
        <w:gridCol w:w="5040"/>
      </w:tblGrid>
      <w:tr w:rsidR="00C45568" w:rsidRPr="00C45568" w14:paraId="2236B94E" w14:textId="77777777" w:rsidTr="007C794F">
        <w:tc>
          <w:tcPr>
            <w:tcW w:w="5040" w:type="dxa"/>
          </w:tcPr>
          <w:p w14:paraId="7BB46C10" w14:textId="77777777" w:rsidR="00C45568" w:rsidRPr="00C45568" w:rsidRDefault="00C45568" w:rsidP="007C794F">
            <w:r w:rsidRPr="00C45568">
              <w:t>Responsibilities</w:t>
            </w:r>
          </w:p>
        </w:tc>
        <w:tc>
          <w:tcPr>
            <w:tcW w:w="5040" w:type="dxa"/>
          </w:tcPr>
          <w:p w14:paraId="53A2A8E8" w14:textId="77777777" w:rsidR="00C45568" w:rsidRPr="00C45568" w:rsidRDefault="00C45568" w:rsidP="007C794F">
            <w:r w:rsidRPr="00C45568">
              <w:t>Collaborators</w:t>
            </w:r>
          </w:p>
        </w:tc>
      </w:tr>
      <w:tr w:rsidR="00C45568" w:rsidRPr="00C45568" w14:paraId="0BA61720" w14:textId="77777777" w:rsidTr="007C794F">
        <w:tc>
          <w:tcPr>
            <w:tcW w:w="5040" w:type="dxa"/>
          </w:tcPr>
          <w:p w14:paraId="286FA3D4" w14:textId="77777777" w:rsidR="00C45568" w:rsidRPr="00C45568" w:rsidRDefault="00C45568" w:rsidP="00C45568">
            <w:pPr>
              <w:pStyle w:val="ListParagraph"/>
              <w:numPr>
                <w:ilvl w:val="0"/>
                <w:numId w:val="11"/>
              </w:numPr>
            </w:pPr>
            <w:r w:rsidRPr="00C45568">
              <w:t>Store appointment date/time</w:t>
            </w:r>
          </w:p>
          <w:p w14:paraId="5DECC239" w14:textId="77777777" w:rsidR="00C45568" w:rsidRPr="00C45568" w:rsidRDefault="00C45568" w:rsidP="00C45568">
            <w:pPr>
              <w:pStyle w:val="ListParagraph"/>
              <w:numPr>
                <w:ilvl w:val="0"/>
                <w:numId w:val="11"/>
              </w:numPr>
            </w:pPr>
            <w:r w:rsidRPr="00C45568">
              <w:t>Associate one patient with one practitioner</w:t>
            </w:r>
          </w:p>
          <w:p w14:paraId="5EE3E61D" w14:textId="77777777" w:rsidR="00C45568" w:rsidRPr="00C45568" w:rsidRDefault="00C45568" w:rsidP="00C45568">
            <w:pPr>
              <w:pStyle w:val="ListParagraph"/>
              <w:numPr>
                <w:ilvl w:val="0"/>
                <w:numId w:val="11"/>
              </w:numPr>
            </w:pPr>
            <w:r w:rsidRPr="00C45568">
              <w:t>Store appointment status</w:t>
            </w:r>
          </w:p>
          <w:p w14:paraId="67FFC578" w14:textId="77777777" w:rsidR="00C45568" w:rsidRPr="00C45568" w:rsidRDefault="00C45568" w:rsidP="00C45568">
            <w:pPr>
              <w:pStyle w:val="ListParagraph"/>
              <w:numPr>
                <w:ilvl w:val="0"/>
                <w:numId w:val="11"/>
              </w:numPr>
            </w:pPr>
            <w:r w:rsidRPr="00C45568">
              <w:t>Create/book appointment</w:t>
            </w:r>
          </w:p>
          <w:p w14:paraId="5A476BC0" w14:textId="77777777" w:rsidR="00C45568" w:rsidRPr="00C45568" w:rsidRDefault="00C45568" w:rsidP="00C45568">
            <w:pPr>
              <w:pStyle w:val="ListParagraph"/>
              <w:numPr>
                <w:ilvl w:val="0"/>
                <w:numId w:val="11"/>
              </w:numPr>
            </w:pPr>
            <w:r w:rsidRPr="00C45568">
              <w:t>Cancel appointment</w:t>
            </w:r>
          </w:p>
          <w:p w14:paraId="00FD98D1" w14:textId="77777777" w:rsidR="00C45568" w:rsidRPr="00C45568" w:rsidRDefault="00C45568" w:rsidP="00C45568">
            <w:pPr>
              <w:pStyle w:val="ListParagraph"/>
              <w:numPr>
                <w:ilvl w:val="0"/>
                <w:numId w:val="11"/>
              </w:numPr>
            </w:pPr>
            <w:r w:rsidRPr="00C45568">
              <w:t>Reschedule/edit appointment</w:t>
            </w:r>
          </w:p>
          <w:p w14:paraId="1BDC4B44" w14:textId="77777777" w:rsidR="00C45568" w:rsidRPr="00C45568" w:rsidRDefault="00C45568" w:rsidP="00C45568">
            <w:pPr>
              <w:pStyle w:val="ListParagraph"/>
              <w:numPr>
                <w:ilvl w:val="0"/>
                <w:numId w:val="11"/>
              </w:numPr>
            </w:pPr>
            <w:r w:rsidRPr="00C45568">
              <w:t>Maintain appointment history</w:t>
            </w:r>
          </w:p>
          <w:p w14:paraId="6D40322A" w14:textId="77777777" w:rsidR="00C45568" w:rsidRPr="00C45568" w:rsidRDefault="00C45568" w:rsidP="00C45568">
            <w:pPr>
              <w:pStyle w:val="ListParagraph"/>
              <w:numPr>
                <w:ilvl w:val="0"/>
                <w:numId w:val="11"/>
              </w:numPr>
            </w:pPr>
            <w:r w:rsidRPr="00C45568">
              <w:t>Check scheduling constraints such as double booking</w:t>
            </w:r>
          </w:p>
          <w:p w14:paraId="52D15F05" w14:textId="77777777" w:rsidR="00C45568" w:rsidRPr="00C45568" w:rsidRDefault="00C45568" w:rsidP="00C45568">
            <w:pPr>
              <w:pStyle w:val="ListParagraph"/>
              <w:numPr>
                <w:ilvl w:val="0"/>
                <w:numId w:val="11"/>
              </w:numPr>
            </w:pPr>
            <w:r w:rsidRPr="00C45568">
              <w:t>Provide appointment information for schedules/reports</w:t>
            </w:r>
          </w:p>
        </w:tc>
        <w:tc>
          <w:tcPr>
            <w:tcW w:w="5040" w:type="dxa"/>
          </w:tcPr>
          <w:p w14:paraId="4537184F" w14:textId="77777777" w:rsidR="00C45568" w:rsidRPr="00C45568" w:rsidRDefault="00C45568" w:rsidP="007C794F">
            <w:r w:rsidRPr="00C45568">
              <w:t>Patient</w:t>
            </w:r>
          </w:p>
          <w:p w14:paraId="6DAC7234" w14:textId="77777777" w:rsidR="00C45568" w:rsidRPr="00C45568" w:rsidRDefault="00C45568" w:rsidP="007C794F">
            <w:r w:rsidRPr="00C45568">
              <w:t>Practitioner</w:t>
            </w:r>
          </w:p>
        </w:tc>
      </w:tr>
    </w:tbl>
    <w:p w14:paraId="3EB66482" w14:textId="77777777" w:rsidR="003D6BF5" w:rsidRDefault="00E006C0">
      <w:pPr>
        <w:pStyle w:val="Heading1"/>
      </w:pPr>
      <w:r>
        <w:t>D - UML Model</w:t>
      </w:r>
    </w:p>
    <w:p w14:paraId="763A97C1" w14:textId="77777777" w:rsidR="003D6BF5" w:rsidRDefault="00E006C0">
      <w:r>
        <w:t>Draw classes, attributes, operations, associations and multiplicities.</w:t>
      </w:r>
    </w:p>
    <w:p w14:paraId="3CC9019A" w14:textId="102937D7" w:rsidR="00C45568" w:rsidRDefault="000C7032">
      <w:r>
        <w:rPr>
          <w:noProof/>
        </w:rPr>
        <w:drawing>
          <wp:inline distT="0" distB="0" distL="0" distR="0" wp14:anchorId="184FF5B8" wp14:editId="524167F7">
            <wp:extent cx="3838575" cy="1314107"/>
            <wp:effectExtent l="0" t="0" r="0" b="635"/>
            <wp:docPr id="145656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43752" cy="1315879"/>
                    </a:xfrm>
                    <a:prstGeom prst="rect">
                      <a:avLst/>
                    </a:prstGeom>
                    <a:noFill/>
                    <a:ln>
                      <a:noFill/>
                    </a:ln>
                  </pic:spPr>
                </pic:pic>
              </a:graphicData>
            </a:graphic>
          </wp:inline>
        </w:drawing>
      </w:r>
    </w:p>
    <w:p w14:paraId="40DCC0B9" w14:textId="77777777" w:rsidR="003D6BF5" w:rsidRDefault="00E006C0">
      <w:pPr>
        <w:pStyle w:val="Heading1"/>
      </w:pPr>
      <w:r>
        <w:lastRenderedPageBreak/>
        <w:t>E - AI Design Review</w:t>
      </w:r>
    </w:p>
    <w:p w14:paraId="6FDA4B8D" w14:textId="77777777" w:rsidR="003D6BF5" w:rsidRDefault="00E006C0">
      <w:r>
        <w:t>Ask AI to suggest classes and relationships using only confirmed requirements; require supporting requirement IDs.</w:t>
      </w:r>
    </w:p>
    <w:tbl>
      <w:tblPr>
        <w:tblStyle w:val="TableGrid"/>
        <w:tblW w:w="9866" w:type="dxa"/>
        <w:tblLook w:val="04A0" w:firstRow="1" w:lastRow="0" w:firstColumn="1" w:lastColumn="0" w:noHBand="0" w:noVBand="1"/>
      </w:tblPr>
      <w:tblGrid>
        <w:gridCol w:w="7129"/>
        <w:gridCol w:w="2737"/>
      </w:tblGrid>
      <w:tr w:rsidR="00783A79" w:rsidRPr="00783A79" w14:paraId="34FAC566" w14:textId="77777777" w:rsidTr="00783A79">
        <w:trPr>
          <w:trHeight w:val="263"/>
        </w:trPr>
        <w:tc>
          <w:tcPr>
            <w:tcW w:w="0" w:type="auto"/>
            <w:hideMark/>
          </w:tcPr>
          <w:p w14:paraId="3F9E3B30" w14:textId="77777777" w:rsidR="00783A79" w:rsidRPr="00783A79" w:rsidRDefault="00783A79" w:rsidP="00783A79">
            <w:pPr>
              <w:rPr>
                <w:lang w:val="en-AU" w:eastAsia="en-AU"/>
              </w:rPr>
            </w:pPr>
            <w:r w:rsidRPr="00783A79">
              <w:rPr>
                <w:lang w:val="en-AU" w:eastAsia="en-AU"/>
              </w:rPr>
              <w:t>AI suggestion</w:t>
            </w:r>
          </w:p>
        </w:tc>
        <w:tc>
          <w:tcPr>
            <w:tcW w:w="0" w:type="auto"/>
            <w:hideMark/>
          </w:tcPr>
          <w:p w14:paraId="34517B7A" w14:textId="77777777" w:rsidR="00783A79" w:rsidRPr="00783A79" w:rsidRDefault="00783A79" w:rsidP="00783A79">
            <w:pPr>
              <w:rPr>
                <w:lang w:val="en-AU" w:eastAsia="en-AU"/>
              </w:rPr>
            </w:pPr>
            <w:r w:rsidRPr="00783A79">
              <w:rPr>
                <w:lang w:val="en-AU" w:eastAsia="en-AU"/>
              </w:rPr>
              <w:t>Evidence</w:t>
            </w:r>
          </w:p>
        </w:tc>
      </w:tr>
      <w:tr w:rsidR="00783A79" w:rsidRPr="00783A79" w14:paraId="1D792992" w14:textId="77777777" w:rsidTr="00783A79">
        <w:trPr>
          <w:trHeight w:val="263"/>
        </w:trPr>
        <w:tc>
          <w:tcPr>
            <w:tcW w:w="0" w:type="auto"/>
            <w:hideMark/>
          </w:tcPr>
          <w:p w14:paraId="137397E0" w14:textId="77777777" w:rsidR="00783A79" w:rsidRPr="00783A79" w:rsidRDefault="00783A79" w:rsidP="00783A79">
            <w:pPr>
              <w:rPr>
                <w:lang w:val="en-AU" w:eastAsia="en-AU"/>
              </w:rPr>
            </w:pPr>
            <w:r w:rsidRPr="00783A79">
              <w:rPr>
                <w:lang w:val="en-AU" w:eastAsia="en-AU"/>
              </w:rPr>
              <w:t>Patient as a class</w:t>
            </w:r>
          </w:p>
        </w:tc>
        <w:tc>
          <w:tcPr>
            <w:tcW w:w="0" w:type="auto"/>
            <w:hideMark/>
          </w:tcPr>
          <w:p w14:paraId="54961A3B" w14:textId="77777777" w:rsidR="00783A79" w:rsidRPr="00783A79" w:rsidRDefault="00783A79" w:rsidP="00783A79">
            <w:pPr>
              <w:rPr>
                <w:lang w:val="en-AU" w:eastAsia="en-AU"/>
              </w:rPr>
            </w:pPr>
            <w:r w:rsidRPr="00783A79">
              <w:rPr>
                <w:lang w:val="en-AU" w:eastAsia="en-AU"/>
              </w:rPr>
              <w:t>FR-01, FR-02</w:t>
            </w:r>
          </w:p>
        </w:tc>
      </w:tr>
      <w:tr w:rsidR="00783A79" w:rsidRPr="00783A79" w14:paraId="7CD5ECFF" w14:textId="77777777" w:rsidTr="00783A79">
        <w:trPr>
          <w:trHeight w:val="263"/>
        </w:trPr>
        <w:tc>
          <w:tcPr>
            <w:tcW w:w="0" w:type="auto"/>
            <w:hideMark/>
          </w:tcPr>
          <w:p w14:paraId="4C3C7B3D" w14:textId="77777777" w:rsidR="00783A79" w:rsidRPr="00783A79" w:rsidRDefault="00783A79" w:rsidP="00783A79">
            <w:pPr>
              <w:rPr>
                <w:lang w:val="en-AU" w:eastAsia="en-AU"/>
              </w:rPr>
            </w:pPr>
            <w:r w:rsidRPr="00783A79">
              <w:rPr>
                <w:lang w:val="en-AU" w:eastAsia="en-AU"/>
              </w:rPr>
              <w:t>Practitioner as a class</w:t>
            </w:r>
          </w:p>
        </w:tc>
        <w:tc>
          <w:tcPr>
            <w:tcW w:w="0" w:type="auto"/>
            <w:hideMark/>
          </w:tcPr>
          <w:p w14:paraId="4750ABA6" w14:textId="77777777" w:rsidR="00783A79" w:rsidRPr="00783A79" w:rsidRDefault="00783A79" w:rsidP="00783A79">
            <w:pPr>
              <w:rPr>
                <w:lang w:val="en-AU" w:eastAsia="en-AU"/>
              </w:rPr>
            </w:pPr>
            <w:r w:rsidRPr="00783A79">
              <w:rPr>
                <w:lang w:val="en-AU" w:eastAsia="en-AU"/>
              </w:rPr>
              <w:t>FR-03, FR-04, FR-10</w:t>
            </w:r>
          </w:p>
        </w:tc>
      </w:tr>
      <w:tr w:rsidR="00783A79" w:rsidRPr="00783A79" w14:paraId="778046EC" w14:textId="77777777" w:rsidTr="00783A79">
        <w:trPr>
          <w:trHeight w:val="263"/>
        </w:trPr>
        <w:tc>
          <w:tcPr>
            <w:tcW w:w="0" w:type="auto"/>
            <w:hideMark/>
          </w:tcPr>
          <w:p w14:paraId="35F1EFD8" w14:textId="77777777" w:rsidR="00783A79" w:rsidRPr="00783A79" w:rsidRDefault="00783A79" w:rsidP="00783A79">
            <w:pPr>
              <w:rPr>
                <w:lang w:val="en-AU" w:eastAsia="en-AU"/>
              </w:rPr>
            </w:pPr>
            <w:r w:rsidRPr="00783A79">
              <w:rPr>
                <w:lang w:val="en-AU" w:eastAsia="en-AU"/>
              </w:rPr>
              <w:t>Appointment as a class</w:t>
            </w:r>
          </w:p>
        </w:tc>
        <w:tc>
          <w:tcPr>
            <w:tcW w:w="0" w:type="auto"/>
            <w:hideMark/>
          </w:tcPr>
          <w:p w14:paraId="1D8AF907" w14:textId="77777777" w:rsidR="00783A79" w:rsidRPr="00783A79" w:rsidRDefault="00783A79" w:rsidP="00783A79">
            <w:pPr>
              <w:rPr>
                <w:lang w:val="en-AU" w:eastAsia="en-AU"/>
              </w:rPr>
            </w:pPr>
            <w:r w:rsidRPr="00783A79">
              <w:rPr>
                <w:lang w:val="en-AU" w:eastAsia="en-AU"/>
              </w:rPr>
              <w:t>FR-05–FR-10</w:t>
            </w:r>
          </w:p>
        </w:tc>
      </w:tr>
      <w:tr w:rsidR="00783A79" w:rsidRPr="00783A79" w14:paraId="587AED07" w14:textId="77777777" w:rsidTr="00783A79">
        <w:trPr>
          <w:trHeight w:val="263"/>
        </w:trPr>
        <w:tc>
          <w:tcPr>
            <w:tcW w:w="0" w:type="auto"/>
            <w:hideMark/>
          </w:tcPr>
          <w:p w14:paraId="0F2DD395" w14:textId="77777777" w:rsidR="00783A79" w:rsidRPr="00783A79" w:rsidRDefault="00783A79" w:rsidP="00783A79">
            <w:pPr>
              <w:rPr>
                <w:lang w:val="en-AU" w:eastAsia="en-AU"/>
              </w:rPr>
            </w:pPr>
            <w:proofErr w:type="spellStart"/>
            <w:r w:rsidRPr="00783A79">
              <w:rPr>
                <w:lang w:val="en-AU" w:eastAsia="en-AU"/>
              </w:rPr>
              <w:t>AvailabilitySlot</w:t>
            </w:r>
            <w:proofErr w:type="spellEnd"/>
            <w:r w:rsidRPr="00783A79">
              <w:rPr>
                <w:lang w:val="en-AU" w:eastAsia="en-AU"/>
              </w:rPr>
              <w:t xml:space="preserve"> as a separate class</w:t>
            </w:r>
          </w:p>
        </w:tc>
        <w:tc>
          <w:tcPr>
            <w:tcW w:w="0" w:type="auto"/>
            <w:hideMark/>
          </w:tcPr>
          <w:p w14:paraId="6C1ABABE" w14:textId="77777777" w:rsidR="00783A79" w:rsidRPr="00783A79" w:rsidRDefault="00783A79" w:rsidP="00783A79">
            <w:pPr>
              <w:rPr>
                <w:lang w:val="en-AU" w:eastAsia="en-AU"/>
              </w:rPr>
            </w:pPr>
            <w:r w:rsidRPr="00783A79">
              <w:rPr>
                <w:lang w:val="en-AU" w:eastAsia="en-AU"/>
              </w:rPr>
              <w:t>FR-04, FR-05</w:t>
            </w:r>
          </w:p>
        </w:tc>
      </w:tr>
      <w:tr w:rsidR="00783A79" w:rsidRPr="00783A79" w14:paraId="7905822A" w14:textId="77777777" w:rsidTr="00783A79">
        <w:trPr>
          <w:trHeight w:val="263"/>
        </w:trPr>
        <w:tc>
          <w:tcPr>
            <w:tcW w:w="0" w:type="auto"/>
            <w:hideMark/>
          </w:tcPr>
          <w:p w14:paraId="7EE415DB" w14:textId="77777777" w:rsidR="00783A79" w:rsidRPr="00783A79" w:rsidRDefault="00783A79" w:rsidP="00783A79">
            <w:pPr>
              <w:rPr>
                <w:lang w:val="en-AU" w:eastAsia="en-AU"/>
              </w:rPr>
            </w:pPr>
            <w:proofErr w:type="spellStart"/>
            <w:r w:rsidRPr="00783A79">
              <w:rPr>
                <w:lang w:val="en-AU" w:eastAsia="en-AU"/>
              </w:rPr>
              <w:t>AppointmentHistory</w:t>
            </w:r>
            <w:proofErr w:type="spellEnd"/>
            <w:r w:rsidRPr="00783A79">
              <w:rPr>
                <w:lang w:val="en-AU" w:eastAsia="en-AU"/>
              </w:rPr>
              <w:t xml:space="preserve"> as a separate class</w:t>
            </w:r>
          </w:p>
        </w:tc>
        <w:tc>
          <w:tcPr>
            <w:tcW w:w="0" w:type="auto"/>
            <w:hideMark/>
          </w:tcPr>
          <w:p w14:paraId="0F277D7B" w14:textId="77777777" w:rsidR="00783A79" w:rsidRPr="00783A79" w:rsidRDefault="00783A79" w:rsidP="00783A79">
            <w:pPr>
              <w:rPr>
                <w:lang w:val="en-AU" w:eastAsia="en-AU"/>
              </w:rPr>
            </w:pPr>
            <w:r w:rsidRPr="00783A79">
              <w:rPr>
                <w:lang w:val="en-AU" w:eastAsia="en-AU"/>
              </w:rPr>
              <w:t>FR-07</w:t>
            </w:r>
          </w:p>
        </w:tc>
      </w:tr>
      <w:tr w:rsidR="00783A79" w:rsidRPr="00783A79" w14:paraId="1B0C22D0" w14:textId="77777777" w:rsidTr="00783A79">
        <w:trPr>
          <w:trHeight w:val="263"/>
        </w:trPr>
        <w:tc>
          <w:tcPr>
            <w:tcW w:w="0" w:type="auto"/>
            <w:hideMark/>
          </w:tcPr>
          <w:p w14:paraId="635F8515" w14:textId="77777777" w:rsidR="00783A79" w:rsidRPr="00783A79" w:rsidRDefault="00783A79" w:rsidP="00783A79">
            <w:pPr>
              <w:rPr>
                <w:lang w:val="en-AU" w:eastAsia="en-AU"/>
              </w:rPr>
            </w:pPr>
            <w:r w:rsidRPr="00783A79">
              <w:rPr>
                <w:lang w:val="en-AU" w:eastAsia="en-AU"/>
              </w:rPr>
              <w:t xml:space="preserve">Patient–Appointment relationship: 1 to </w:t>
            </w:r>
            <w:proofErr w:type="gramStart"/>
            <w:r w:rsidRPr="00783A79">
              <w:rPr>
                <w:lang w:val="en-AU" w:eastAsia="en-AU"/>
              </w:rPr>
              <w:t>0..</w:t>
            </w:r>
            <w:proofErr w:type="gramEnd"/>
            <w:r w:rsidRPr="00783A79">
              <w:rPr>
                <w:lang w:val="en-AU" w:eastAsia="en-AU"/>
              </w:rPr>
              <w:t>*</w:t>
            </w:r>
          </w:p>
        </w:tc>
        <w:tc>
          <w:tcPr>
            <w:tcW w:w="0" w:type="auto"/>
            <w:hideMark/>
          </w:tcPr>
          <w:p w14:paraId="62817255" w14:textId="77777777" w:rsidR="00783A79" w:rsidRPr="00783A79" w:rsidRDefault="00783A79" w:rsidP="00783A79">
            <w:pPr>
              <w:rPr>
                <w:lang w:val="en-AU" w:eastAsia="en-AU"/>
              </w:rPr>
            </w:pPr>
            <w:r w:rsidRPr="00783A79">
              <w:rPr>
                <w:lang w:val="en-AU" w:eastAsia="en-AU"/>
              </w:rPr>
              <w:t>FR-05, FR-09</w:t>
            </w:r>
          </w:p>
        </w:tc>
      </w:tr>
      <w:tr w:rsidR="00783A79" w:rsidRPr="00783A79" w14:paraId="52438B74" w14:textId="77777777" w:rsidTr="00783A79">
        <w:trPr>
          <w:trHeight w:val="278"/>
        </w:trPr>
        <w:tc>
          <w:tcPr>
            <w:tcW w:w="0" w:type="auto"/>
            <w:hideMark/>
          </w:tcPr>
          <w:p w14:paraId="3BA049AC" w14:textId="77777777" w:rsidR="00783A79" w:rsidRPr="00783A79" w:rsidRDefault="00783A79" w:rsidP="00783A79">
            <w:pPr>
              <w:rPr>
                <w:lang w:val="en-AU" w:eastAsia="en-AU"/>
              </w:rPr>
            </w:pPr>
            <w:r w:rsidRPr="00783A79">
              <w:rPr>
                <w:lang w:val="en-AU" w:eastAsia="en-AU"/>
              </w:rPr>
              <w:t xml:space="preserve">Practitioner–Appointment relationship: 1 to </w:t>
            </w:r>
            <w:proofErr w:type="gramStart"/>
            <w:r w:rsidRPr="00783A79">
              <w:rPr>
                <w:lang w:val="en-AU" w:eastAsia="en-AU"/>
              </w:rPr>
              <w:t>0..</w:t>
            </w:r>
            <w:proofErr w:type="gramEnd"/>
            <w:r w:rsidRPr="00783A79">
              <w:rPr>
                <w:lang w:val="en-AU" w:eastAsia="en-AU"/>
              </w:rPr>
              <w:t>*</w:t>
            </w:r>
          </w:p>
        </w:tc>
        <w:tc>
          <w:tcPr>
            <w:tcW w:w="0" w:type="auto"/>
            <w:hideMark/>
          </w:tcPr>
          <w:p w14:paraId="0F372999" w14:textId="77777777" w:rsidR="00783A79" w:rsidRPr="00783A79" w:rsidRDefault="00783A79" w:rsidP="00783A79">
            <w:pPr>
              <w:rPr>
                <w:lang w:val="en-AU" w:eastAsia="en-AU"/>
              </w:rPr>
            </w:pPr>
            <w:r w:rsidRPr="00783A79">
              <w:rPr>
                <w:lang w:val="en-AU" w:eastAsia="en-AU"/>
              </w:rPr>
              <w:t>FR-05, FR-10</w:t>
            </w:r>
          </w:p>
        </w:tc>
      </w:tr>
      <w:tr w:rsidR="00783A79" w:rsidRPr="00783A79" w14:paraId="520E207E" w14:textId="77777777" w:rsidTr="00783A79">
        <w:trPr>
          <w:trHeight w:val="263"/>
        </w:trPr>
        <w:tc>
          <w:tcPr>
            <w:tcW w:w="0" w:type="auto"/>
            <w:hideMark/>
          </w:tcPr>
          <w:p w14:paraId="0449B5D0" w14:textId="77777777" w:rsidR="00783A79" w:rsidRPr="00783A79" w:rsidRDefault="00783A79" w:rsidP="00783A79">
            <w:pPr>
              <w:rPr>
                <w:lang w:val="en-AU" w:eastAsia="en-AU"/>
              </w:rPr>
            </w:pPr>
            <w:r w:rsidRPr="00783A79">
              <w:rPr>
                <w:lang w:val="en-AU" w:eastAsia="en-AU"/>
              </w:rPr>
              <w:t>Practitioner–</w:t>
            </w:r>
            <w:proofErr w:type="spellStart"/>
            <w:r w:rsidRPr="00783A79">
              <w:rPr>
                <w:lang w:val="en-AU" w:eastAsia="en-AU"/>
              </w:rPr>
              <w:t>AvailabilitySlot</w:t>
            </w:r>
            <w:proofErr w:type="spellEnd"/>
            <w:r w:rsidRPr="00783A79">
              <w:rPr>
                <w:lang w:val="en-AU" w:eastAsia="en-AU"/>
              </w:rPr>
              <w:t xml:space="preserve"> relationship: 1 to </w:t>
            </w:r>
            <w:proofErr w:type="gramStart"/>
            <w:r w:rsidRPr="00783A79">
              <w:rPr>
                <w:lang w:val="en-AU" w:eastAsia="en-AU"/>
              </w:rPr>
              <w:t>0..</w:t>
            </w:r>
            <w:proofErr w:type="gramEnd"/>
            <w:r w:rsidRPr="00783A79">
              <w:rPr>
                <w:lang w:val="en-AU" w:eastAsia="en-AU"/>
              </w:rPr>
              <w:t>*</w:t>
            </w:r>
          </w:p>
        </w:tc>
        <w:tc>
          <w:tcPr>
            <w:tcW w:w="0" w:type="auto"/>
            <w:hideMark/>
          </w:tcPr>
          <w:p w14:paraId="1AD0A9C8" w14:textId="77777777" w:rsidR="00783A79" w:rsidRPr="00783A79" w:rsidRDefault="00783A79" w:rsidP="00783A79">
            <w:pPr>
              <w:rPr>
                <w:lang w:val="en-AU" w:eastAsia="en-AU"/>
              </w:rPr>
            </w:pPr>
            <w:r w:rsidRPr="00783A79">
              <w:rPr>
                <w:lang w:val="en-AU" w:eastAsia="en-AU"/>
              </w:rPr>
              <w:t>FR-04</w:t>
            </w:r>
          </w:p>
        </w:tc>
      </w:tr>
      <w:tr w:rsidR="00783A79" w:rsidRPr="00783A79" w14:paraId="48F85AD5" w14:textId="77777777" w:rsidTr="00783A79">
        <w:trPr>
          <w:trHeight w:val="263"/>
        </w:trPr>
        <w:tc>
          <w:tcPr>
            <w:tcW w:w="0" w:type="auto"/>
            <w:hideMark/>
          </w:tcPr>
          <w:p w14:paraId="03015C84" w14:textId="77777777" w:rsidR="00783A79" w:rsidRPr="00783A79" w:rsidRDefault="00783A79" w:rsidP="00783A79">
            <w:pPr>
              <w:rPr>
                <w:lang w:val="en-AU" w:eastAsia="en-AU"/>
              </w:rPr>
            </w:pPr>
            <w:r w:rsidRPr="00783A79">
              <w:rPr>
                <w:lang w:val="en-AU" w:eastAsia="en-AU"/>
              </w:rPr>
              <w:t>Appointment–</w:t>
            </w:r>
            <w:proofErr w:type="spellStart"/>
            <w:r w:rsidRPr="00783A79">
              <w:rPr>
                <w:lang w:val="en-AU" w:eastAsia="en-AU"/>
              </w:rPr>
              <w:t>AvailabilitySlot</w:t>
            </w:r>
            <w:proofErr w:type="spellEnd"/>
            <w:r w:rsidRPr="00783A79">
              <w:rPr>
                <w:lang w:val="en-AU" w:eastAsia="en-AU"/>
              </w:rPr>
              <w:t xml:space="preserve"> relationship: 1 to 1</w:t>
            </w:r>
          </w:p>
        </w:tc>
        <w:tc>
          <w:tcPr>
            <w:tcW w:w="0" w:type="auto"/>
            <w:hideMark/>
          </w:tcPr>
          <w:p w14:paraId="6646E627" w14:textId="77777777" w:rsidR="00783A79" w:rsidRPr="00783A79" w:rsidRDefault="00783A79" w:rsidP="00783A79">
            <w:pPr>
              <w:rPr>
                <w:lang w:val="en-AU" w:eastAsia="en-AU"/>
              </w:rPr>
            </w:pPr>
            <w:r w:rsidRPr="00783A79">
              <w:rPr>
                <w:lang w:val="en-AU" w:eastAsia="en-AU"/>
              </w:rPr>
              <w:t>FR-05, FR-06</w:t>
            </w:r>
          </w:p>
        </w:tc>
      </w:tr>
      <w:tr w:rsidR="00783A79" w:rsidRPr="00783A79" w14:paraId="69D730D0" w14:textId="77777777" w:rsidTr="00783A79">
        <w:trPr>
          <w:trHeight w:val="248"/>
        </w:trPr>
        <w:tc>
          <w:tcPr>
            <w:tcW w:w="0" w:type="auto"/>
            <w:hideMark/>
          </w:tcPr>
          <w:p w14:paraId="7AC18719" w14:textId="77777777" w:rsidR="00783A79" w:rsidRPr="00783A79" w:rsidRDefault="00783A79" w:rsidP="00783A79">
            <w:pPr>
              <w:rPr>
                <w:lang w:val="en-AU" w:eastAsia="en-AU"/>
              </w:rPr>
            </w:pPr>
            <w:r w:rsidRPr="00783A79">
              <w:rPr>
                <w:lang w:val="en-AU" w:eastAsia="en-AU"/>
              </w:rPr>
              <w:t>Appointment–</w:t>
            </w:r>
            <w:proofErr w:type="spellStart"/>
            <w:r w:rsidRPr="00783A79">
              <w:rPr>
                <w:lang w:val="en-AU" w:eastAsia="en-AU"/>
              </w:rPr>
              <w:t>AppointmentHistory</w:t>
            </w:r>
            <w:proofErr w:type="spellEnd"/>
            <w:r w:rsidRPr="00783A79">
              <w:rPr>
                <w:lang w:val="en-AU" w:eastAsia="en-AU"/>
              </w:rPr>
              <w:t xml:space="preserve"> relationship: 1 to </w:t>
            </w:r>
            <w:proofErr w:type="gramStart"/>
            <w:r w:rsidRPr="00783A79">
              <w:rPr>
                <w:lang w:val="en-AU" w:eastAsia="en-AU"/>
              </w:rPr>
              <w:t>0..</w:t>
            </w:r>
            <w:proofErr w:type="gramEnd"/>
            <w:r w:rsidRPr="00783A79">
              <w:rPr>
                <w:lang w:val="en-AU" w:eastAsia="en-AU"/>
              </w:rPr>
              <w:t>*</w:t>
            </w:r>
          </w:p>
        </w:tc>
        <w:tc>
          <w:tcPr>
            <w:tcW w:w="0" w:type="auto"/>
            <w:hideMark/>
          </w:tcPr>
          <w:p w14:paraId="6D68D599" w14:textId="77777777" w:rsidR="00783A79" w:rsidRPr="00783A79" w:rsidRDefault="00783A79" w:rsidP="00783A79">
            <w:pPr>
              <w:rPr>
                <w:lang w:val="en-AU" w:eastAsia="en-AU"/>
              </w:rPr>
            </w:pPr>
            <w:r w:rsidRPr="00783A79">
              <w:rPr>
                <w:lang w:val="en-AU" w:eastAsia="en-AU"/>
              </w:rPr>
              <w:t>FR-07</w:t>
            </w:r>
          </w:p>
        </w:tc>
      </w:tr>
    </w:tbl>
    <w:p w14:paraId="09825EE0" w14:textId="77777777" w:rsidR="00783A79" w:rsidRDefault="00783A79"/>
    <w:p w14:paraId="249151F7" w14:textId="77777777" w:rsidR="003D6BF5" w:rsidRDefault="00E006C0">
      <w:pPr>
        <w:pStyle w:val="Heading1"/>
      </w:pPr>
      <w:r>
        <w:t>F - Compare and Decide</w:t>
      </w:r>
    </w:p>
    <w:p w14:paraId="76024060" w14:textId="77777777" w:rsidR="003D6BF5" w:rsidRDefault="00E006C0">
      <w:r>
        <w:t>Record at least one accepted, modified and rejected AI suggestion.</w:t>
      </w:r>
    </w:p>
    <w:tbl>
      <w:tblPr>
        <w:tblStyle w:val="TableGrid"/>
        <w:tblW w:w="0" w:type="auto"/>
        <w:tblLook w:val="04A0" w:firstRow="1" w:lastRow="0" w:firstColumn="1" w:lastColumn="0" w:noHBand="0" w:noVBand="1"/>
      </w:tblPr>
      <w:tblGrid>
        <w:gridCol w:w="2132"/>
        <w:gridCol w:w="1198"/>
        <w:gridCol w:w="1085"/>
        <w:gridCol w:w="3564"/>
        <w:gridCol w:w="2317"/>
      </w:tblGrid>
      <w:tr w:rsidR="001E7A6E" w:rsidRPr="001E7A6E" w14:paraId="2DEC0148" w14:textId="77777777" w:rsidTr="001E7A6E">
        <w:tc>
          <w:tcPr>
            <w:tcW w:w="0" w:type="auto"/>
            <w:hideMark/>
          </w:tcPr>
          <w:p w14:paraId="11D2B950" w14:textId="77777777" w:rsidR="001E7A6E" w:rsidRPr="001E7A6E" w:rsidRDefault="001E7A6E" w:rsidP="001E7A6E">
            <w:pPr>
              <w:jc w:val="center"/>
              <w:rPr>
                <w:lang w:val="en-AU" w:eastAsia="en-AU"/>
              </w:rPr>
            </w:pPr>
            <w:r w:rsidRPr="001E7A6E">
              <w:rPr>
                <w:lang w:val="en-AU" w:eastAsia="en-AU"/>
              </w:rPr>
              <w:t>AI suggestion</w:t>
            </w:r>
          </w:p>
        </w:tc>
        <w:tc>
          <w:tcPr>
            <w:tcW w:w="0" w:type="auto"/>
            <w:hideMark/>
          </w:tcPr>
          <w:p w14:paraId="5C1BE1DE" w14:textId="77777777" w:rsidR="001E7A6E" w:rsidRPr="001E7A6E" w:rsidRDefault="001E7A6E" w:rsidP="001E7A6E">
            <w:pPr>
              <w:jc w:val="center"/>
              <w:rPr>
                <w:lang w:val="en-AU" w:eastAsia="en-AU"/>
              </w:rPr>
            </w:pPr>
            <w:r w:rsidRPr="001E7A6E">
              <w:rPr>
                <w:lang w:val="en-AU" w:eastAsia="en-AU"/>
              </w:rPr>
              <w:t>Evidence</w:t>
            </w:r>
          </w:p>
        </w:tc>
        <w:tc>
          <w:tcPr>
            <w:tcW w:w="0" w:type="auto"/>
            <w:hideMark/>
          </w:tcPr>
          <w:p w14:paraId="34B4D725" w14:textId="77777777" w:rsidR="001E7A6E" w:rsidRPr="001E7A6E" w:rsidRDefault="001E7A6E" w:rsidP="001E7A6E">
            <w:pPr>
              <w:jc w:val="center"/>
              <w:rPr>
                <w:lang w:val="en-AU" w:eastAsia="en-AU"/>
              </w:rPr>
            </w:pPr>
            <w:r w:rsidRPr="001E7A6E">
              <w:rPr>
                <w:lang w:val="en-AU" w:eastAsia="en-AU"/>
              </w:rPr>
              <w:t>Decision</w:t>
            </w:r>
          </w:p>
        </w:tc>
        <w:tc>
          <w:tcPr>
            <w:tcW w:w="0" w:type="auto"/>
            <w:hideMark/>
          </w:tcPr>
          <w:p w14:paraId="18AE6396" w14:textId="77777777" w:rsidR="001E7A6E" w:rsidRPr="001E7A6E" w:rsidRDefault="001E7A6E" w:rsidP="001E7A6E">
            <w:pPr>
              <w:jc w:val="center"/>
              <w:rPr>
                <w:lang w:val="en-AU" w:eastAsia="en-AU"/>
              </w:rPr>
            </w:pPr>
            <w:r w:rsidRPr="001E7A6E">
              <w:rPr>
                <w:lang w:val="en-AU" w:eastAsia="en-AU"/>
              </w:rPr>
              <w:t>Reason</w:t>
            </w:r>
          </w:p>
        </w:tc>
        <w:tc>
          <w:tcPr>
            <w:tcW w:w="0" w:type="auto"/>
            <w:hideMark/>
          </w:tcPr>
          <w:p w14:paraId="752F2D5B" w14:textId="77777777" w:rsidR="001E7A6E" w:rsidRPr="001E7A6E" w:rsidRDefault="001E7A6E" w:rsidP="001E7A6E">
            <w:pPr>
              <w:jc w:val="center"/>
              <w:rPr>
                <w:lang w:val="en-AU" w:eastAsia="en-AU"/>
              </w:rPr>
            </w:pPr>
            <w:r w:rsidRPr="001E7A6E">
              <w:rPr>
                <w:lang w:val="en-AU" w:eastAsia="en-AU"/>
              </w:rPr>
              <w:t>Model change</w:t>
            </w:r>
          </w:p>
        </w:tc>
      </w:tr>
      <w:tr w:rsidR="001E7A6E" w:rsidRPr="001E7A6E" w14:paraId="0D2554D8" w14:textId="77777777" w:rsidTr="001E7A6E">
        <w:tc>
          <w:tcPr>
            <w:tcW w:w="0" w:type="auto"/>
            <w:hideMark/>
          </w:tcPr>
          <w:p w14:paraId="51F9FF7F" w14:textId="77777777" w:rsidR="001E7A6E" w:rsidRPr="001E7A6E" w:rsidRDefault="001E7A6E" w:rsidP="001E7A6E">
            <w:pPr>
              <w:rPr>
                <w:lang w:val="en-AU" w:eastAsia="en-AU"/>
              </w:rPr>
            </w:pPr>
            <w:r w:rsidRPr="001E7A6E">
              <w:rPr>
                <w:lang w:val="en-AU" w:eastAsia="en-AU"/>
              </w:rPr>
              <w:t>Patient class</w:t>
            </w:r>
          </w:p>
        </w:tc>
        <w:tc>
          <w:tcPr>
            <w:tcW w:w="0" w:type="auto"/>
            <w:hideMark/>
          </w:tcPr>
          <w:p w14:paraId="7ECB8AE4" w14:textId="77777777" w:rsidR="001E7A6E" w:rsidRPr="001E7A6E" w:rsidRDefault="001E7A6E" w:rsidP="001E7A6E">
            <w:pPr>
              <w:rPr>
                <w:lang w:val="en-AU" w:eastAsia="en-AU"/>
              </w:rPr>
            </w:pPr>
            <w:r w:rsidRPr="001E7A6E">
              <w:rPr>
                <w:lang w:val="en-AU" w:eastAsia="en-AU"/>
              </w:rPr>
              <w:t>FR-01, FR-02</w:t>
            </w:r>
          </w:p>
        </w:tc>
        <w:tc>
          <w:tcPr>
            <w:tcW w:w="0" w:type="auto"/>
            <w:hideMark/>
          </w:tcPr>
          <w:p w14:paraId="619C5246" w14:textId="77777777" w:rsidR="001E7A6E" w:rsidRPr="001E7A6E" w:rsidRDefault="001E7A6E" w:rsidP="001E7A6E">
            <w:pPr>
              <w:rPr>
                <w:lang w:val="en-AU" w:eastAsia="en-AU"/>
              </w:rPr>
            </w:pPr>
            <w:r w:rsidRPr="001E7A6E">
              <w:rPr>
                <w:lang w:val="en-AU" w:eastAsia="en-AU"/>
              </w:rPr>
              <w:t>Accepted</w:t>
            </w:r>
          </w:p>
        </w:tc>
        <w:tc>
          <w:tcPr>
            <w:tcW w:w="0" w:type="auto"/>
            <w:hideMark/>
          </w:tcPr>
          <w:p w14:paraId="450D349A" w14:textId="77777777" w:rsidR="001E7A6E" w:rsidRPr="001E7A6E" w:rsidRDefault="001E7A6E" w:rsidP="001E7A6E">
            <w:pPr>
              <w:rPr>
                <w:lang w:val="en-AU" w:eastAsia="en-AU"/>
              </w:rPr>
            </w:pPr>
            <w:r w:rsidRPr="001E7A6E">
              <w:rPr>
                <w:lang w:val="en-AU" w:eastAsia="en-AU"/>
              </w:rPr>
              <w:t>Patient records and searching are core confirmed requirements.</w:t>
            </w:r>
          </w:p>
        </w:tc>
        <w:tc>
          <w:tcPr>
            <w:tcW w:w="0" w:type="auto"/>
            <w:hideMark/>
          </w:tcPr>
          <w:p w14:paraId="26A7C460" w14:textId="3D245071" w:rsidR="001E7A6E" w:rsidRPr="001E7A6E" w:rsidRDefault="001E7A6E" w:rsidP="001E7A6E">
            <w:pPr>
              <w:rPr>
                <w:lang w:val="en-AU" w:eastAsia="en-AU"/>
              </w:rPr>
            </w:pPr>
          </w:p>
        </w:tc>
      </w:tr>
      <w:tr w:rsidR="001E7A6E" w:rsidRPr="001E7A6E" w14:paraId="6C47D0DC" w14:textId="77777777" w:rsidTr="001E7A6E">
        <w:tc>
          <w:tcPr>
            <w:tcW w:w="0" w:type="auto"/>
            <w:hideMark/>
          </w:tcPr>
          <w:p w14:paraId="6C349E42" w14:textId="77777777" w:rsidR="001E7A6E" w:rsidRPr="001E7A6E" w:rsidRDefault="001E7A6E" w:rsidP="001E7A6E">
            <w:pPr>
              <w:rPr>
                <w:lang w:val="en-AU" w:eastAsia="en-AU"/>
              </w:rPr>
            </w:pPr>
            <w:r w:rsidRPr="001E7A6E">
              <w:rPr>
                <w:lang w:val="en-AU" w:eastAsia="en-AU"/>
              </w:rPr>
              <w:t>Practitioner class</w:t>
            </w:r>
          </w:p>
        </w:tc>
        <w:tc>
          <w:tcPr>
            <w:tcW w:w="0" w:type="auto"/>
            <w:hideMark/>
          </w:tcPr>
          <w:p w14:paraId="39A8483B" w14:textId="77777777" w:rsidR="001E7A6E" w:rsidRPr="001E7A6E" w:rsidRDefault="001E7A6E" w:rsidP="001E7A6E">
            <w:pPr>
              <w:rPr>
                <w:lang w:val="en-AU" w:eastAsia="en-AU"/>
              </w:rPr>
            </w:pPr>
            <w:r w:rsidRPr="001E7A6E">
              <w:rPr>
                <w:lang w:val="en-AU" w:eastAsia="en-AU"/>
              </w:rPr>
              <w:t>FR-03, FR-04, FR-10</w:t>
            </w:r>
          </w:p>
        </w:tc>
        <w:tc>
          <w:tcPr>
            <w:tcW w:w="0" w:type="auto"/>
            <w:hideMark/>
          </w:tcPr>
          <w:p w14:paraId="07E7DBD3" w14:textId="77777777" w:rsidR="001E7A6E" w:rsidRPr="001E7A6E" w:rsidRDefault="001E7A6E" w:rsidP="001E7A6E">
            <w:pPr>
              <w:rPr>
                <w:lang w:val="en-AU" w:eastAsia="en-AU"/>
              </w:rPr>
            </w:pPr>
            <w:r w:rsidRPr="001E7A6E">
              <w:rPr>
                <w:lang w:val="en-AU" w:eastAsia="en-AU"/>
              </w:rPr>
              <w:t>Accepted</w:t>
            </w:r>
          </w:p>
        </w:tc>
        <w:tc>
          <w:tcPr>
            <w:tcW w:w="0" w:type="auto"/>
            <w:hideMark/>
          </w:tcPr>
          <w:p w14:paraId="64E8DFB4" w14:textId="77777777" w:rsidR="001E7A6E" w:rsidRPr="001E7A6E" w:rsidRDefault="001E7A6E" w:rsidP="001E7A6E">
            <w:pPr>
              <w:rPr>
                <w:lang w:val="en-AU" w:eastAsia="en-AU"/>
              </w:rPr>
            </w:pPr>
            <w:r w:rsidRPr="001E7A6E">
              <w:rPr>
                <w:lang w:val="en-AU" w:eastAsia="en-AU"/>
              </w:rPr>
              <w:t>Practitioner profiles, availability and schedules are directly required.</w:t>
            </w:r>
          </w:p>
        </w:tc>
        <w:tc>
          <w:tcPr>
            <w:tcW w:w="0" w:type="auto"/>
            <w:hideMark/>
          </w:tcPr>
          <w:p w14:paraId="54DAE31E" w14:textId="68C3DDE4" w:rsidR="001E7A6E" w:rsidRPr="001E7A6E" w:rsidRDefault="001E7A6E" w:rsidP="001E7A6E">
            <w:pPr>
              <w:rPr>
                <w:lang w:val="en-AU" w:eastAsia="en-AU"/>
              </w:rPr>
            </w:pPr>
          </w:p>
        </w:tc>
      </w:tr>
      <w:tr w:rsidR="001E7A6E" w:rsidRPr="001E7A6E" w14:paraId="5DA8FB63" w14:textId="77777777" w:rsidTr="001E7A6E">
        <w:tc>
          <w:tcPr>
            <w:tcW w:w="0" w:type="auto"/>
            <w:hideMark/>
          </w:tcPr>
          <w:p w14:paraId="1A247565" w14:textId="77777777" w:rsidR="001E7A6E" w:rsidRPr="001E7A6E" w:rsidRDefault="001E7A6E" w:rsidP="001E7A6E">
            <w:pPr>
              <w:rPr>
                <w:lang w:val="en-AU" w:eastAsia="en-AU"/>
              </w:rPr>
            </w:pPr>
            <w:r w:rsidRPr="001E7A6E">
              <w:rPr>
                <w:lang w:val="en-AU" w:eastAsia="en-AU"/>
              </w:rPr>
              <w:t>Appointment class</w:t>
            </w:r>
          </w:p>
        </w:tc>
        <w:tc>
          <w:tcPr>
            <w:tcW w:w="0" w:type="auto"/>
            <w:hideMark/>
          </w:tcPr>
          <w:p w14:paraId="03B865B5" w14:textId="77777777" w:rsidR="001E7A6E" w:rsidRPr="001E7A6E" w:rsidRDefault="001E7A6E" w:rsidP="001E7A6E">
            <w:pPr>
              <w:rPr>
                <w:lang w:val="en-AU" w:eastAsia="en-AU"/>
              </w:rPr>
            </w:pPr>
            <w:r w:rsidRPr="001E7A6E">
              <w:rPr>
                <w:lang w:val="en-AU" w:eastAsia="en-AU"/>
              </w:rPr>
              <w:t>FR-05–FR-10</w:t>
            </w:r>
          </w:p>
        </w:tc>
        <w:tc>
          <w:tcPr>
            <w:tcW w:w="0" w:type="auto"/>
            <w:hideMark/>
          </w:tcPr>
          <w:p w14:paraId="54228534" w14:textId="77777777" w:rsidR="001E7A6E" w:rsidRPr="001E7A6E" w:rsidRDefault="001E7A6E" w:rsidP="001E7A6E">
            <w:pPr>
              <w:rPr>
                <w:lang w:val="en-AU" w:eastAsia="en-AU"/>
              </w:rPr>
            </w:pPr>
            <w:r w:rsidRPr="001E7A6E">
              <w:rPr>
                <w:lang w:val="en-AU" w:eastAsia="en-AU"/>
              </w:rPr>
              <w:t>Accepted</w:t>
            </w:r>
          </w:p>
        </w:tc>
        <w:tc>
          <w:tcPr>
            <w:tcW w:w="0" w:type="auto"/>
            <w:hideMark/>
          </w:tcPr>
          <w:p w14:paraId="4B5CFB6D" w14:textId="77777777" w:rsidR="001E7A6E" w:rsidRPr="001E7A6E" w:rsidRDefault="001E7A6E" w:rsidP="001E7A6E">
            <w:pPr>
              <w:rPr>
                <w:lang w:val="en-AU" w:eastAsia="en-AU"/>
              </w:rPr>
            </w:pPr>
            <w:r w:rsidRPr="001E7A6E">
              <w:rPr>
                <w:lang w:val="en-AU" w:eastAsia="en-AU"/>
              </w:rPr>
              <w:t>Appointment booking, cancellation, rescheduling, status and history are core requirements.</w:t>
            </w:r>
          </w:p>
        </w:tc>
        <w:tc>
          <w:tcPr>
            <w:tcW w:w="0" w:type="auto"/>
            <w:hideMark/>
          </w:tcPr>
          <w:p w14:paraId="49264EC7" w14:textId="32FE81BC" w:rsidR="001E7A6E" w:rsidRPr="001E7A6E" w:rsidRDefault="001E7A6E" w:rsidP="001E7A6E">
            <w:pPr>
              <w:rPr>
                <w:lang w:val="en-AU" w:eastAsia="en-AU"/>
              </w:rPr>
            </w:pPr>
          </w:p>
        </w:tc>
      </w:tr>
      <w:tr w:rsidR="001E7A6E" w:rsidRPr="001E7A6E" w14:paraId="116E4FAB" w14:textId="77777777" w:rsidTr="001E7A6E">
        <w:tc>
          <w:tcPr>
            <w:tcW w:w="0" w:type="auto"/>
            <w:hideMark/>
          </w:tcPr>
          <w:p w14:paraId="36C0EFAA" w14:textId="77777777" w:rsidR="001E7A6E" w:rsidRPr="001E7A6E" w:rsidRDefault="001E7A6E" w:rsidP="001E7A6E">
            <w:pPr>
              <w:rPr>
                <w:lang w:val="en-AU" w:eastAsia="en-AU"/>
              </w:rPr>
            </w:pPr>
            <w:proofErr w:type="spellStart"/>
            <w:r w:rsidRPr="001E7A6E">
              <w:rPr>
                <w:lang w:val="en-AU" w:eastAsia="en-AU"/>
              </w:rPr>
              <w:t>AvailabilitySlot</w:t>
            </w:r>
            <w:proofErr w:type="spellEnd"/>
            <w:r w:rsidRPr="001E7A6E">
              <w:rPr>
                <w:lang w:val="en-AU" w:eastAsia="en-AU"/>
              </w:rPr>
              <w:t xml:space="preserve"> class</w:t>
            </w:r>
          </w:p>
        </w:tc>
        <w:tc>
          <w:tcPr>
            <w:tcW w:w="0" w:type="auto"/>
            <w:hideMark/>
          </w:tcPr>
          <w:p w14:paraId="22B71969" w14:textId="77777777" w:rsidR="001E7A6E" w:rsidRPr="001E7A6E" w:rsidRDefault="001E7A6E" w:rsidP="001E7A6E">
            <w:pPr>
              <w:rPr>
                <w:lang w:val="en-AU" w:eastAsia="en-AU"/>
              </w:rPr>
            </w:pPr>
            <w:r w:rsidRPr="001E7A6E">
              <w:rPr>
                <w:lang w:val="en-AU" w:eastAsia="en-AU"/>
              </w:rPr>
              <w:t>FR-04, FR-05</w:t>
            </w:r>
          </w:p>
        </w:tc>
        <w:tc>
          <w:tcPr>
            <w:tcW w:w="0" w:type="auto"/>
            <w:hideMark/>
          </w:tcPr>
          <w:p w14:paraId="6556A403" w14:textId="77777777" w:rsidR="001E7A6E" w:rsidRPr="001E7A6E" w:rsidRDefault="001E7A6E" w:rsidP="001E7A6E">
            <w:pPr>
              <w:rPr>
                <w:lang w:val="en-AU" w:eastAsia="en-AU"/>
              </w:rPr>
            </w:pPr>
            <w:r w:rsidRPr="001E7A6E">
              <w:rPr>
                <w:lang w:val="en-AU" w:eastAsia="en-AU"/>
              </w:rPr>
              <w:t>Modified</w:t>
            </w:r>
          </w:p>
        </w:tc>
        <w:tc>
          <w:tcPr>
            <w:tcW w:w="0" w:type="auto"/>
            <w:hideMark/>
          </w:tcPr>
          <w:p w14:paraId="47DF033F" w14:textId="77777777" w:rsidR="001E7A6E" w:rsidRPr="001E7A6E" w:rsidRDefault="001E7A6E" w:rsidP="001E7A6E">
            <w:pPr>
              <w:rPr>
                <w:lang w:val="en-AU" w:eastAsia="en-AU"/>
              </w:rPr>
            </w:pPr>
            <w:r w:rsidRPr="001E7A6E">
              <w:rPr>
                <w:lang w:val="en-AU" w:eastAsia="en-AU"/>
              </w:rPr>
              <w:t>Availability is required, but a separate class is not necessary for the simple first version.</w:t>
            </w:r>
          </w:p>
        </w:tc>
        <w:tc>
          <w:tcPr>
            <w:tcW w:w="0" w:type="auto"/>
            <w:hideMark/>
          </w:tcPr>
          <w:p w14:paraId="518C60E7" w14:textId="77777777" w:rsidR="001E7A6E" w:rsidRPr="001E7A6E" w:rsidRDefault="001E7A6E" w:rsidP="001E7A6E">
            <w:pPr>
              <w:rPr>
                <w:lang w:val="en-AU" w:eastAsia="en-AU"/>
              </w:rPr>
            </w:pPr>
            <w:r w:rsidRPr="001E7A6E">
              <w:rPr>
                <w:lang w:val="en-AU" w:eastAsia="en-AU"/>
              </w:rPr>
              <w:t>Keep availability as part of Practitioner.</w:t>
            </w:r>
          </w:p>
        </w:tc>
      </w:tr>
      <w:tr w:rsidR="001E7A6E" w:rsidRPr="001E7A6E" w14:paraId="49F029A9" w14:textId="77777777" w:rsidTr="001E7A6E">
        <w:tc>
          <w:tcPr>
            <w:tcW w:w="0" w:type="auto"/>
            <w:hideMark/>
          </w:tcPr>
          <w:p w14:paraId="4FF30D1D" w14:textId="77777777" w:rsidR="001E7A6E" w:rsidRPr="001E7A6E" w:rsidRDefault="001E7A6E" w:rsidP="001E7A6E">
            <w:pPr>
              <w:rPr>
                <w:lang w:val="en-AU" w:eastAsia="en-AU"/>
              </w:rPr>
            </w:pPr>
            <w:proofErr w:type="spellStart"/>
            <w:r w:rsidRPr="001E7A6E">
              <w:rPr>
                <w:lang w:val="en-AU" w:eastAsia="en-AU"/>
              </w:rPr>
              <w:t>AppointmentHistory</w:t>
            </w:r>
            <w:proofErr w:type="spellEnd"/>
            <w:r w:rsidRPr="001E7A6E">
              <w:rPr>
                <w:lang w:val="en-AU" w:eastAsia="en-AU"/>
              </w:rPr>
              <w:t xml:space="preserve"> class</w:t>
            </w:r>
          </w:p>
        </w:tc>
        <w:tc>
          <w:tcPr>
            <w:tcW w:w="0" w:type="auto"/>
            <w:hideMark/>
          </w:tcPr>
          <w:p w14:paraId="3A4B0201" w14:textId="77777777" w:rsidR="001E7A6E" w:rsidRPr="001E7A6E" w:rsidRDefault="001E7A6E" w:rsidP="001E7A6E">
            <w:pPr>
              <w:rPr>
                <w:lang w:val="en-AU" w:eastAsia="en-AU"/>
              </w:rPr>
            </w:pPr>
            <w:r w:rsidRPr="001E7A6E">
              <w:rPr>
                <w:lang w:val="en-AU" w:eastAsia="en-AU"/>
              </w:rPr>
              <w:t>FR-07</w:t>
            </w:r>
          </w:p>
        </w:tc>
        <w:tc>
          <w:tcPr>
            <w:tcW w:w="0" w:type="auto"/>
            <w:hideMark/>
          </w:tcPr>
          <w:p w14:paraId="6A98AC7D" w14:textId="77777777" w:rsidR="001E7A6E" w:rsidRPr="001E7A6E" w:rsidRDefault="001E7A6E" w:rsidP="001E7A6E">
            <w:pPr>
              <w:rPr>
                <w:lang w:val="en-AU" w:eastAsia="en-AU"/>
              </w:rPr>
            </w:pPr>
            <w:r w:rsidRPr="001E7A6E">
              <w:rPr>
                <w:lang w:val="en-AU" w:eastAsia="en-AU"/>
              </w:rPr>
              <w:t>Rejected</w:t>
            </w:r>
          </w:p>
        </w:tc>
        <w:tc>
          <w:tcPr>
            <w:tcW w:w="0" w:type="auto"/>
            <w:hideMark/>
          </w:tcPr>
          <w:p w14:paraId="7E1E263A" w14:textId="77777777" w:rsidR="001E7A6E" w:rsidRPr="001E7A6E" w:rsidRDefault="001E7A6E" w:rsidP="001E7A6E">
            <w:pPr>
              <w:rPr>
                <w:lang w:val="en-AU" w:eastAsia="en-AU"/>
              </w:rPr>
            </w:pPr>
            <w:r w:rsidRPr="001E7A6E">
              <w:rPr>
                <w:lang w:val="en-AU" w:eastAsia="en-AU"/>
              </w:rPr>
              <w:t>Appointment history is required, but the requirement does not require a separate class. It can initially be handled as Appointment state/behaviour.</w:t>
            </w:r>
          </w:p>
        </w:tc>
        <w:tc>
          <w:tcPr>
            <w:tcW w:w="0" w:type="auto"/>
            <w:hideMark/>
          </w:tcPr>
          <w:p w14:paraId="65AD71B5" w14:textId="77777777" w:rsidR="001E7A6E" w:rsidRPr="001E7A6E" w:rsidRDefault="001E7A6E" w:rsidP="001E7A6E">
            <w:pPr>
              <w:rPr>
                <w:lang w:val="en-AU" w:eastAsia="en-AU"/>
              </w:rPr>
            </w:pPr>
            <w:r w:rsidRPr="001E7A6E">
              <w:rPr>
                <w:lang w:val="en-AU" w:eastAsia="en-AU"/>
              </w:rPr>
              <w:t xml:space="preserve">No </w:t>
            </w:r>
            <w:proofErr w:type="spellStart"/>
            <w:r w:rsidRPr="001E7A6E">
              <w:rPr>
                <w:lang w:val="en-AU" w:eastAsia="en-AU"/>
              </w:rPr>
              <w:t>AppointmentHistory</w:t>
            </w:r>
            <w:proofErr w:type="spellEnd"/>
            <w:r w:rsidRPr="001E7A6E">
              <w:rPr>
                <w:lang w:val="en-AU" w:eastAsia="en-AU"/>
              </w:rPr>
              <w:t xml:space="preserve"> class added.</w:t>
            </w:r>
          </w:p>
        </w:tc>
      </w:tr>
    </w:tbl>
    <w:p w14:paraId="4F6CA64C" w14:textId="77777777" w:rsidR="003D6BF5" w:rsidRDefault="00E006C0">
      <w:pPr>
        <w:pStyle w:val="Heading1"/>
      </w:pPr>
      <w:r>
        <w:t>G - Python Skeletons</w:t>
      </w:r>
    </w:p>
    <w:p w14:paraId="1634A287" w14:textId="2EF52E8C" w:rsidR="000022EC" w:rsidRDefault="00E006C0">
      <w:r>
        <w:t>Create simple Patient, Practitioner and Appointment class skeletons.</w:t>
      </w:r>
    </w:p>
    <w:p w14:paraId="0F07744C" w14:textId="77777777" w:rsidR="000022EC" w:rsidRDefault="000022EC">
      <w:r>
        <w:br w:type="page"/>
      </w:r>
    </w:p>
    <w:p w14:paraId="063A4B9F" w14:textId="77777777" w:rsidR="000022EC" w:rsidRPr="000022EC" w:rsidRDefault="000022EC" w:rsidP="000022EC">
      <w:pPr>
        <w:rPr>
          <w:lang w:val="en-AU"/>
        </w:rPr>
      </w:pPr>
      <w:r w:rsidRPr="000022EC">
        <w:rPr>
          <w:lang w:val="en-AU"/>
        </w:rPr>
        <w:lastRenderedPageBreak/>
        <w:t>class Patient:</w:t>
      </w:r>
    </w:p>
    <w:p w14:paraId="0573C3FE" w14:textId="77777777" w:rsidR="000022EC" w:rsidRPr="000022EC" w:rsidRDefault="000022EC" w:rsidP="000022EC">
      <w:pPr>
        <w:rPr>
          <w:lang w:val="en-AU"/>
        </w:rPr>
      </w:pPr>
      <w:r w:rsidRPr="000022EC">
        <w:rPr>
          <w:lang w:val="en-AU"/>
        </w:rPr>
        <w:t xml:space="preserve">    def __</w:t>
      </w:r>
      <w:proofErr w:type="spellStart"/>
      <w:r w:rsidRPr="000022EC">
        <w:rPr>
          <w:lang w:val="en-AU"/>
        </w:rPr>
        <w:t>init</w:t>
      </w:r>
      <w:proofErr w:type="spellEnd"/>
      <w:r w:rsidRPr="000022EC">
        <w:rPr>
          <w:lang w:val="en-AU"/>
        </w:rPr>
        <w:t>_</w:t>
      </w:r>
      <w:proofErr w:type="gramStart"/>
      <w:r w:rsidRPr="000022EC">
        <w:rPr>
          <w:lang w:val="en-AU"/>
        </w:rPr>
        <w:t>_(</w:t>
      </w:r>
      <w:proofErr w:type="gramEnd"/>
      <w:r w:rsidRPr="000022EC">
        <w:rPr>
          <w:lang w:val="en-AU"/>
        </w:rPr>
        <w:t xml:space="preserve">self, </w:t>
      </w:r>
      <w:proofErr w:type="spellStart"/>
      <w:r w:rsidRPr="000022EC">
        <w:rPr>
          <w:lang w:val="en-AU"/>
        </w:rPr>
        <w:t>patient_id</w:t>
      </w:r>
      <w:proofErr w:type="spellEnd"/>
      <w:r w:rsidRPr="000022EC">
        <w:rPr>
          <w:lang w:val="en-AU"/>
        </w:rPr>
        <w:t xml:space="preserve">, name, </w:t>
      </w:r>
      <w:proofErr w:type="spellStart"/>
      <w:r w:rsidRPr="000022EC">
        <w:rPr>
          <w:lang w:val="en-AU"/>
        </w:rPr>
        <w:t>date_of_birth</w:t>
      </w:r>
      <w:proofErr w:type="spellEnd"/>
      <w:r w:rsidRPr="000022EC">
        <w:rPr>
          <w:lang w:val="en-AU"/>
        </w:rPr>
        <w:t xml:space="preserve">, </w:t>
      </w:r>
      <w:proofErr w:type="spellStart"/>
      <w:r w:rsidRPr="000022EC">
        <w:rPr>
          <w:lang w:val="en-AU"/>
        </w:rPr>
        <w:t>contact_details</w:t>
      </w:r>
      <w:proofErr w:type="spellEnd"/>
      <w:r w:rsidRPr="000022EC">
        <w:rPr>
          <w:lang w:val="en-AU"/>
        </w:rPr>
        <w:t>):</w:t>
      </w:r>
    </w:p>
    <w:p w14:paraId="4532A7B6" w14:textId="77777777" w:rsidR="000022EC" w:rsidRPr="000022EC" w:rsidRDefault="000022EC" w:rsidP="000022EC">
      <w:pPr>
        <w:rPr>
          <w:lang w:val="en-AU"/>
        </w:rPr>
      </w:pPr>
      <w:r w:rsidRPr="000022EC">
        <w:rPr>
          <w:lang w:val="en-AU"/>
        </w:rPr>
        <w:t xml:space="preserve">        </w:t>
      </w:r>
      <w:proofErr w:type="spellStart"/>
      <w:proofErr w:type="gramStart"/>
      <w:r w:rsidRPr="000022EC">
        <w:rPr>
          <w:lang w:val="en-AU"/>
        </w:rPr>
        <w:t>self.patient</w:t>
      </w:r>
      <w:proofErr w:type="gramEnd"/>
      <w:r w:rsidRPr="000022EC">
        <w:rPr>
          <w:lang w:val="en-AU"/>
        </w:rPr>
        <w:t>_id</w:t>
      </w:r>
      <w:proofErr w:type="spellEnd"/>
      <w:r w:rsidRPr="000022EC">
        <w:rPr>
          <w:lang w:val="en-AU"/>
        </w:rPr>
        <w:t xml:space="preserve"> = </w:t>
      </w:r>
      <w:proofErr w:type="spellStart"/>
      <w:r w:rsidRPr="000022EC">
        <w:rPr>
          <w:lang w:val="en-AU"/>
        </w:rPr>
        <w:t>patient_id</w:t>
      </w:r>
      <w:proofErr w:type="spellEnd"/>
    </w:p>
    <w:p w14:paraId="4358D30C" w14:textId="77777777" w:rsidR="000022EC" w:rsidRPr="000022EC" w:rsidRDefault="000022EC" w:rsidP="000022EC">
      <w:pPr>
        <w:rPr>
          <w:lang w:val="en-AU"/>
        </w:rPr>
      </w:pPr>
      <w:r w:rsidRPr="000022EC">
        <w:rPr>
          <w:lang w:val="en-AU"/>
        </w:rPr>
        <w:t xml:space="preserve">        self.name = name</w:t>
      </w:r>
    </w:p>
    <w:p w14:paraId="41A55CB5" w14:textId="77777777" w:rsidR="000022EC" w:rsidRPr="000022EC" w:rsidRDefault="000022EC" w:rsidP="000022EC">
      <w:pPr>
        <w:rPr>
          <w:lang w:val="en-AU"/>
        </w:rPr>
      </w:pPr>
      <w:r w:rsidRPr="000022EC">
        <w:rPr>
          <w:lang w:val="en-AU"/>
        </w:rPr>
        <w:t xml:space="preserve">        </w:t>
      </w:r>
      <w:proofErr w:type="spellStart"/>
      <w:proofErr w:type="gramStart"/>
      <w:r w:rsidRPr="000022EC">
        <w:rPr>
          <w:lang w:val="en-AU"/>
        </w:rPr>
        <w:t>self.date</w:t>
      </w:r>
      <w:proofErr w:type="gramEnd"/>
      <w:r w:rsidRPr="000022EC">
        <w:rPr>
          <w:lang w:val="en-AU"/>
        </w:rPr>
        <w:t>_of_birth</w:t>
      </w:r>
      <w:proofErr w:type="spellEnd"/>
      <w:r w:rsidRPr="000022EC">
        <w:rPr>
          <w:lang w:val="en-AU"/>
        </w:rPr>
        <w:t xml:space="preserve"> = </w:t>
      </w:r>
      <w:proofErr w:type="spellStart"/>
      <w:r w:rsidRPr="000022EC">
        <w:rPr>
          <w:lang w:val="en-AU"/>
        </w:rPr>
        <w:t>date_of_birth</w:t>
      </w:r>
      <w:proofErr w:type="spellEnd"/>
    </w:p>
    <w:p w14:paraId="7FE2746D" w14:textId="77777777" w:rsidR="000022EC" w:rsidRPr="000022EC" w:rsidRDefault="000022EC" w:rsidP="000022EC">
      <w:pPr>
        <w:rPr>
          <w:lang w:val="en-AU"/>
        </w:rPr>
      </w:pPr>
      <w:r w:rsidRPr="000022EC">
        <w:rPr>
          <w:lang w:val="en-AU"/>
        </w:rPr>
        <w:t xml:space="preserve">        </w:t>
      </w:r>
      <w:proofErr w:type="spellStart"/>
      <w:proofErr w:type="gramStart"/>
      <w:r w:rsidRPr="000022EC">
        <w:rPr>
          <w:lang w:val="en-AU"/>
        </w:rPr>
        <w:t>self.contact</w:t>
      </w:r>
      <w:proofErr w:type="gramEnd"/>
      <w:r w:rsidRPr="000022EC">
        <w:rPr>
          <w:lang w:val="en-AU"/>
        </w:rPr>
        <w:t>_details</w:t>
      </w:r>
      <w:proofErr w:type="spellEnd"/>
      <w:r w:rsidRPr="000022EC">
        <w:rPr>
          <w:lang w:val="en-AU"/>
        </w:rPr>
        <w:t xml:space="preserve"> = </w:t>
      </w:r>
      <w:proofErr w:type="spellStart"/>
      <w:r w:rsidRPr="000022EC">
        <w:rPr>
          <w:lang w:val="en-AU"/>
        </w:rPr>
        <w:t>contact_details</w:t>
      </w:r>
      <w:proofErr w:type="spellEnd"/>
    </w:p>
    <w:p w14:paraId="2D997049" w14:textId="77777777" w:rsidR="000022EC" w:rsidRPr="000022EC" w:rsidRDefault="000022EC" w:rsidP="000022EC">
      <w:pPr>
        <w:rPr>
          <w:lang w:val="en-AU"/>
        </w:rPr>
      </w:pPr>
    </w:p>
    <w:p w14:paraId="72756F91" w14:textId="77777777" w:rsidR="000022EC" w:rsidRPr="000022EC" w:rsidRDefault="000022EC" w:rsidP="000022EC">
      <w:pPr>
        <w:rPr>
          <w:lang w:val="en-AU"/>
        </w:rPr>
      </w:pPr>
      <w:r w:rsidRPr="000022EC">
        <w:rPr>
          <w:lang w:val="en-AU"/>
        </w:rPr>
        <w:t xml:space="preserve">    def </w:t>
      </w:r>
      <w:proofErr w:type="spellStart"/>
      <w:r w:rsidRPr="000022EC">
        <w:rPr>
          <w:lang w:val="en-AU"/>
        </w:rPr>
        <w:t>update_details</w:t>
      </w:r>
      <w:proofErr w:type="spellEnd"/>
      <w:r w:rsidRPr="000022EC">
        <w:rPr>
          <w:lang w:val="en-AU"/>
        </w:rPr>
        <w:t>(self):</w:t>
      </w:r>
    </w:p>
    <w:p w14:paraId="1E45FFB8" w14:textId="77777777" w:rsidR="000022EC" w:rsidRPr="000022EC" w:rsidRDefault="000022EC" w:rsidP="000022EC">
      <w:pPr>
        <w:rPr>
          <w:lang w:val="en-AU"/>
        </w:rPr>
      </w:pPr>
      <w:r w:rsidRPr="000022EC">
        <w:rPr>
          <w:lang w:val="en-AU"/>
        </w:rPr>
        <w:t xml:space="preserve">        pass</w:t>
      </w:r>
    </w:p>
    <w:p w14:paraId="7E6FFB00" w14:textId="77777777" w:rsidR="000022EC" w:rsidRPr="000022EC" w:rsidRDefault="000022EC" w:rsidP="000022EC">
      <w:pPr>
        <w:rPr>
          <w:lang w:val="en-AU"/>
        </w:rPr>
      </w:pPr>
    </w:p>
    <w:p w14:paraId="28FD21F1" w14:textId="77777777" w:rsidR="000022EC" w:rsidRPr="000022EC" w:rsidRDefault="000022EC" w:rsidP="000022EC">
      <w:pPr>
        <w:rPr>
          <w:lang w:val="en-AU"/>
        </w:rPr>
      </w:pPr>
      <w:r w:rsidRPr="000022EC">
        <w:rPr>
          <w:lang w:val="en-AU"/>
        </w:rPr>
        <w:t xml:space="preserve">    def deactivate(self):</w:t>
      </w:r>
    </w:p>
    <w:p w14:paraId="120BE69B" w14:textId="77777777" w:rsidR="000022EC" w:rsidRPr="000022EC" w:rsidRDefault="000022EC" w:rsidP="000022EC">
      <w:pPr>
        <w:rPr>
          <w:lang w:val="en-AU"/>
        </w:rPr>
      </w:pPr>
      <w:r w:rsidRPr="000022EC">
        <w:rPr>
          <w:lang w:val="en-AU"/>
        </w:rPr>
        <w:t xml:space="preserve">        pass</w:t>
      </w:r>
    </w:p>
    <w:p w14:paraId="796B975B" w14:textId="77777777" w:rsidR="00912094" w:rsidRPr="00912094" w:rsidRDefault="00912094" w:rsidP="00912094">
      <w:pPr>
        <w:rPr>
          <w:lang w:val="en-AU"/>
        </w:rPr>
      </w:pPr>
      <w:r w:rsidRPr="00912094">
        <w:rPr>
          <w:lang w:val="en-AU"/>
        </w:rPr>
        <w:t>class Practitioner:</w:t>
      </w:r>
    </w:p>
    <w:p w14:paraId="2F9A86E1" w14:textId="77777777" w:rsidR="00912094" w:rsidRPr="00912094" w:rsidRDefault="00912094" w:rsidP="00912094">
      <w:pPr>
        <w:rPr>
          <w:lang w:val="en-AU"/>
        </w:rPr>
      </w:pPr>
      <w:r w:rsidRPr="00912094">
        <w:rPr>
          <w:lang w:val="en-AU"/>
        </w:rPr>
        <w:t xml:space="preserve">    def __</w:t>
      </w:r>
      <w:proofErr w:type="spellStart"/>
      <w:r w:rsidRPr="00912094">
        <w:rPr>
          <w:lang w:val="en-AU"/>
        </w:rPr>
        <w:t>init</w:t>
      </w:r>
      <w:proofErr w:type="spellEnd"/>
      <w:r w:rsidRPr="00912094">
        <w:rPr>
          <w:lang w:val="en-AU"/>
        </w:rPr>
        <w:t>_</w:t>
      </w:r>
      <w:proofErr w:type="gramStart"/>
      <w:r w:rsidRPr="00912094">
        <w:rPr>
          <w:lang w:val="en-AU"/>
        </w:rPr>
        <w:t>_(</w:t>
      </w:r>
      <w:proofErr w:type="gramEnd"/>
      <w:r w:rsidRPr="00912094">
        <w:rPr>
          <w:lang w:val="en-AU"/>
        </w:rPr>
        <w:t xml:space="preserve">self, </w:t>
      </w:r>
      <w:proofErr w:type="spellStart"/>
      <w:r w:rsidRPr="00912094">
        <w:rPr>
          <w:lang w:val="en-AU"/>
        </w:rPr>
        <w:t>practitioner_id</w:t>
      </w:r>
      <w:proofErr w:type="spellEnd"/>
      <w:r w:rsidRPr="00912094">
        <w:rPr>
          <w:lang w:val="en-AU"/>
        </w:rPr>
        <w:t xml:space="preserve">, name, </w:t>
      </w:r>
      <w:proofErr w:type="spellStart"/>
      <w:r w:rsidRPr="00912094">
        <w:rPr>
          <w:lang w:val="en-AU"/>
        </w:rPr>
        <w:t>contact_details</w:t>
      </w:r>
      <w:proofErr w:type="spellEnd"/>
      <w:r w:rsidRPr="00912094">
        <w:rPr>
          <w:lang w:val="en-AU"/>
        </w:rPr>
        <w:t>, availability):</w:t>
      </w:r>
    </w:p>
    <w:p w14:paraId="5635334A" w14:textId="77777777" w:rsidR="00912094" w:rsidRPr="00912094" w:rsidRDefault="00912094" w:rsidP="00912094">
      <w:pPr>
        <w:rPr>
          <w:lang w:val="en-AU"/>
        </w:rPr>
      </w:pPr>
      <w:r w:rsidRPr="00912094">
        <w:rPr>
          <w:lang w:val="en-AU"/>
        </w:rPr>
        <w:t xml:space="preserve">        </w:t>
      </w:r>
      <w:proofErr w:type="spellStart"/>
      <w:proofErr w:type="gramStart"/>
      <w:r w:rsidRPr="00912094">
        <w:rPr>
          <w:lang w:val="en-AU"/>
        </w:rPr>
        <w:t>self.practitioner</w:t>
      </w:r>
      <w:proofErr w:type="gramEnd"/>
      <w:r w:rsidRPr="00912094">
        <w:rPr>
          <w:lang w:val="en-AU"/>
        </w:rPr>
        <w:t>_id</w:t>
      </w:r>
      <w:proofErr w:type="spellEnd"/>
      <w:r w:rsidRPr="00912094">
        <w:rPr>
          <w:lang w:val="en-AU"/>
        </w:rPr>
        <w:t xml:space="preserve"> = </w:t>
      </w:r>
      <w:proofErr w:type="spellStart"/>
      <w:r w:rsidRPr="00912094">
        <w:rPr>
          <w:lang w:val="en-AU"/>
        </w:rPr>
        <w:t>practitioner_id</w:t>
      </w:r>
      <w:proofErr w:type="spellEnd"/>
    </w:p>
    <w:p w14:paraId="51FD77A5" w14:textId="77777777" w:rsidR="00912094" w:rsidRPr="00912094" w:rsidRDefault="00912094" w:rsidP="00912094">
      <w:pPr>
        <w:rPr>
          <w:lang w:val="en-AU"/>
        </w:rPr>
      </w:pPr>
      <w:r w:rsidRPr="00912094">
        <w:rPr>
          <w:lang w:val="en-AU"/>
        </w:rPr>
        <w:t xml:space="preserve">        self.name = name</w:t>
      </w:r>
    </w:p>
    <w:p w14:paraId="03E3E603" w14:textId="77777777" w:rsidR="00912094" w:rsidRPr="00912094" w:rsidRDefault="00912094" w:rsidP="00912094">
      <w:pPr>
        <w:rPr>
          <w:lang w:val="en-AU"/>
        </w:rPr>
      </w:pPr>
      <w:r w:rsidRPr="00912094">
        <w:rPr>
          <w:lang w:val="en-AU"/>
        </w:rPr>
        <w:t xml:space="preserve">        </w:t>
      </w:r>
      <w:proofErr w:type="spellStart"/>
      <w:proofErr w:type="gramStart"/>
      <w:r w:rsidRPr="00912094">
        <w:rPr>
          <w:lang w:val="en-AU"/>
        </w:rPr>
        <w:t>self.contact</w:t>
      </w:r>
      <w:proofErr w:type="gramEnd"/>
      <w:r w:rsidRPr="00912094">
        <w:rPr>
          <w:lang w:val="en-AU"/>
        </w:rPr>
        <w:t>_details</w:t>
      </w:r>
      <w:proofErr w:type="spellEnd"/>
      <w:r w:rsidRPr="00912094">
        <w:rPr>
          <w:lang w:val="en-AU"/>
        </w:rPr>
        <w:t xml:space="preserve"> = </w:t>
      </w:r>
      <w:proofErr w:type="spellStart"/>
      <w:r w:rsidRPr="00912094">
        <w:rPr>
          <w:lang w:val="en-AU"/>
        </w:rPr>
        <w:t>contact_details</w:t>
      </w:r>
      <w:proofErr w:type="spellEnd"/>
    </w:p>
    <w:p w14:paraId="58FBB83C" w14:textId="77777777" w:rsidR="00912094" w:rsidRPr="00912094" w:rsidRDefault="00912094" w:rsidP="00912094">
      <w:pPr>
        <w:rPr>
          <w:lang w:val="en-AU"/>
        </w:rPr>
      </w:pPr>
      <w:r w:rsidRPr="00912094">
        <w:rPr>
          <w:lang w:val="en-AU"/>
        </w:rPr>
        <w:t xml:space="preserve">        </w:t>
      </w:r>
      <w:proofErr w:type="spellStart"/>
      <w:proofErr w:type="gramStart"/>
      <w:r w:rsidRPr="00912094">
        <w:rPr>
          <w:lang w:val="en-AU"/>
        </w:rPr>
        <w:t>self.availability</w:t>
      </w:r>
      <w:proofErr w:type="spellEnd"/>
      <w:proofErr w:type="gramEnd"/>
      <w:r w:rsidRPr="00912094">
        <w:rPr>
          <w:lang w:val="en-AU"/>
        </w:rPr>
        <w:t xml:space="preserve"> = availability</w:t>
      </w:r>
    </w:p>
    <w:p w14:paraId="4BD7CA03" w14:textId="77777777" w:rsidR="00912094" w:rsidRPr="00912094" w:rsidRDefault="00912094" w:rsidP="00912094">
      <w:pPr>
        <w:rPr>
          <w:lang w:val="en-AU"/>
        </w:rPr>
      </w:pPr>
    </w:p>
    <w:p w14:paraId="306DA45E" w14:textId="77777777" w:rsidR="00912094" w:rsidRPr="00912094" w:rsidRDefault="00912094" w:rsidP="00912094">
      <w:pPr>
        <w:rPr>
          <w:lang w:val="en-AU"/>
        </w:rPr>
      </w:pPr>
      <w:r w:rsidRPr="00912094">
        <w:rPr>
          <w:lang w:val="en-AU"/>
        </w:rPr>
        <w:t xml:space="preserve">    def </w:t>
      </w:r>
      <w:proofErr w:type="spellStart"/>
      <w:r w:rsidRPr="00912094">
        <w:rPr>
          <w:lang w:val="en-AU"/>
        </w:rPr>
        <w:t>update_details</w:t>
      </w:r>
      <w:proofErr w:type="spellEnd"/>
      <w:r w:rsidRPr="00912094">
        <w:rPr>
          <w:lang w:val="en-AU"/>
        </w:rPr>
        <w:t>(self):</w:t>
      </w:r>
    </w:p>
    <w:p w14:paraId="7947645D" w14:textId="77777777" w:rsidR="00912094" w:rsidRPr="00912094" w:rsidRDefault="00912094" w:rsidP="00912094">
      <w:pPr>
        <w:rPr>
          <w:lang w:val="en-AU"/>
        </w:rPr>
      </w:pPr>
      <w:r w:rsidRPr="00912094">
        <w:rPr>
          <w:lang w:val="en-AU"/>
        </w:rPr>
        <w:t xml:space="preserve">        pass</w:t>
      </w:r>
    </w:p>
    <w:p w14:paraId="42E24928" w14:textId="77777777" w:rsidR="00912094" w:rsidRPr="00912094" w:rsidRDefault="00912094" w:rsidP="00912094">
      <w:pPr>
        <w:rPr>
          <w:lang w:val="en-AU"/>
        </w:rPr>
      </w:pPr>
    </w:p>
    <w:p w14:paraId="7E1D69A8" w14:textId="77777777" w:rsidR="00912094" w:rsidRPr="00912094" w:rsidRDefault="00912094" w:rsidP="00912094">
      <w:pPr>
        <w:rPr>
          <w:lang w:val="en-AU"/>
        </w:rPr>
      </w:pPr>
      <w:r w:rsidRPr="00912094">
        <w:rPr>
          <w:lang w:val="en-AU"/>
        </w:rPr>
        <w:t xml:space="preserve">    def </w:t>
      </w:r>
      <w:proofErr w:type="spellStart"/>
      <w:r w:rsidRPr="00912094">
        <w:rPr>
          <w:lang w:val="en-AU"/>
        </w:rPr>
        <w:t>update_availability</w:t>
      </w:r>
      <w:proofErr w:type="spellEnd"/>
      <w:r w:rsidRPr="00912094">
        <w:rPr>
          <w:lang w:val="en-AU"/>
        </w:rPr>
        <w:t>(self):</w:t>
      </w:r>
    </w:p>
    <w:p w14:paraId="496B41F9" w14:textId="77777777" w:rsidR="00912094" w:rsidRPr="00912094" w:rsidRDefault="00912094" w:rsidP="00912094">
      <w:pPr>
        <w:rPr>
          <w:lang w:val="en-AU"/>
        </w:rPr>
      </w:pPr>
      <w:r w:rsidRPr="00912094">
        <w:rPr>
          <w:lang w:val="en-AU"/>
        </w:rPr>
        <w:t xml:space="preserve">        pass</w:t>
      </w:r>
    </w:p>
    <w:p w14:paraId="6FB2554E" w14:textId="77777777" w:rsidR="00912094" w:rsidRPr="00912094" w:rsidRDefault="00912094" w:rsidP="00912094">
      <w:pPr>
        <w:rPr>
          <w:lang w:val="en-AU"/>
        </w:rPr>
      </w:pPr>
      <w:r w:rsidRPr="00912094">
        <w:rPr>
          <w:lang w:val="en-AU"/>
        </w:rPr>
        <w:t>class Appointment:</w:t>
      </w:r>
    </w:p>
    <w:p w14:paraId="277F73B8" w14:textId="77777777" w:rsidR="00912094" w:rsidRPr="00912094" w:rsidRDefault="00912094" w:rsidP="00912094">
      <w:pPr>
        <w:rPr>
          <w:lang w:val="en-AU"/>
        </w:rPr>
      </w:pPr>
      <w:r w:rsidRPr="00912094">
        <w:rPr>
          <w:lang w:val="en-AU"/>
        </w:rPr>
        <w:t xml:space="preserve">    def __</w:t>
      </w:r>
      <w:proofErr w:type="spellStart"/>
      <w:r w:rsidRPr="00912094">
        <w:rPr>
          <w:lang w:val="en-AU"/>
        </w:rPr>
        <w:t>init</w:t>
      </w:r>
      <w:proofErr w:type="spellEnd"/>
      <w:r w:rsidRPr="00912094">
        <w:rPr>
          <w:lang w:val="en-AU"/>
        </w:rPr>
        <w:t>_</w:t>
      </w:r>
      <w:proofErr w:type="gramStart"/>
      <w:r w:rsidRPr="00912094">
        <w:rPr>
          <w:lang w:val="en-AU"/>
        </w:rPr>
        <w:t>_(</w:t>
      </w:r>
      <w:proofErr w:type="gramEnd"/>
      <w:r w:rsidRPr="00912094">
        <w:rPr>
          <w:lang w:val="en-AU"/>
        </w:rPr>
        <w:t xml:space="preserve">self, </w:t>
      </w:r>
      <w:proofErr w:type="spellStart"/>
      <w:r w:rsidRPr="00912094">
        <w:rPr>
          <w:lang w:val="en-AU"/>
        </w:rPr>
        <w:t>appointment_id</w:t>
      </w:r>
      <w:proofErr w:type="spellEnd"/>
      <w:r w:rsidRPr="00912094">
        <w:rPr>
          <w:lang w:val="en-AU"/>
        </w:rPr>
        <w:t xml:space="preserve">, patient, practitioner, </w:t>
      </w:r>
      <w:proofErr w:type="spellStart"/>
      <w:r w:rsidRPr="00912094">
        <w:rPr>
          <w:lang w:val="en-AU"/>
        </w:rPr>
        <w:t>date_time</w:t>
      </w:r>
      <w:proofErr w:type="spellEnd"/>
      <w:r w:rsidRPr="00912094">
        <w:rPr>
          <w:lang w:val="en-AU"/>
        </w:rPr>
        <w:t>, status):</w:t>
      </w:r>
    </w:p>
    <w:p w14:paraId="5F87205A" w14:textId="77777777" w:rsidR="00912094" w:rsidRPr="00912094" w:rsidRDefault="00912094" w:rsidP="00912094">
      <w:pPr>
        <w:rPr>
          <w:lang w:val="en-AU"/>
        </w:rPr>
      </w:pPr>
      <w:r w:rsidRPr="00912094">
        <w:rPr>
          <w:lang w:val="en-AU"/>
        </w:rPr>
        <w:t xml:space="preserve">        </w:t>
      </w:r>
      <w:proofErr w:type="spellStart"/>
      <w:proofErr w:type="gramStart"/>
      <w:r w:rsidRPr="00912094">
        <w:rPr>
          <w:lang w:val="en-AU"/>
        </w:rPr>
        <w:t>self.appointment</w:t>
      </w:r>
      <w:proofErr w:type="gramEnd"/>
      <w:r w:rsidRPr="00912094">
        <w:rPr>
          <w:lang w:val="en-AU"/>
        </w:rPr>
        <w:t>_id</w:t>
      </w:r>
      <w:proofErr w:type="spellEnd"/>
      <w:r w:rsidRPr="00912094">
        <w:rPr>
          <w:lang w:val="en-AU"/>
        </w:rPr>
        <w:t xml:space="preserve"> = </w:t>
      </w:r>
      <w:proofErr w:type="spellStart"/>
      <w:r w:rsidRPr="00912094">
        <w:rPr>
          <w:lang w:val="en-AU"/>
        </w:rPr>
        <w:t>appointment_id</w:t>
      </w:r>
      <w:proofErr w:type="spellEnd"/>
    </w:p>
    <w:p w14:paraId="5DF0F39C" w14:textId="77777777" w:rsidR="00912094" w:rsidRPr="00912094" w:rsidRDefault="00912094" w:rsidP="00912094">
      <w:pPr>
        <w:rPr>
          <w:lang w:val="en-AU"/>
        </w:rPr>
      </w:pPr>
      <w:r w:rsidRPr="00912094">
        <w:rPr>
          <w:lang w:val="en-AU"/>
        </w:rPr>
        <w:t xml:space="preserve">        </w:t>
      </w:r>
      <w:proofErr w:type="spellStart"/>
      <w:proofErr w:type="gramStart"/>
      <w:r w:rsidRPr="00912094">
        <w:rPr>
          <w:lang w:val="en-AU"/>
        </w:rPr>
        <w:t>self.patient</w:t>
      </w:r>
      <w:proofErr w:type="spellEnd"/>
      <w:proofErr w:type="gramEnd"/>
      <w:r w:rsidRPr="00912094">
        <w:rPr>
          <w:lang w:val="en-AU"/>
        </w:rPr>
        <w:t xml:space="preserve"> = patient</w:t>
      </w:r>
    </w:p>
    <w:p w14:paraId="7FBE9C7B" w14:textId="77777777" w:rsidR="00912094" w:rsidRPr="00912094" w:rsidRDefault="00912094" w:rsidP="00912094">
      <w:pPr>
        <w:rPr>
          <w:lang w:val="en-AU"/>
        </w:rPr>
      </w:pPr>
      <w:r w:rsidRPr="00912094">
        <w:rPr>
          <w:lang w:val="en-AU"/>
        </w:rPr>
        <w:lastRenderedPageBreak/>
        <w:t xml:space="preserve">        </w:t>
      </w:r>
      <w:proofErr w:type="spellStart"/>
      <w:proofErr w:type="gramStart"/>
      <w:r w:rsidRPr="00912094">
        <w:rPr>
          <w:lang w:val="en-AU"/>
        </w:rPr>
        <w:t>self.practitioner</w:t>
      </w:r>
      <w:proofErr w:type="spellEnd"/>
      <w:proofErr w:type="gramEnd"/>
      <w:r w:rsidRPr="00912094">
        <w:rPr>
          <w:lang w:val="en-AU"/>
        </w:rPr>
        <w:t xml:space="preserve"> = practitioner</w:t>
      </w:r>
    </w:p>
    <w:p w14:paraId="4E8621B4" w14:textId="77777777" w:rsidR="00912094" w:rsidRPr="00912094" w:rsidRDefault="00912094" w:rsidP="00912094">
      <w:pPr>
        <w:rPr>
          <w:lang w:val="en-AU"/>
        </w:rPr>
      </w:pPr>
      <w:r w:rsidRPr="00912094">
        <w:rPr>
          <w:lang w:val="en-AU"/>
        </w:rPr>
        <w:t xml:space="preserve">        </w:t>
      </w:r>
      <w:proofErr w:type="spellStart"/>
      <w:proofErr w:type="gramStart"/>
      <w:r w:rsidRPr="00912094">
        <w:rPr>
          <w:lang w:val="en-AU"/>
        </w:rPr>
        <w:t>self.date</w:t>
      </w:r>
      <w:proofErr w:type="gramEnd"/>
      <w:r w:rsidRPr="00912094">
        <w:rPr>
          <w:lang w:val="en-AU"/>
        </w:rPr>
        <w:t>_time</w:t>
      </w:r>
      <w:proofErr w:type="spellEnd"/>
      <w:r w:rsidRPr="00912094">
        <w:rPr>
          <w:lang w:val="en-AU"/>
        </w:rPr>
        <w:t xml:space="preserve"> = </w:t>
      </w:r>
      <w:proofErr w:type="spellStart"/>
      <w:r w:rsidRPr="00912094">
        <w:rPr>
          <w:lang w:val="en-AU"/>
        </w:rPr>
        <w:t>date_time</w:t>
      </w:r>
      <w:proofErr w:type="spellEnd"/>
    </w:p>
    <w:p w14:paraId="0AC7DC85" w14:textId="77777777" w:rsidR="00912094" w:rsidRPr="00912094" w:rsidRDefault="00912094" w:rsidP="00912094">
      <w:pPr>
        <w:rPr>
          <w:lang w:val="en-AU"/>
        </w:rPr>
      </w:pPr>
      <w:r w:rsidRPr="00912094">
        <w:rPr>
          <w:lang w:val="en-AU"/>
        </w:rPr>
        <w:t xml:space="preserve">        </w:t>
      </w:r>
      <w:proofErr w:type="spellStart"/>
      <w:proofErr w:type="gramStart"/>
      <w:r w:rsidRPr="00912094">
        <w:rPr>
          <w:lang w:val="en-AU"/>
        </w:rPr>
        <w:t>self.status</w:t>
      </w:r>
      <w:proofErr w:type="spellEnd"/>
      <w:proofErr w:type="gramEnd"/>
      <w:r w:rsidRPr="00912094">
        <w:rPr>
          <w:lang w:val="en-AU"/>
        </w:rPr>
        <w:t xml:space="preserve"> = status</w:t>
      </w:r>
    </w:p>
    <w:p w14:paraId="3063A3E6" w14:textId="77777777" w:rsidR="00912094" w:rsidRPr="00912094" w:rsidRDefault="00912094" w:rsidP="00912094">
      <w:pPr>
        <w:rPr>
          <w:lang w:val="en-AU"/>
        </w:rPr>
      </w:pPr>
    </w:p>
    <w:p w14:paraId="79937043" w14:textId="77777777" w:rsidR="00912094" w:rsidRPr="00912094" w:rsidRDefault="00912094" w:rsidP="00912094">
      <w:pPr>
        <w:rPr>
          <w:lang w:val="en-AU"/>
        </w:rPr>
      </w:pPr>
      <w:r w:rsidRPr="00912094">
        <w:rPr>
          <w:lang w:val="en-AU"/>
        </w:rPr>
        <w:t xml:space="preserve">    def book(self):</w:t>
      </w:r>
    </w:p>
    <w:p w14:paraId="2846C602" w14:textId="77777777" w:rsidR="00912094" w:rsidRPr="00912094" w:rsidRDefault="00912094" w:rsidP="00912094">
      <w:pPr>
        <w:rPr>
          <w:lang w:val="en-AU"/>
        </w:rPr>
      </w:pPr>
      <w:r w:rsidRPr="00912094">
        <w:rPr>
          <w:lang w:val="en-AU"/>
        </w:rPr>
        <w:t xml:space="preserve">        pass</w:t>
      </w:r>
    </w:p>
    <w:p w14:paraId="3E270462" w14:textId="77777777" w:rsidR="00912094" w:rsidRPr="00912094" w:rsidRDefault="00912094" w:rsidP="00912094">
      <w:pPr>
        <w:rPr>
          <w:lang w:val="en-AU"/>
        </w:rPr>
      </w:pPr>
    </w:p>
    <w:p w14:paraId="79DFEC47" w14:textId="77777777" w:rsidR="00912094" w:rsidRPr="00912094" w:rsidRDefault="00912094" w:rsidP="00912094">
      <w:pPr>
        <w:rPr>
          <w:lang w:val="en-AU"/>
        </w:rPr>
      </w:pPr>
      <w:r w:rsidRPr="00912094">
        <w:rPr>
          <w:lang w:val="en-AU"/>
        </w:rPr>
        <w:t xml:space="preserve">    def cancel(self):</w:t>
      </w:r>
    </w:p>
    <w:p w14:paraId="1E786757" w14:textId="77777777" w:rsidR="00912094" w:rsidRPr="00912094" w:rsidRDefault="00912094" w:rsidP="00912094">
      <w:pPr>
        <w:rPr>
          <w:lang w:val="en-AU"/>
        </w:rPr>
      </w:pPr>
      <w:r w:rsidRPr="00912094">
        <w:rPr>
          <w:lang w:val="en-AU"/>
        </w:rPr>
        <w:t xml:space="preserve">        pass</w:t>
      </w:r>
    </w:p>
    <w:p w14:paraId="0C213EB7" w14:textId="77777777" w:rsidR="00912094" w:rsidRPr="00912094" w:rsidRDefault="00912094" w:rsidP="00912094">
      <w:pPr>
        <w:rPr>
          <w:lang w:val="en-AU"/>
        </w:rPr>
      </w:pPr>
    </w:p>
    <w:p w14:paraId="726F983E" w14:textId="77777777" w:rsidR="00912094" w:rsidRPr="00912094" w:rsidRDefault="00912094" w:rsidP="00912094">
      <w:pPr>
        <w:rPr>
          <w:lang w:val="en-AU"/>
        </w:rPr>
      </w:pPr>
      <w:r w:rsidRPr="00912094">
        <w:rPr>
          <w:lang w:val="en-AU"/>
        </w:rPr>
        <w:t xml:space="preserve">    def reschedule(self):</w:t>
      </w:r>
    </w:p>
    <w:p w14:paraId="3E307158" w14:textId="77777777" w:rsidR="00912094" w:rsidRPr="00912094" w:rsidRDefault="00912094" w:rsidP="00912094">
      <w:pPr>
        <w:rPr>
          <w:lang w:val="en-AU"/>
        </w:rPr>
      </w:pPr>
      <w:r w:rsidRPr="00912094">
        <w:rPr>
          <w:lang w:val="en-AU"/>
        </w:rPr>
        <w:t xml:space="preserve">        pass</w:t>
      </w:r>
    </w:p>
    <w:p w14:paraId="276D80DC" w14:textId="77777777" w:rsidR="003D6BF5" w:rsidRDefault="003D6BF5"/>
    <w:p w14:paraId="7C4BE49D" w14:textId="77777777" w:rsidR="003D6BF5" w:rsidRDefault="00E006C0">
      <w:pPr>
        <w:pStyle w:val="Heading1"/>
      </w:pPr>
      <w:r>
        <w:t>H - Consistency Check</w:t>
      </w:r>
    </w:p>
    <w:p w14:paraId="068E577F" w14:textId="77777777" w:rsidR="003D6BF5" w:rsidRDefault="00E006C0">
      <w:r>
        <w:t xml:space="preserve">Check model-code consistency; do not implement full </w:t>
      </w:r>
      <w:proofErr w:type="spellStart"/>
      <w:r>
        <w:t>behaviour</w:t>
      </w:r>
      <w:proofErr w:type="spellEnd"/>
      <w:r>
        <w:t xml:space="preserve"> yet.</w:t>
      </w:r>
    </w:p>
    <w:tbl>
      <w:tblPr>
        <w:tblStyle w:val="TableGrid"/>
        <w:tblW w:w="0" w:type="auto"/>
        <w:tblLook w:val="04A0" w:firstRow="1" w:lastRow="0" w:firstColumn="1" w:lastColumn="0" w:noHBand="0" w:noVBand="1"/>
      </w:tblPr>
      <w:tblGrid>
        <w:gridCol w:w="2403"/>
        <w:gridCol w:w="2672"/>
        <w:gridCol w:w="2042"/>
        <w:gridCol w:w="1315"/>
      </w:tblGrid>
      <w:tr w:rsidR="00D403B9" w:rsidRPr="00D403B9" w14:paraId="23FBDEEF" w14:textId="77777777" w:rsidTr="00D403B9">
        <w:tc>
          <w:tcPr>
            <w:tcW w:w="0" w:type="auto"/>
            <w:hideMark/>
          </w:tcPr>
          <w:p w14:paraId="5EB8A1EA" w14:textId="77777777" w:rsidR="00D403B9" w:rsidRPr="00D403B9" w:rsidRDefault="00D403B9" w:rsidP="00D403B9">
            <w:pPr>
              <w:jc w:val="center"/>
              <w:rPr>
                <w:lang w:val="en-AU" w:eastAsia="en-AU"/>
              </w:rPr>
            </w:pPr>
            <w:r w:rsidRPr="00D403B9">
              <w:rPr>
                <w:lang w:val="en-AU" w:eastAsia="en-AU"/>
              </w:rPr>
              <w:t>Model element</w:t>
            </w:r>
          </w:p>
        </w:tc>
        <w:tc>
          <w:tcPr>
            <w:tcW w:w="0" w:type="auto"/>
            <w:hideMark/>
          </w:tcPr>
          <w:p w14:paraId="6C288704" w14:textId="77777777" w:rsidR="00D403B9" w:rsidRPr="00D403B9" w:rsidRDefault="00D403B9" w:rsidP="00D403B9">
            <w:pPr>
              <w:jc w:val="center"/>
              <w:rPr>
                <w:lang w:val="en-AU" w:eastAsia="en-AU"/>
              </w:rPr>
            </w:pPr>
            <w:r w:rsidRPr="00D403B9">
              <w:rPr>
                <w:lang w:val="en-AU" w:eastAsia="en-AU"/>
              </w:rPr>
              <w:t>UML</w:t>
            </w:r>
          </w:p>
        </w:tc>
        <w:tc>
          <w:tcPr>
            <w:tcW w:w="0" w:type="auto"/>
            <w:hideMark/>
          </w:tcPr>
          <w:p w14:paraId="69D08BB4" w14:textId="77777777" w:rsidR="00D403B9" w:rsidRPr="00D403B9" w:rsidRDefault="00D403B9" w:rsidP="00D403B9">
            <w:pPr>
              <w:jc w:val="center"/>
              <w:rPr>
                <w:lang w:val="en-AU" w:eastAsia="en-AU"/>
              </w:rPr>
            </w:pPr>
            <w:r w:rsidRPr="00D403B9">
              <w:rPr>
                <w:lang w:val="en-AU" w:eastAsia="en-AU"/>
              </w:rPr>
              <w:t>Python</w:t>
            </w:r>
          </w:p>
        </w:tc>
        <w:tc>
          <w:tcPr>
            <w:tcW w:w="0" w:type="auto"/>
            <w:hideMark/>
          </w:tcPr>
          <w:p w14:paraId="008C5DEC" w14:textId="77777777" w:rsidR="00D403B9" w:rsidRPr="00D403B9" w:rsidRDefault="00D403B9" w:rsidP="00D403B9">
            <w:pPr>
              <w:jc w:val="center"/>
              <w:rPr>
                <w:lang w:val="en-AU" w:eastAsia="en-AU"/>
              </w:rPr>
            </w:pPr>
            <w:r w:rsidRPr="00D403B9">
              <w:rPr>
                <w:lang w:val="en-AU" w:eastAsia="en-AU"/>
              </w:rPr>
              <w:t>Consistent?</w:t>
            </w:r>
          </w:p>
        </w:tc>
      </w:tr>
      <w:tr w:rsidR="00D403B9" w:rsidRPr="00D403B9" w14:paraId="33E52F3B" w14:textId="77777777" w:rsidTr="00D403B9">
        <w:tc>
          <w:tcPr>
            <w:tcW w:w="0" w:type="auto"/>
            <w:hideMark/>
          </w:tcPr>
          <w:p w14:paraId="10A43325" w14:textId="77777777" w:rsidR="00D403B9" w:rsidRPr="00D403B9" w:rsidRDefault="00D403B9" w:rsidP="00D403B9">
            <w:pPr>
              <w:rPr>
                <w:lang w:val="en-AU" w:eastAsia="en-AU"/>
              </w:rPr>
            </w:pPr>
            <w:r w:rsidRPr="00D403B9">
              <w:rPr>
                <w:lang w:val="en-AU" w:eastAsia="en-AU"/>
              </w:rPr>
              <w:t>Patient</w:t>
            </w:r>
          </w:p>
        </w:tc>
        <w:tc>
          <w:tcPr>
            <w:tcW w:w="0" w:type="auto"/>
            <w:hideMark/>
          </w:tcPr>
          <w:p w14:paraId="064AD9E4" w14:textId="77777777" w:rsidR="00D403B9" w:rsidRPr="00D403B9" w:rsidRDefault="00D403B9" w:rsidP="00D403B9">
            <w:pPr>
              <w:rPr>
                <w:lang w:val="en-AU" w:eastAsia="en-AU"/>
              </w:rPr>
            </w:pPr>
            <w:r w:rsidRPr="00D403B9">
              <w:rPr>
                <w:lang w:val="en-AU" w:eastAsia="en-AU"/>
              </w:rPr>
              <w:t>Patient class</w:t>
            </w:r>
          </w:p>
        </w:tc>
        <w:tc>
          <w:tcPr>
            <w:tcW w:w="0" w:type="auto"/>
            <w:hideMark/>
          </w:tcPr>
          <w:p w14:paraId="0095A795" w14:textId="77777777" w:rsidR="00D403B9" w:rsidRPr="00D403B9" w:rsidRDefault="00D403B9" w:rsidP="00D403B9">
            <w:pPr>
              <w:rPr>
                <w:lang w:val="en-AU" w:eastAsia="en-AU"/>
              </w:rPr>
            </w:pPr>
            <w:r w:rsidRPr="00D403B9">
              <w:rPr>
                <w:lang w:val="en-AU" w:eastAsia="en-AU"/>
              </w:rPr>
              <w:t>class Patient</w:t>
            </w:r>
          </w:p>
        </w:tc>
        <w:tc>
          <w:tcPr>
            <w:tcW w:w="0" w:type="auto"/>
            <w:hideMark/>
          </w:tcPr>
          <w:p w14:paraId="084AAD40" w14:textId="5602E201" w:rsidR="00D403B9" w:rsidRPr="00D403B9" w:rsidRDefault="00D403B9" w:rsidP="00D403B9">
            <w:pPr>
              <w:rPr>
                <w:lang w:val="en-AU" w:eastAsia="en-AU"/>
              </w:rPr>
            </w:pPr>
            <w:r>
              <w:rPr>
                <w:rFonts w:ascii="Segoe UI Emoji" w:hAnsi="Segoe UI Emoji" w:cs="Segoe UI Emoji"/>
                <w:lang w:val="en-AU" w:eastAsia="en-AU"/>
              </w:rPr>
              <w:t>yes</w:t>
            </w:r>
          </w:p>
        </w:tc>
      </w:tr>
      <w:tr w:rsidR="00D403B9" w:rsidRPr="00D403B9" w14:paraId="7075B542" w14:textId="77777777" w:rsidTr="00D403B9">
        <w:tc>
          <w:tcPr>
            <w:tcW w:w="0" w:type="auto"/>
            <w:hideMark/>
          </w:tcPr>
          <w:p w14:paraId="7A51AFE4" w14:textId="77777777" w:rsidR="00D403B9" w:rsidRPr="00D403B9" w:rsidRDefault="00D403B9" w:rsidP="00D403B9">
            <w:pPr>
              <w:rPr>
                <w:lang w:val="en-AU" w:eastAsia="en-AU"/>
              </w:rPr>
            </w:pPr>
            <w:r w:rsidRPr="00D403B9">
              <w:rPr>
                <w:lang w:val="en-AU" w:eastAsia="en-AU"/>
              </w:rPr>
              <w:t>Patient ID</w:t>
            </w:r>
          </w:p>
        </w:tc>
        <w:tc>
          <w:tcPr>
            <w:tcW w:w="0" w:type="auto"/>
            <w:hideMark/>
          </w:tcPr>
          <w:p w14:paraId="2AD5A648" w14:textId="77777777" w:rsidR="00D403B9" w:rsidRPr="00D403B9" w:rsidRDefault="00D403B9" w:rsidP="00D403B9">
            <w:pPr>
              <w:rPr>
                <w:lang w:val="en-AU" w:eastAsia="en-AU"/>
              </w:rPr>
            </w:pPr>
            <w:proofErr w:type="spellStart"/>
            <w:r w:rsidRPr="00D403B9">
              <w:rPr>
                <w:lang w:val="en-AU" w:eastAsia="en-AU"/>
              </w:rPr>
              <w:t>patientId</w:t>
            </w:r>
            <w:proofErr w:type="spellEnd"/>
          </w:p>
        </w:tc>
        <w:tc>
          <w:tcPr>
            <w:tcW w:w="0" w:type="auto"/>
            <w:hideMark/>
          </w:tcPr>
          <w:p w14:paraId="6158D3B9" w14:textId="77777777" w:rsidR="00D403B9" w:rsidRPr="00D403B9" w:rsidRDefault="00D403B9" w:rsidP="00D403B9">
            <w:pPr>
              <w:rPr>
                <w:lang w:val="en-AU" w:eastAsia="en-AU"/>
              </w:rPr>
            </w:pPr>
            <w:proofErr w:type="spellStart"/>
            <w:proofErr w:type="gramStart"/>
            <w:r w:rsidRPr="00D403B9">
              <w:rPr>
                <w:lang w:val="en-AU" w:eastAsia="en-AU"/>
              </w:rPr>
              <w:t>self.patient</w:t>
            </w:r>
            <w:proofErr w:type="gramEnd"/>
            <w:r w:rsidRPr="00D403B9">
              <w:rPr>
                <w:lang w:val="en-AU" w:eastAsia="en-AU"/>
              </w:rPr>
              <w:t>_id</w:t>
            </w:r>
            <w:proofErr w:type="spellEnd"/>
          </w:p>
        </w:tc>
        <w:tc>
          <w:tcPr>
            <w:tcW w:w="0" w:type="auto"/>
            <w:hideMark/>
          </w:tcPr>
          <w:p w14:paraId="27BF498F" w14:textId="25DC5831" w:rsidR="00D403B9" w:rsidRPr="00D403B9" w:rsidRDefault="00D403B9" w:rsidP="00D403B9">
            <w:pPr>
              <w:rPr>
                <w:lang w:val="en-AU" w:eastAsia="en-AU"/>
              </w:rPr>
            </w:pPr>
            <w:r>
              <w:rPr>
                <w:rFonts w:ascii="Segoe UI Emoji" w:hAnsi="Segoe UI Emoji" w:cs="Segoe UI Emoji"/>
                <w:lang w:val="en-AU" w:eastAsia="en-AU"/>
              </w:rPr>
              <w:t>yes</w:t>
            </w:r>
          </w:p>
        </w:tc>
      </w:tr>
      <w:tr w:rsidR="00D403B9" w:rsidRPr="00D403B9" w14:paraId="18F33D49" w14:textId="77777777" w:rsidTr="00D403B9">
        <w:tc>
          <w:tcPr>
            <w:tcW w:w="0" w:type="auto"/>
            <w:hideMark/>
          </w:tcPr>
          <w:p w14:paraId="6EB79BA9" w14:textId="77777777" w:rsidR="00D403B9" w:rsidRPr="00D403B9" w:rsidRDefault="00D403B9" w:rsidP="00D403B9">
            <w:pPr>
              <w:rPr>
                <w:lang w:val="en-AU" w:eastAsia="en-AU"/>
              </w:rPr>
            </w:pPr>
            <w:r w:rsidRPr="00D403B9">
              <w:rPr>
                <w:lang w:val="en-AU" w:eastAsia="en-AU"/>
              </w:rPr>
              <w:t>Name</w:t>
            </w:r>
          </w:p>
        </w:tc>
        <w:tc>
          <w:tcPr>
            <w:tcW w:w="0" w:type="auto"/>
            <w:hideMark/>
          </w:tcPr>
          <w:p w14:paraId="14DB97CF" w14:textId="77777777" w:rsidR="00D403B9" w:rsidRPr="00D403B9" w:rsidRDefault="00D403B9" w:rsidP="00D403B9">
            <w:pPr>
              <w:rPr>
                <w:lang w:val="en-AU" w:eastAsia="en-AU"/>
              </w:rPr>
            </w:pPr>
            <w:r w:rsidRPr="00D403B9">
              <w:rPr>
                <w:lang w:val="en-AU" w:eastAsia="en-AU"/>
              </w:rPr>
              <w:t>name</w:t>
            </w:r>
          </w:p>
        </w:tc>
        <w:tc>
          <w:tcPr>
            <w:tcW w:w="0" w:type="auto"/>
            <w:hideMark/>
          </w:tcPr>
          <w:p w14:paraId="475BABF4" w14:textId="77777777" w:rsidR="00D403B9" w:rsidRPr="00D403B9" w:rsidRDefault="00D403B9" w:rsidP="00D403B9">
            <w:pPr>
              <w:rPr>
                <w:lang w:val="en-AU" w:eastAsia="en-AU"/>
              </w:rPr>
            </w:pPr>
            <w:r w:rsidRPr="00D403B9">
              <w:rPr>
                <w:lang w:val="en-AU" w:eastAsia="en-AU"/>
              </w:rPr>
              <w:t>self.name</w:t>
            </w:r>
          </w:p>
        </w:tc>
        <w:tc>
          <w:tcPr>
            <w:tcW w:w="0" w:type="auto"/>
            <w:hideMark/>
          </w:tcPr>
          <w:p w14:paraId="22E07B9F" w14:textId="7C4D91B1" w:rsidR="00D403B9" w:rsidRPr="00D403B9" w:rsidRDefault="00D403B9" w:rsidP="00D403B9">
            <w:pPr>
              <w:rPr>
                <w:lang w:val="en-AU" w:eastAsia="en-AU"/>
              </w:rPr>
            </w:pPr>
            <w:r>
              <w:rPr>
                <w:rFonts w:ascii="Segoe UI Emoji" w:hAnsi="Segoe UI Emoji" w:cs="Segoe UI Emoji"/>
                <w:lang w:val="en-AU" w:eastAsia="en-AU"/>
              </w:rPr>
              <w:t>yes</w:t>
            </w:r>
          </w:p>
        </w:tc>
      </w:tr>
      <w:tr w:rsidR="00D403B9" w:rsidRPr="00D403B9" w14:paraId="025C88B0" w14:textId="77777777" w:rsidTr="00D403B9">
        <w:tc>
          <w:tcPr>
            <w:tcW w:w="0" w:type="auto"/>
            <w:hideMark/>
          </w:tcPr>
          <w:p w14:paraId="4682C7AD" w14:textId="77777777" w:rsidR="00D403B9" w:rsidRPr="00D403B9" w:rsidRDefault="00D403B9" w:rsidP="00D403B9">
            <w:pPr>
              <w:rPr>
                <w:lang w:val="en-AU" w:eastAsia="en-AU"/>
              </w:rPr>
            </w:pPr>
            <w:r w:rsidRPr="00D403B9">
              <w:rPr>
                <w:lang w:val="en-AU" w:eastAsia="en-AU"/>
              </w:rPr>
              <w:t>DOB</w:t>
            </w:r>
          </w:p>
        </w:tc>
        <w:tc>
          <w:tcPr>
            <w:tcW w:w="0" w:type="auto"/>
            <w:hideMark/>
          </w:tcPr>
          <w:p w14:paraId="22330D7E" w14:textId="77777777" w:rsidR="00D403B9" w:rsidRPr="00D403B9" w:rsidRDefault="00D403B9" w:rsidP="00D403B9">
            <w:pPr>
              <w:rPr>
                <w:lang w:val="en-AU" w:eastAsia="en-AU"/>
              </w:rPr>
            </w:pPr>
            <w:proofErr w:type="spellStart"/>
            <w:r w:rsidRPr="00D403B9">
              <w:rPr>
                <w:lang w:val="en-AU" w:eastAsia="en-AU"/>
              </w:rPr>
              <w:t>dateOfBirth</w:t>
            </w:r>
            <w:proofErr w:type="spellEnd"/>
          </w:p>
        </w:tc>
        <w:tc>
          <w:tcPr>
            <w:tcW w:w="0" w:type="auto"/>
            <w:hideMark/>
          </w:tcPr>
          <w:p w14:paraId="1B9965DB" w14:textId="77777777" w:rsidR="00D403B9" w:rsidRPr="00D403B9" w:rsidRDefault="00D403B9" w:rsidP="00D403B9">
            <w:pPr>
              <w:rPr>
                <w:lang w:val="en-AU" w:eastAsia="en-AU"/>
              </w:rPr>
            </w:pPr>
            <w:proofErr w:type="spellStart"/>
            <w:proofErr w:type="gramStart"/>
            <w:r w:rsidRPr="00D403B9">
              <w:rPr>
                <w:lang w:val="en-AU" w:eastAsia="en-AU"/>
              </w:rPr>
              <w:t>self.date</w:t>
            </w:r>
            <w:proofErr w:type="gramEnd"/>
            <w:r w:rsidRPr="00D403B9">
              <w:rPr>
                <w:lang w:val="en-AU" w:eastAsia="en-AU"/>
              </w:rPr>
              <w:t>_of_birth</w:t>
            </w:r>
            <w:proofErr w:type="spellEnd"/>
          </w:p>
        </w:tc>
        <w:tc>
          <w:tcPr>
            <w:tcW w:w="0" w:type="auto"/>
            <w:hideMark/>
          </w:tcPr>
          <w:p w14:paraId="66E5362F" w14:textId="60E69DF5" w:rsidR="00D403B9" w:rsidRPr="00D403B9" w:rsidRDefault="00D403B9" w:rsidP="00D403B9">
            <w:pPr>
              <w:rPr>
                <w:lang w:val="en-AU" w:eastAsia="en-AU"/>
              </w:rPr>
            </w:pPr>
            <w:r>
              <w:rPr>
                <w:rFonts w:ascii="Segoe UI Emoji" w:hAnsi="Segoe UI Emoji" w:cs="Segoe UI Emoji"/>
                <w:lang w:val="en-AU" w:eastAsia="en-AU"/>
              </w:rPr>
              <w:t>yes</w:t>
            </w:r>
          </w:p>
        </w:tc>
      </w:tr>
      <w:tr w:rsidR="00D403B9" w:rsidRPr="00D403B9" w14:paraId="67641BDD" w14:textId="77777777" w:rsidTr="00D403B9">
        <w:tc>
          <w:tcPr>
            <w:tcW w:w="0" w:type="auto"/>
            <w:hideMark/>
          </w:tcPr>
          <w:p w14:paraId="32F472B9" w14:textId="77777777" w:rsidR="00D403B9" w:rsidRPr="00D403B9" w:rsidRDefault="00D403B9" w:rsidP="00D403B9">
            <w:pPr>
              <w:rPr>
                <w:lang w:val="en-AU" w:eastAsia="en-AU"/>
              </w:rPr>
            </w:pPr>
            <w:r w:rsidRPr="00D403B9">
              <w:rPr>
                <w:lang w:val="en-AU" w:eastAsia="en-AU"/>
              </w:rPr>
              <w:t>Contact details</w:t>
            </w:r>
          </w:p>
        </w:tc>
        <w:tc>
          <w:tcPr>
            <w:tcW w:w="0" w:type="auto"/>
            <w:hideMark/>
          </w:tcPr>
          <w:p w14:paraId="66E1F22F" w14:textId="77777777" w:rsidR="00D403B9" w:rsidRPr="00D403B9" w:rsidRDefault="00D403B9" w:rsidP="00D403B9">
            <w:pPr>
              <w:rPr>
                <w:lang w:val="en-AU" w:eastAsia="en-AU"/>
              </w:rPr>
            </w:pPr>
            <w:proofErr w:type="spellStart"/>
            <w:r w:rsidRPr="00D403B9">
              <w:rPr>
                <w:lang w:val="en-AU" w:eastAsia="en-AU"/>
              </w:rPr>
              <w:t>contactDetails</w:t>
            </w:r>
            <w:proofErr w:type="spellEnd"/>
          </w:p>
        </w:tc>
        <w:tc>
          <w:tcPr>
            <w:tcW w:w="0" w:type="auto"/>
            <w:hideMark/>
          </w:tcPr>
          <w:p w14:paraId="0514D0CA" w14:textId="77777777" w:rsidR="00D403B9" w:rsidRPr="00D403B9" w:rsidRDefault="00D403B9" w:rsidP="00D403B9">
            <w:pPr>
              <w:rPr>
                <w:lang w:val="en-AU" w:eastAsia="en-AU"/>
              </w:rPr>
            </w:pPr>
            <w:proofErr w:type="spellStart"/>
            <w:proofErr w:type="gramStart"/>
            <w:r w:rsidRPr="00D403B9">
              <w:rPr>
                <w:lang w:val="en-AU" w:eastAsia="en-AU"/>
              </w:rPr>
              <w:t>self.contact</w:t>
            </w:r>
            <w:proofErr w:type="gramEnd"/>
            <w:r w:rsidRPr="00D403B9">
              <w:rPr>
                <w:lang w:val="en-AU" w:eastAsia="en-AU"/>
              </w:rPr>
              <w:t>_details</w:t>
            </w:r>
            <w:proofErr w:type="spellEnd"/>
          </w:p>
        </w:tc>
        <w:tc>
          <w:tcPr>
            <w:tcW w:w="0" w:type="auto"/>
            <w:hideMark/>
          </w:tcPr>
          <w:p w14:paraId="0A9A9573" w14:textId="55293B5E" w:rsidR="00D403B9" w:rsidRPr="00D403B9" w:rsidRDefault="00D403B9" w:rsidP="00D403B9">
            <w:pPr>
              <w:rPr>
                <w:lang w:val="en-AU" w:eastAsia="en-AU"/>
              </w:rPr>
            </w:pPr>
            <w:r>
              <w:rPr>
                <w:rFonts w:ascii="Segoe UI Emoji" w:hAnsi="Segoe UI Emoji" w:cs="Segoe UI Emoji"/>
                <w:lang w:val="en-AU" w:eastAsia="en-AU"/>
              </w:rPr>
              <w:t>yes</w:t>
            </w:r>
          </w:p>
        </w:tc>
      </w:tr>
      <w:tr w:rsidR="00D403B9" w:rsidRPr="00D403B9" w14:paraId="74073FD3" w14:textId="77777777" w:rsidTr="00D403B9">
        <w:tc>
          <w:tcPr>
            <w:tcW w:w="0" w:type="auto"/>
            <w:hideMark/>
          </w:tcPr>
          <w:p w14:paraId="068DEB3E" w14:textId="77777777" w:rsidR="00D403B9" w:rsidRPr="00D403B9" w:rsidRDefault="00D403B9" w:rsidP="00D403B9">
            <w:pPr>
              <w:rPr>
                <w:lang w:val="en-AU" w:eastAsia="en-AU"/>
              </w:rPr>
            </w:pPr>
            <w:r w:rsidRPr="00D403B9">
              <w:rPr>
                <w:lang w:val="en-AU" w:eastAsia="en-AU"/>
              </w:rPr>
              <w:t>Patient update</w:t>
            </w:r>
          </w:p>
        </w:tc>
        <w:tc>
          <w:tcPr>
            <w:tcW w:w="0" w:type="auto"/>
            <w:hideMark/>
          </w:tcPr>
          <w:p w14:paraId="0D8669F7" w14:textId="77777777" w:rsidR="00D403B9" w:rsidRPr="00D403B9" w:rsidRDefault="00D403B9" w:rsidP="00D403B9">
            <w:pPr>
              <w:rPr>
                <w:lang w:val="en-AU" w:eastAsia="en-AU"/>
              </w:rPr>
            </w:pPr>
            <w:proofErr w:type="spellStart"/>
            <w:proofErr w:type="gramStart"/>
            <w:r w:rsidRPr="00D403B9">
              <w:rPr>
                <w:lang w:val="en-AU" w:eastAsia="en-AU"/>
              </w:rPr>
              <w:t>updateDetails</w:t>
            </w:r>
            <w:proofErr w:type="spellEnd"/>
            <w:r w:rsidRPr="00D403B9">
              <w:rPr>
                <w:lang w:val="en-AU" w:eastAsia="en-AU"/>
              </w:rPr>
              <w:t>(</w:t>
            </w:r>
            <w:proofErr w:type="gramEnd"/>
            <w:r w:rsidRPr="00D403B9">
              <w:rPr>
                <w:lang w:val="en-AU" w:eastAsia="en-AU"/>
              </w:rPr>
              <w:t>)</w:t>
            </w:r>
          </w:p>
        </w:tc>
        <w:tc>
          <w:tcPr>
            <w:tcW w:w="0" w:type="auto"/>
            <w:hideMark/>
          </w:tcPr>
          <w:p w14:paraId="789BE44C" w14:textId="77777777" w:rsidR="00D403B9" w:rsidRPr="00D403B9" w:rsidRDefault="00D403B9" w:rsidP="00D403B9">
            <w:pPr>
              <w:rPr>
                <w:lang w:val="en-AU" w:eastAsia="en-AU"/>
              </w:rPr>
            </w:pPr>
            <w:proofErr w:type="spellStart"/>
            <w:r w:rsidRPr="00D403B9">
              <w:rPr>
                <w:lang w:val="en-AU" w:eastAsia="en-AU"/>
              </w:rPr>
              <w:t>update_</w:t>
            </w:r>
            <w:proofErr w:type="gramStart"/>
            <w:r w:rsidRPr="00D403B9">
              <w:rPr>
                <w:lang w:val="en-AU" w:eastAsia="en-AU"/>
              </w:rPr>
              <w:t>details</w:t>
            </w:r>
            <w:proofErr w:type="spellEnd"/>
            <w:r w:rsidRPr="00D403B9">
              <w:rPr>
                <w:lang w:val="en-AU" w:eastAsia="en-AU"/>
              </w:rPr>
              <w:t>(</w:t>
            </w:r>
            <w:proofErr w:type="gramEnd"/>
            <w:r w:rsidRPr="00D403B9">
              <w:rPr>
                <w:lang w:val="en-AU" w:eastAsia="en-AU"/>
              </w:rPr>
              <w:t>)</w:t>
            </w:r>
          </w:p>
        </w:tc>
        <w:tc>
          <w:tcPr>
            <w:tcW w:w="0" w:type="auto"/>
            <w:hideMark/>
          </w:tcPr>
          <w:p w14:paraId="0F9220F6" w14:textId="48102E50" w:rsidR="00D403B9" w:rsidRPr="00D403B9" w:rsidRDefault="00D403B9" w:rsidP="00D403B9">
            <w:pPr>
              <w:rPr>
                <w:lang w:val="en-AU" w:eastAsia="en-AU"/>
              </w:rPr>
            </w:pPr>
            <w:r>
              <w:rPr>
                <w:rFonts w:ascii="Segoe UI Emoji" w:hAnsi="Segoe UI Emoji" w:cs="Segoe UI Emoji"/>
                <w:lang w:val="en-AU" w:eastAsia="en-AU"/>
              </w:rPr>
              <w:t>yes</w:t>
            </w:r>
          </w:p>
        </w:tc>
      </w:tr>
      <w:tr w:rsidR="00D403B9" w:rsidRPr="00D403B9" w14:paraId="312FB2AB" w14:textId="77777777" w:rsidTr="00D403B9">
        <w:tc>
          <w:tcPr>
            <w:tcW w:w="0" w:type="auto"/>
            <w:hideMark/>
          </w:tcPr>
          <w:p w14:paraId="55288646" w14:textId="77777777" w:rsidR="00D403B9" w:rsidRPr="00D403B9" w:rsidRDefault="00D403B9" w:rsidP="00D403B9">
            <w:pPr>
              <w:rPr>
                <w:lang w:val="en-AU" w:eastAsia="en-AU"/>
              </w:rPr>
            </w:pPr>
            <w:proofErr w:type="gramStart"/>
            <w:r w:rsidRPr="00D403B9">
              <w:rPr>
                <w:lang w:val="en-AU" w:eastAsia="en-AU"/>
              </w:rPr>
              <w:t>Patient</w:t>
            </w:r>
            <w:proofErr w:type="gramEnd"/>
            <w:r w:rsidRPr="00D403B9">
              <w:rPr>
                <w:lang w:val="en-AU" w:eastAsia="en-AU"/>
              </w:rPr>
              <w:t xml:space="preserve"> deactivate</w:t>
            </w:r>
          </w:p>
        </w:tc>
        <w:tc>
          <w:tcPr>
            <w:tcW w:w="0" w:type="auto"/>
            <w:hideMark/>
          </w:tcPr>
          <w:p w14:paraId="0EB418C1" w14:textId="77777777" w:rsidR="00D403B9" w:rsidRPr="00D403B9" w:rsidRDefault="00D403B9" w:rsidP="00D403B9">
            <w:pPr>
              <w:rPr>
                <w:lang w:val="en-AU" w:eastAsia="en-AU"/>
              </w:rPr>
            </w:pPr>
            <w:proofErr w:type="gramStart"/>
            <w:r w:rsidRPr="00D403B9">
              <w:rPr>
                <w:lang w:val="en-AU" w:eastAsia="en-AU"/>
              </w:rPr>
              <w:t>deactivate(</w:t>
            </w:r>
            <w:proofErr w:type="gramEnd"/>
            <w:r w:rsidRPr="00D403B9">
              <w:rPr>
                <w:lang w:val="en-AU" w:eastAsia="en-AU"/>
              </w:rPr>
              <w:t>)</w:t>
            </w:r>
          </w:p>
        </w:tc>
        <w:tc>
          <w:tcPr>
            <w:tcW w:w="0" w:type="auto"/>
            <w:hideMark/>
          </w:tcPr>
          <w:p w14:paraId="2E26581D" w14:textId="77777777" w:rsidR="00D403B9" w:rsidRPr="00D403B9" w:rsidRDefault="00D403B9" w:rsidP="00D403B9">
            <w:pPr>
              <w:rPr>
                <w:lang w:val="en-AU" w:eastAsia="en-AU"/>
              </w:rPr>
            </w:pPr>
            <w:proofErr w:type="gramStart"/>
            <w:r w:rsidRPr="00D403B9">
              <w:rPr>
                <w:lang w:val="en-AU" w:eastAsia="en-AU"/>
              </w:rPr>
              <w:t>deactivate(</w:t>
            </w:r>
            <w:proofErr w:type="gramEnd"/>
            <w:r w:rsidRPr="00D403B9">
              <w:rPr>
                <w:lang w:val="en-AU" w:eastAsia="en-AU"/>
              </w:rPr>
              <w:t>)</w:t>
            </w:r>
          </w:p>
        </w:tc>
        <w:tc>
          <w:tcPr>
            <w:tcW w:w="0" w:type="auto"/>
            <w:hideMark/>
          </w:tcPr>
          <w:p w14:paraId="100F2CA0" w14:textId="7B896CC0" w:rsidR="00D403B9" w:rsidRPr="00D403B9" w:rsidRDefault="00D403B9" w:rsidP="00D403B9">
            <w:pPr>
              <w:rPr>
                <w:lang w:val="en-AU" w:eastAsia="en-AU"/>
              </w:rPr>
            </w:pPr>
            <w:r>
              <w:rPr>
                <w:rFonts w:ascii="Segoe UI Emoji" w:hAnsi="Segoe UI Emoji" w:cs="Segoe UI Emoji"/>
                <w:lang w:val="en-AU" w:eastAsia="en-AU"/>
              </w:rPr>
              <w:t>yes</w:t>
            </w:r>
          </w:p>
        </w:tc>
      </w:tr>
      <w:tr w:rsidR="00D403B9" w:rsidRPr="00D403B9" w14:paraId="000AB042" w14:textId="77777777" w:rsidTr="00D403B9">
        <w:tc>
          <w:tcPr>
            <w:tcW w:w="0" w:type="auto"/>
            <w:hideMark/>
          </w:tcPr>
          <w:p w14:paraId="0DE61AF9" w14:textId="77777777" w:rsidR="00D403B9" w:rsidRPr="00D403B9" w:rsidRDefault="00D403B9" w:rsidP="00D403B9">
            <w:pPr>
              <w:rPr>
                <w:lang w:val="en-AU" w:eastAsia="en-AU"/>
              </w:rPr>
            </w:pPr>
            <w:r w:rsidRPr="00D403B9">
              <w:rPr>
                <w:lang w:val="en-AU" w:eastAsia="en-AU"/>
              </w:rPr>
              <w:t>Practitioner</w:t>
            </w:r>
          </w:p>
        </w:tc>
        <w:tc>
          <w:tcPr>
            <w:tcW w:w="0" w:type="auto"/>
            <w:hideMark/>
          </w:tcPr>
          <w:p w14:paraId="4FA5758F" w14:textId="77777777" w:rsidR="00D403B9" w:rsidRPr="00D403B9" w:rsidRDefault="00D403B9" w:rsidP="00D403B9">
            <w:pPr>
              <w:rPr>
                <w:lang w:val="en-AU" w:eastAsia="en-AU"/>
              </w:rPr>
            </w:pPr>
            <w:r w:rsidRPr="00D403B9">
              <w:rPr>
                <w:lang w:val="en-AU" w:eastAsia="en-AU"/>
              </w:rPr>
              <w:t>Practitioner class</w:t>
            </w:r>
          </w:p>
        </w:tc>
        <w:tc>
          <w:tcPr>
            <w:tcW w:w="0" w:type="auto"/>
            <w:hideMark/>
          </w:tcPr>
          <w:p w14:paraId="199BC425" w14:textId="77777777" w:rsidR="00D403B9" w:rsidRPr="00D403B9" w:rsidRDefault="00D403B9" w:rsidP="00D403B9">
            <w:pPr>
              <w:rPr>
                <w:lang w:val="en-AU" w:eastAsia="en-AU"/>
              </w:rPr>
            </w:pPr>
            <w:r w:rsidRPr="00D403B9">
              <w:rPr>
                <w:lang w:val="en-AU" w:eastAsia="en-AU"/>
              </w:rPr>
              <w:t>class Practitioner</w:t>
            </w:r>
          </w:p>
        </w:tc>
        <w:tc>
          <w:tcPr>
            <w:tcW w:w="0" w:type="auto"/>
            <w:hideMark/>
          </w:tcPr>
          <w:p w14:paraId="07C08714" w14:textId="33FBA24A" w:rsidR="00D403B9" w:rsidRPr="00D403B9" w:rsidRDefault="00D403B9" w:rsidP="00D403B9">
            <w:pPr>
              <w:rPr>
                <w:lang w:val="en-AU" w:eastAsia="en-AU"/>
              </w:rPr>
            </w:pPr>
            <w:r>
              <w:rPr>
                <w:rFonts w:ascii="Segoe UI Emoji" w:hAnsi="Segoe UI Emoji" w:cs="Segoe UI Emoji"/>
                <w:lang w:val="en-AU" w:eastAsia="en-AU"/>
              </w:rPr>
              <w:t>yes</w:t>
            </w:r>
          </w:p>
        </w:tc>
      </w:tr>
      <w:tr w:rsidR="00D403B9" w:rsidRPr="00D403B9" w14:paraId="7DF162D7" w14:textId="77777777" w:rsidTr="00D403B9">
        <w:tc>
          <w:tcPr>
            <w:tcW w:w="0" w:type="auto"/>
            <w:hideMark/>
          </w:tcPr>
          <w:p w14:paraId="35188AFA" w14:textId="77777777" w:rsidR="00D403B9" w:rsidRPr="00D403B9" w:rsidRDefault="00D403B9" w:rsidP="00D403B9">
            <w:pPr>
              <w:rPr>
                <w:lang w:val="en-AU" w:eastAsia="en-AU"/>
              </w:rPr>
            </w:pPr>
            <w:r w:rsidRPr="00D403B9">
              <w:rPr>
                <w:lang w:val="en-AU" w:eastAsia="en-AU"/>
              </w:rPr>
              <w:t>Practitioner ID</w:t>
            </w:r>
          </w:p>
        </w:tc>
        <w:tc>
          <w:tcPr>
            <w:tcW w:w="0" w:type="auto"/>
            <w:hideMark/>
          </w:tcPr>
          <w:p w14:paraId="099858BD" w14:textId="77777777" w:rsidR="00D403B9" w:rsidRPr="00D403B9" w:rsidRDefault="00D403B9" w:rsidP="00D403B9">
            <w:pPr>
              <w:rPr>
                <w:lang w:val="en-AU" w:eastAsia="en-AU"/>
              </w:rPr>
            </w:pPr>
            <w:proofErr w:type="spellStart"/>
            <w:r w:rsidRPr="00D403B9">
              <w:rPr>
                <w:lang w:val="en-AU" w:eastAsia="en-AU"/>
              </w:rPr>
              <w:t>practitionerId</w:t>
            </w:r>
            <w:proofErr w:type="spellEnd"/>
          </w:p>
        </w:tc>
        <w:tc>
          <w:tcPr>
            <w:tcW w:w="0" w:type="auto"/>
            <w:hideMark/>
          </w:tcPr>
          <w:p w14:paraId="34910973" w14:textId="77777777" w:rsidR="00D403B9" w:rsidRPr="00D403B9" w:rsidRDefault="00D403B9" w:rsidP="00D403B9">
            <w:pPr>
              <w:rPr>
                <w:lang w:val="en-AU" w:eastAsia="en-AU"/>
              </w:rPr>
            </w:pPr>
            <w:proofErr w:type="spellStart"/>
            <w:proofErr w:type="gramStart"/>
            <w:r w:rsidRPr="00D403B9">
              <w:rPr>
                <w:lang w:val="en-AU" w:eastAsia="en-AU"/>
              </w:rPr>
              <w:t>self.practitioner</w:t>
            </w:r>
            <w:proofErr w:type="gramEnd"/>
            <w:r w:rsidRPr="00D403B9">
              <w:rPr>
                <w:lang w:val="en-AU" w:eastAsia="en-AU"/>
              </w:rPr>
              <w:t>_id</w:t>
            </w:r>
            <w:proofErr w:type="spellEnd"/>
          </w:p>
        </w:tc>
        <w:tc>
          <w:tcPr>
            <w:tcW w:w="0" w:type="auto"/>
            <w:hideMark/>
          </w:tcPr>
          <w:p w14:paraId="3B2462DC" w14:textId="728AB0B3" w:rsidR="00D403B9" w:rsidRPr="00D403B9" w:rsidRDefault="00D403B9" w:rsidP="00D403B9">
            <w:pPr>
              <w:rPr>
                <w:lang w:val="en-AU" w:eastAsia="en-AU"/>
              </w:rPr>
            </w:pPr>
            <w:r>
              <w:rPr>
                <w:rFonts w:ascii="Segoe UI Emoji" w:hAnsi="Segoe UI Emoji" w:cs="Segoe UI Emoji"/>
                <w:lang w:val="en-AU" w:eastAsia="en-AU"/>
              </w:rPr>
              <w:t>yes</w:t>
            </w:r>
          </w:p>
        </w:tc>
      </w:tr>
      <w:tr w:rsidR="00D403B9" w:rsidRPr="00D403B9" w14:paraId="5E4D22DE" w14:textId="77777777" w:rsidTr="00D403B9">
        <w:tc>
          <w:tcPr>
            <w:tcW w:w="0" w:type="auto"/>
            <w:hideMark/>
          </w:tcPr>
          <w:p w14:paraId="3069D8E7" w14:textId="77777777" w:rsidR="00D403B9" w:rsidRPr="00D403B9" w:rsidRDefault="00D403B9" w:rsidP="00D403B9">
            <w:pPr>
              <w:rPr>
                <w:lang w:val="en-AU" w:eastAsia="en-AU"/>
              </w:rPr>
            </w:pPr>
            <w:r w:rsidRPr="00D403B9">
              <w:rPr>
                <w:lang w:val="en-AU" w:eastAsia="en-AU"/>
              </w:rPr>
              <w:t>Availability</w:t>
            </w:r>
          </w:p>
        </w:tc>
        <w:tc>
          <w:tcPr>
            <w:tcW w:w="0" w:type="auto"/>
            <w:hideMark/>
          </w:tcPr>
          <w:p w14:paraId="67B2E710" w14:textId="77777777" w:rsidR="00D403B9" w:rsidRPr="00D403B9" w:rsidRDefault="00D403B9" w:rsidP="00D403B9">
            <w:pPr>
              <w:rPr>
                <w:lang w:val="en-AU" w:eastAsia="en-AU"/>
              </w:rPr>
            </w:pPr>
            <w:r w:rsidRPr="00D403B9">
              <w:rPr>
                <w:lang w:val="en-AU" w:eastAsia="en-AU"/>
              </w:rPr>
              <w:t>availability</w:t>
            </w:r>
          </w:p>
        </w:tc>
        <w:tc>
          <w:tcPr>
            <w:tcW w:w="0" w:type="auto"/>
            <w:hideMark/>
          </w:tcPr>
          <w:p w14:paraId="55574626" w14:textId="77777777" w:rsidR="00D403B9" w:rsidRPr="00D403B9" w:rsidRDefault="00D403B9" w:rsidP="00D403B9">
            <w:pPr>
              <w:rPr>
                <w:lang w:val="en-AU" w:eastAsia="en-AU"/>
              </w:rPr>
            </w:pPr>
            <w:proofErr w:type="spellStart"/>
            <w:proofErr w:type="gramStart"/>
            <w:r w:rsidRPr="00D403B9">
              <w:rPr>
                <w:lang w:val="en-AU" w:eastAsia="en-AU"/>
              </w:rPr>
              <w:t>self.availability</w:t>
            </w:r>
            <w:proofErr w:type="spellEnd"/>
            <w:proofErr w:type="gramEnd"/>
          </w:p>
        </w:tc>
        <w:tc>
          <w:tcPr>
            <w:tcW w:w="0" w:type="auto"/>
            <w:hideMark/>
          </w:tcPr>
          <w:p w14:paraId="102B0AE1" w14:textId="033AF10D" w:rsidR="00D403B9" w:rsidRPr="00D403B9" w:rsidRDefault="00D403B9" w:rsidP="00D403B9">
            <w:pPr>
              <w:rPr>
                <w:lang w:val="en-AU" w:eastAsia="en-AU"/>
              </w:rPr>
            </w:pPr>
            <w:r>
              <w:rPr>
                <w:rFonts w:ascii="Segoe UI Emoji" w:hAnsi="Segoe UI Emoji" w:cs="Segoe UI Emoji"/>
                <w:lang w:val="en-AU" w:eastAsia="en-AU"/>
              </w:rPr>
              <w:t>yes</w:t>
            </w:r>
          </w:p>
        </w:tc>
      </w:tr>
      <w:tr w:rsidR="00D403B9" w:rsidRPr="00D403B9" w14:paraId="6E391CE2" w14:textId="77777777" w:rsidTr="00D403B9">
        <w:tc>
          <w:tcPr>
            <w:tcW w:w="0" w:type="auto"/>
            <w:hideMark/>
          </w:tcPr>
          <w:p w14:paraId="503F8347" w14:textId="77777777" w:rsidR="00D403B9" w:rsidRPr="00D403B9" w:rsidRDefault="00D403B9" w:rsidP="00D403B9">
            <w:pPr>
              <w:rPr>
                <w:lang w:val="en-AU" w:eastAsia="en-AU"/>
              </w:rPr>
            </w:pPr>
            <w:r w:rsidRPr="00D403B9">
              <w:rPr>
                <w:lang w:val="en-AU" w:eastAsia="en-AU"/>
              </w:rPr>
              <w:t>Appointment</w:t>
            </w:r>
          </w:p>
        </w:tc>
        <w:tc>
          <w:tcPr>
            <w:tcW w:w="0" w:type="auto"/>
            <w:hideMark/>
          </w:tcPr>
          <w:p w14:paraId="2F9C1276" w14:textId="77777777" w:rsidR="00D403B9" w:rsidRPr="00D403B9" w:rsidRDefault="00D403B9" w:rsidP="00D403B9">
            <w:pPr>
              <w:rPr>
                <w:lang w:val="en-AU" w:eastAsia="en-AU"/>
              </w:rPr>
            </w:pPr>
            <w:r w:rsidRPr="00D403B9">
              <w:rPr>
                <w:lang w:val="en-AU" w:eastAsia="en-AU"/>
              </w:rPr>
              <w:t>Appointment class</w:t>
            </w:r>
          </w:p>
        </w:tc>
        <w:tc>
          <w:tcPr>
            <w:tcW w:w="0" w:type="auto"/>
            <w:hideMark/>
          </w:tcPr>
          <w:p w14:paraId="117D0047" w14:textId="77777777" w:rsidR="00D403B9" w:rsidRPr="00D403B9" w:rsidRDefault="00D403B9" w:rsidP="00D403B9">
            <w:pPr>
              <w:rPr>
                <w:lang w:val="en-AU" w:eastAsia="en-AU"/>
              </w:rPr>
            </w:pPr>
            <w:r w:rsidRPr="00D403B9">
              <w:rPr>
                <w:lang w:val="en-AU" w:eastAsia="en-AU"/>
              </w:rPr>
              <w:t>class Appointment</w:t>
            </w:r>
          </w:p>
        </w:tc>
        <w:tc>
          <w:tcPr>
            <w:tcW w:w="0" w:type="auto"/>
            <w:hideMark/>
          </w:tcPr>
          <w:p w14:paraId="03805B3E" w14:textId="78981930" w:rsidR="00D403B9" w:rsidRPr="00D403B9" w:rsidRDefault="00D403B9" w:rsidP="00D403B9">
            <w:pPr>
              <w:rPr>
                <w:lang w:val="en-AU" w:eastAsia="en-AU"/>
              </w:rPr>
            </w:pPr>
            <w:r>
              <w:rPr>
                <w:rFonts w:ascii="Segoe UI Emoji" w:hAnsi="Segoe UI Emoji" w:cs="Segoe UI Emoji"/>
                <w:lang w:val="en-AU" w:eastAsia="en-AU"/>
              </w:rPr>
              <w:t>yes</w:t>
            </w:r>
          </w:p>
        </w:tc>
      </w:tr>
      <w:tr w:rsidR="00D403B9" w:rsidRPr="00D403B9" w14:paraId="1F010695" w14:textId="77777777" w:rsidTr="00D403B9">
        <w:tc>
          <w:tcPr>
            <w:tcW w:w="0" w:type="auto"/>
            <w:hideMark/>
          </w:tcPr>
          <w:p w14:paraId="2015EF42" w14:textId="77777777" w:rsidR="00D403B9" w:rsidRPr="00D403B9" w:rsidRDefault="00D403B9" w:rsidP="00D403B9">
            <w:pPr>
              <w:rPr>
                <w:lang w:val="en-AU" w:eastAsia="en-AU"/>
              </w:rPr>
            </w:pPr>
            <w:r w:rsidRPr="00D403B9">
              <w:rPr>
                <w:lang w:val="en-AU" w:eastAsia="en-AU"/>
              </w:rPr>
              <w:t>Appointment ID</w:t>
            </w:r>
          </w:p>
        </w:tc>
        <w:tc>
          <w:tcPr>
            <w:tcW w:w="0" w:type="auto"/>
            <w:hideMark/>
          </w:tcPr>
          <w:p w14:paraId="048872D9" w14:textId="77777777" w:rsidR="00D403B9" w:rsidRPr="00D403B9" w:rsidRDefault="00D403B9" w:rsidP="00D403B9">
            <w:pPr>
              <w:rPr>
                <w:lang w:val="en-AU" w:eastAsia="en-AU"/>
              </w:rPr>
            </w:pPr>
            <w:proofErr w:type="spellStart"/>
            <w:r w:rsidRPr="00D403B9">
              <w:rPr>
                <w:lang w:val="en-AU" w:eastAsia="en-AU"/>
              </w:rPr>
              <w:t>appointmentId</w:t>
            </w:r>
            <w:proofErr w:type="spellEnd"/>
          </w:p>
        </w:tc>
        <w:tc>
          <w:tcPr>
            <w:tcW w:w="0" w:type="auto"/>
            <w:hideMark/>
          </w:tcPr>
          <w:p w14:paraId="01AAA755" w14:textId="77777777" w:rsidR="00D403B9" w:rsidRPr="00D403B9" w:rsidRDefault="00D403B9" w:rsidP="00D403B9">
            <w:pPr>
              <w:rPr>
                <w:lang w:val="en-AU" w:eastAsia="en-AU"/>
              </w:rPr>
            </w:pPr>
            <w:proofErr w:type="spellStart"/>
            <w:proofErr w:type="gramStart"/>
            <w:r w:rsidRPr="00D403B9">
              <w:rPr>
                <w:lang w:val="en-AU" w:eastAsia="en-AU"/>
              </w:rPr>
              <w:t>self.appointment</w:t>
            </w:r>
            <w:proofErr w:type="gramEnd"/>
            <w:r w:rsidRPr="00D403B9">
              <w:rPr>
                <w:lang w:val="en-AU" w:eastAsia="en-AU"/>
              </w:rPr>
              <w:t>_id</w:t>
            </w:r>
            <w:proofErr w:type="spellEnd"/>
          </w:p>
        </w:tc>
        <w:tc>
          <w:tcPr>
            <w:tcW w:w="0" w:type="auto"/>
            <w:hideMark/>
          </w:tcPr>
          <w:p w14:paraId="0AE219B6" w14:textId="131CE63F" w:rsidR="00D403B9" w:rsidRPr="00D403B9" w:rsidRDefault="00D403B9" w:rsidP="00D403B9">
            <w:pPr>
              <w:rPr>
                <w:lang w:val="en-AU" w:eastAsia="en-AU"/>
              </w:rPr>
            </w:pPr>
            <w:r>
              <w:rPr>
                <w:rFonts w:ascii="Segoe UI Emoji" w:hAnsi="Segoe UI Emoji" w:cs="Segoe UI Emoji"/>
                <w:lang w:val="en-AU" w:eastAsia="en-AU"/>
              </w:rPr>
              <w:t>yes</w:t>
            </w:r>
          </w:p>
        </w:tc>
      </w:tr>
      <w:tr w:rsidR="00D403B9" w:rsidRPr="00D403B9" w14:paraId="7B19460D" w14:textId="77777777" w:rsidTr="00D403B9">
        <w:tc>
          <w:tcPr>
            <w:tcW w:w="0" w:type="auto"/>
            <w:hideMark/>
          </w:tcPr>
          <w:p w14:paraId="056633BA" w14:textId="77777777" w:rsidR="00D403B9" w:rsidRPr="00D403B9" w:rsidRDefault="00D403B9" w:rsidP="00D403B9">
            <w:pPr>
              <w:rPr>
                <w:lang w:val="en-AU" w:eastAsia="en-AU"/>
              </w:rPr>
            </w:pPr>
            <w:r w:rsidRPr="00D403B9">
              <w:rPr>
                <w:lang w:val="en-AU" w:eastAsia="en-AU"/>
              </w:rPr>
              <w:t>Date/time</w:t>
            </w:r>
          </w:p>
        </w:tc>
        <w:tc>
          <w:tcPr>
            <w:tcW w:w="0" w:type="auto"/>
            <w:hideMark/>
          </w:tcPr>
          <w:p w14:paraId="3CDB143D" w14:textId="77777777" w:rsidR="00D403B9" w:rsidRPr="00D403B9" w:rsidRDefault="00D403B9" w:rsidP="00D403B9">
            <w:pPr>
              <w:rPr>
                <w:lang w:val="en-AU" w:eastAsia="en-AU"/>
              </w:rPr>
            </w:pPr>
            <w:proofErr w:type="spellStart"/>
            <w:r w:rsidRPr="00D403B9">
              <w:rPr>
                <w:lang w:val="en-AU" w:eastAsia="en-AU"/>
              </w:rPr>
              <w:t>dateTime</w:t>
            </w:r>
            <w:proofErr w:type="spellEnd"/>
          </w:p>
        </w:tc>
        <w:tc>
          <w:tcPr>
            <w:tcW w:w="0" w:type="auto"/>
            <w:hideMark/>
          </w:tcPr>
          <w:p w14:paraId="3BA44A0E" w14:textId="77777777" w:rsidR="00D403B9" w:rsidRPr="00D403B9" w:rsidRDefault="00D403B9" w:rsidP="00D403B9">
            <w:pPr>
              <w:rPr>
                <w:lang w:val="en-AU" w:eastAsia="en-AU"/>
              </w:rPr>
            </w:pPr>
            <w:proofErr w:type="spellStart"/>
            <w:proofErr w:type="gramStart"/>
            <w:r w:rsidRPr="00D403B9">
              <w:rPr>
                <w:lang w:val="en-AU" w:eastAsia="en-AU"/>
              </w:rPr>
              <w:t>self.date</w:t>
            </w:r>
            <w:proofErr w:type="gramEnd"/>
            <w:r w:rsidRPr="00D403B9">
              <w:rPr>
                <w:lang w:val="en-AU" w:eastAsia="en-AU"/>
              </w:rPr>
              <w:t>_time</w:t>
            </w:r>
            <w:proofErr w:type="spellEnd"/>
          </w:p>
        </w:tc>
        <w:tc>
          <w:tcPr>
            <w:tcW w:w="0" w:type="auto"/>
            <w:hideMark/>
          </w:tcPr>
          <w:p w14:paraId="28B9CDCF" w14:textId="2CA06F99" w:rsidR="00D403B9" w:rsidRPr="00D403B9" w:rsidRDefault="00D403B9" w:rsidP="00D403B9">
            <w:pPr>
              <w:rPr>
                <w:lang w:val="en-AU" w:eastAsia="en-AU"/>
              </w:rPr>
            </w:pPr>
            <w:r>
              <w:rPr>
                <w:rFonts w:ascii="Segoe UI Emoji" w:hAnsi="Segoe UI Emoji" w:cs="Segoe UI Emoji"/>
                <w:lang w:val="en-AU" w:eastAsia="en-AU"/>
              </w:rPr>
              <w:t>yes</w:t>
            </w:r>
          </w:p>
        </w:tc>
      </w:tr>
      <w:tr w:rsidR="00D403B9" w:rsidRPr="00D403B9" w14:paraId="77FFB532" w14:textId="77777777" w:rsidTr="00D403B9">
        <w:tc>
          <w:tcPr>
            <w:tcW w:w="0" w:type="auto"/>
            <w:hideMark/>
          </w:tcPr>
          <w:p w14:paraId="13A16859" w14:textId="77777777" w:rsidR="00D403B9" w:rsidRPr="00D403B9" w:rsidRDefault="00D403B9" w:rsidP="00D403B9">
            <w:pPr>
              <w:rPr>
                <w:lang w:val="en-AU" w:eastAsia="en-AU"/>
              </w:rPr>
            </w:pPr>
            <w:r w:rsidRPr="00D403B9">
              <w:rPr>
                <w:lang w:val="en-AU" w:eastAsia="en-AU"/>
              </w:rPr>
              <w:t>Status</w:t>
            </w:r>
          </w:p>
        </w:tc>
        <w:tc>
          <w:tcPr>
            <w:tcW w:w="0" w:type="auto"/>
            <w:hideMark/>
          </w:tcPr>
          <w:p w14:paraId="322CC91E" w14:textId="77777777" w:rsidR="00D403B9" w:rsidRPr="00D403B9" w:rsidRDefault="00D403B9" w:rsidP="00D403B9">
            <w:pPr>
              <w:rPr>
                <w:lang w:val="en-AU" w:eastAsia="en-AU"/>
              </w:rPr>
            </w:pPr>
            <w:r w:rsidRPr="00D403B9">
              <w:rPr>
                <w:lang w:val="en-AU" w:eastAsia="en-AU"/>
              </w:rPr>
              <w:t>status</w:t>
            </w:r>
          </w:p>
        </w:tc>
        <w:tc>
          <w:tcPr>
            <w:tcW w:w="0" w:type="auto"/>
            <w:hideMark/>
          </w:tcPr>
          <w:p w14:paraId="7B2C52DF" w14:textId="77777777" w:rsidR="00D403B9" w:rsidRPr="00D403B9" w:rsidRDefault="00D403B9" w:rsidP="00D403B9">
            <w:pPr>
              <w:rPr>
                <w:lang w:val="en-AU" w:eastAsia="en-AU"/>
              </w:rPr>
            </w:pPr>
            <w:proofErr w:type="spellStart"/>
            <w:proofErr w:type="gramStart"/>
            <w:r w:rsidRPr="00D403B9">
              <w:rPr>
                <w:lang w:val="en-AU" w:eastAsia="en-AU"/>
              </w:rPr>
              <w:t>self.status</w:t>
            </w:r>
            <w:proofErr w:type="spellEnd"/>
            <w:proofErr w:type="gramEnd"/>
          </w:p>
        </w:tc>
        <w:tc>
          <w:tcPr>
            <w:tcW w:w="0" w:type="auto"/>
            <w:hideMark/>
          </w:tcPr>
          <w:p w14:paraId="6E742015" w14:textId="104358EE" w:rsidR="00D403B9" w:rsidRPr="00D403B9" w:rsidRDefault="00D403B9" w:rsidP="00D403B9">
            <w:pPr>
              <w:rPr>
                <w:lang w:val="en-AU" w:eastAsia="en-AU"/>
              </w:rPr>
            </w:pPr>
            <w:r>
              <w:rPr>
                <w:rFonts w:ascii="Segoe UI Emoji" w:hAnsi="Segoe UI Emoji" w:cs="Segoe UI Emoji"/>
                <w:lang w:val="en-AU" w:eastAsia="en-AU"/>
              </w:rPr>
              <w:t>yes</w:t>
            </w:r>
          </w:p>
        </w:tc>
      </w:tr>
      <w:tr w:rsidR="00D403B9" w:rsidRPr="00D403B9" w14:paraId="1773A98A" w14:textId="77777777" w:rsidTr="00D403B9">
        <w:tc>
          <w:tcPr>
            <w:tcW w:w="0" w:type="auto"/>
            <w:hideMark/>
          </w:tcPr>
          <w:p w14:paraId="27D72AD6" w14:textId="77777777" w:rsidR="00D403B9" w:rsidRPr="00D403B9" w:rsidRDefault="00D403B9" w:rsidP="00D403B9">
            <w:pPr>
              <w:rPr>
                <w:lang w:val="en-AU" w:eastAsia="en-AU"/>
              </w:rPr>
            </w:pPr>
            <w:r w:rsidRPr="00D403B9">
              <w:rPr>
                <w:lang w:val="en-AU" w:eastAsia="en-AU"/>
              </w:rPr>
              <w:t>Patient relationship</w:t>
            </w:r>
          </w:p>
        </w:tc>
        <w:tc>
          <w:tcPr>
            <w:tcW w:w="0" w:type="auto"/>
            <w:hideMark/>
          </w:tcPr>
          <w:p w14:paraId="04932E56" w14:textId="77777777" w:rsidR="00D403B9" w:rsidRPr="00D403B9" w:rsidRDefault="00D403B9" w:rsidP="00D403B9">
            <w:pPr>
              <w:rPr>
                <w:lang w:val="en-AU" w:eastAsia="en-AU"/>
              </w:rPr>
            </w:pPr>
            <w:r w:rsidRPr="00D403B9">
              <w:rPr>
                <w:lang w:val="en-AU" w:eastAsia="en-AU"/>
              </w:rPr>
              <w:t>Appointment → Patient</w:t>
            </w:r>
          </w:p>
        </w:tc>
        <w:tc>
          <w:tcPr>
            <w:tcW w:w="0" w:type="auto"/>
            <w:hideMark/>
          </w:tcPr>
          <w:p w14:paraId="1D653D83" w14:textId="77777777" w:rsidR="00D403B9" w:rsidRPr="00D403B9" w:rsidRDefault="00D403B9" w:rsidP="00D403B9">
            <w:pPr>
              <w:rPr>
                <w:lang w:val="en-AU" w:eastAsia="en-AU"/>
              </w:rPr>
            </w:pPr>
            <w:proofErr w:type="spellStart"/>
            <w:proofErr w:type="gramStart"/>
            <w:r w:rsidRPr="00D403B9">
              <w:rPr>
                <w:lang w:val="en-AU" w:eastAsia="en-AU"/>
              </w:rPr>
              <w:t>self.patient</w:t>
            </w:r>
            <w:proofErr w:type="spellEnd"/>
            <w:proofErr w:type="gramEnd"/>
          </w:p>
        </w:tc>
        <w:tc>
          <w:tcPr>
            <w:tcW w:w="0" w:type="auto"/>
            <w:hideMark/>
          </w:tcPr>
          <w:p w14:paraId="4FF57AC5" w14:textId="51B00418" w:rsidR="00D403B9" w:rsidRPr="00D403B9" w:rsidRDefault="00D403B9" w:rsidP="00D403B9">
            <w:pPr>
              <w:rPr>
                <w:lang w:val="en-AU" w:eastAsia="en-AU"/>
              </w:rPr>
            </w:pPr>
            <w:r>
              <w:rPr>
                <w:rFonts w:ascii="Segoe UI Emoji" w:hAnsi="Segoe UI Emoji" w:cs="Segoe UI Emoji"/>
                <w:lang w:val="en-AU" w:eastAsia="en-AU"/>
              </w:rPr>
              <w:t>yes</w:t>
            </w:r>
          </w:p>
        </w:tc>
      </w:tr>
      <w:tr w:rsidR="00D403B9" w:rsidRPr="00D403B9" w14:paraId="547E2142" w14:textId="77777777" w:rsidTr="00D403B9">
        <w:tc>
          <w:tcPr>
            <w:tcW w:w="0" w:type="auto"/>
            <w:hideMark/>
          </w:tcPr>
          <w:p w14:paraId="4B3BE208" w14:textId="77777777" w:rsidR="00D403B9" w:rsidRPr="00D403B9" w:rsidRDefault="00D403B9" w:rsidP="00D403B9">
            <w:pPr>
              <w:rPr>
                <w:lang w:val="en-AU" w:eastAsia="en-AU"/>
              </w:rPr>
            </w:pPr>
            <w:r w:rsidRPr="00D403B9">
              <w:rPr>
                <w:lang w:val="en-AU" w:eastAsia="en-AU"/>
              </w:rPr>
              <w:t>Practitioner relationship</w:t>
            </w:r>
          </w:p>
        </w:tc>
        <w:tc>
          <w:tcPr>
            <w:tcW w:w="0" w:type="auto"/>
            <w:hideMark/>
          </w:tcPr>
          <w:p w14:paraId="535B3102" w14:textId="77777777" w:rsidR="00D403B9" w:rsidRPr="00D403B9" w:rsidRDefault="00D403B9" w:rsidP="00D403B9">
            <w:pPr>
              <w:rPr>
                <w:lang w:val="en-AU" w:eastAsia="en-AU"/>
              </w:rPr>
            </w:pPr>
            <w:r w:rsidRPr="00D403B9">
              <w:rPr>
                <w:lang w:val="en-AU" w:eastAsia="en-AU"/>
              </w:rPr>
              <w:t>Appointment → Practitioner</w:t>
            </w:r>
          </w:p>
        </w:tc>
        <w:tc>
          <w:tcPr>
            <w:tcW w:w="0" w:type="auto"/>
            <w:hideMark/>
          </w:tcPr>
          <w:p w14:paraId="6C740D57" w14:textId="77777777" w:rsidR="00D403B9" w:rsidRPr="00D403B9" w:rsidRDefault="00D403B9" w:rsidP="00D403B9">
            <w:pPr>
              <w:rPr>
                <w:lang w:val="en-AU" w:eastAsia="en-AU"/>
              </w:rPr>
            </w:pPr>
            <w:proofErr w:type="spellStart"/>
            <w:proofErr w:type="gramStart"/>
            <w:r w:rsidRPr="00D403B9">
              <w:rPr>
                <w:lang w:val="en-AU" w:eastAsia="en-AU"/>
              </w:rPr>
              <w:t>self.practitioner</w:t>
            </w:r>
            <w:proofErr w:type="spellEnd"/>
            <w:proofErr w:type="gramEnd"/>
          </w:p>
        </w:tc>
        <w:tc>
          <w:tcPr>
            <w:tcW w:w="0" w:type="auto"/>
            <w:hideMark/>
          </w:tcPr>
          <w:p w14:paraId="3B30A6DC" w14:textId="76C0FB7F" w:rsidR="00D403B9" w:rsidRPr="00D403B9" w:rsidRDefault="00D403B9" w:rsidP="00D403B9">
            <w:pPr>
              <w:rPr>
                <w:lang w:val="en-AU" w:eastAsia="en-AU"/>
              </w:rPr>
            </w:pPr>
            <w:r>
              <w:rPr>
                <w:rFonts w:ascii="Segoe UI Emoji" w:hAnsi="Segoe UI Emoji" w:cs="Segoe UI Emoji"/>
                <w:lang w:val="en-AU" w:eastAsia="en-AU"/>
              </w:rPr>
              <w:t>yes</w:t>
            </w:r>
          </w:p>
        </w:tc>
      </w:tr>
      <w:tr w:rsidR="00D403B9" w:rsidRPr="00D403B9" w14:paraId="76F9CAA8" w14:textId="77777777" w:rsidTr="00D403B9">
        <w:tc>
          <w:tcPr>
            <w:tcW w:w="0" w:type="auto"/>
            <w:hideMark/>
          </w:tcPr>
          <w:p w14:paraId="05CECAEE" w14:textId="77777777" w:rsidR="00D403B9" w:rsidRPr="00D403B9" w:rsidRDefault="00D403B9" w:rsidP="00D403B9">
            <w:pPr>
              <w:rPr>
                <w:lang w:val="en-AU" w:eastAsia="en-AU"/>
              </w:rPr>
            </w:pPr>
            <w:r w:rsidRPr="00D403B9">
              <w:rPr>
                <w:lang w:val="en-AU" w:eastAsia="en-AU"/>
              </w:rPr>
              <w:t>Booking</w:t>
            </w:r>
          </w:p>
        </w:tc>
        <w:tc>
          <w:tcPr>
            <w:tcW w:w="0" w:type="auto"/>
            <w:hideMark/>
          </w:tcPr>
          <w:p w14:paraId="694BB9CA" w14:textId="77777777" w:rsidR="00D403B9" w:rsidRPr="00D403B9" w:rsidRDefault="00D403B9" w:rsidP="00D403B9">
            <w:pPr>
              <w:rPr>
                <w:lang w:val="en-AU" w:eastAsia="en-AU"/>
              </w:rPr>
            </w:pPr>
            <w:proofErr w:type="gramStart"/>
            <w:r w:rsidRPr="00D403B9">
              <w:rPr>
                <w:lang w:val="en-AU" w:eastAsia="en-AU"/>
              </w:rPr>
              <w:t>book(</w:t>
            </w:r>
            <w:proofErr w:type="gramEnd"/>
            <w:r w:rsidRPr="00D403B9">
              <w:rPr>
                <w:lang w:val="en-AU" w:eastAsia="en-AU"/>
              </w:rPr>
              <w:t>)</w:t>
            </w:r>
          </w:p>
        </w:tc>
        <w:tc>
          <w:tcPr>
            <w:tcW w:w="0" w:type="auto"/>
            <w:hideMark/>
          </w:tcPr>
          <w:p w14:paraId="19237677" w14:textId="77777777" w:rsidR="00D403B9" w:rsidRPr="00D403B9" w:rsidRDefault="00D403B9" w:rsidP="00D403B9">
            <w:pPr>
              <w:rPr>
                <w:lang w:val="en-AU" w:eastAsia="en-AU"/>
              </w:rPr>
            </w:pPr>
            <w:proofErr w:type="gramStart"/>
            <w:r w:rsidRPr="00D403B9">
              <w:rPr>
                <w:lang w:val="en-AU" w:eastAsia="en-AU"/>
              </w:rPr>
              <w:t>book(</w:t>
            </w:r>
            <w:proofErr w:type="gramEnd"/>
            <w:r w:rsidRPr="00D403B9">
              <w:rPr>
                <w:lang w:val="en-AU" w:eastAsia="en-AU"/>
              </w:rPr>
              <w:t>)</w:t>
            </w:r>
          </w:p>
        </w:tc>
        <w:tc>
          <w:tcPr>
            <w:tcW w:w="0" w:type="auto"/>
            <w:hideMark/>
          </w:tcPr>
          <w:p w14:paraId="00848548" w14:textId="30681175" w:rsidR="00D403B9" w:rsidRPr="00D403B9" w:rsidRDefault="00D403B9" w:rsidP="00D403B9">
            <w:pPr>
              <w:rPr>
                <w:lang w:val="en-AU" w:eastAsia="en-AU"/>
              </w:rPr>
            </w:pPr>
            <w:r>
              <w:rPr>
                <w:rFonts w:ascii="Segoe UI Emoji" w:hAnsi="Segoe UI Emoji" w:cs="Segoe UI Emoji"/>
                <w:lang w:val="en-AU" w:eastAsia="en-AU"/>
              </w:rPr>
              <w:t>yes</w:t>
            </w:r>
          </w:p>
        </w:tc>
      </w:tr>
      <w:tr w:rsidR="00D403B9" w:rsidRPr="00D403B9" w14:paraId="0C83EE5F" w14:textId="77777777" w:rsidTr="00D403B9">
        <w:tc>
          <w:tcPr>
            <w:tcW w:w="0" w:type="auto"/>
            <w:hideMark/>
          </w:tcPr>
          <w:p w14:paraId="67E09560" w14:textId="77777777" w:rsidR="00D403B9" w:rsidRPr="00D403B9" w:rsidRDefault="00D403B9" w:rsidP="00D403B9">
            <w:pPr>
              <w:rPr>
                <w:lang w:val="en-AU" w:eastAsia="en-AU"/>
              </w:rPr>
            </w:pPr>
            <w:r w:rsidRPr="00D403B9">
              <w:rPr>
                <w:lang w:val="en-AU" w:eastAsia="en-AU"/>
              </w:rPr>
              <w:t>Cancellation</w:t>
            </w:r>
          </w:p>
        </w:tc>
        <w:tc>
          <w:tcPr>
            <w:tcW w:w="0" w:type="auto"/>
            <w:hideMark/>
          </w:tcPr>
          <w:p w14:paraId="2DCF837B" w14:textId="77777777" w:rsidR="00D403B9" w:rsidRPr="00D403B9" w:rsidRDefault="00D403B9" w:rsidP="00D403B9">
            <w:pPr>
              <w:rPr>
                <w:lang w:val="en-AU" w:eastAsia="en-AU"/>
              </w:rPr>
            </w:pPr>
            <w:proofErr w:type="gramStart"/>
            <w:r w:rsidRPr="00D403B9">
              <w:rPr>
                <w:lang w:val="en-AU" w:eastAsia="en-AU"/>
              </w:rPr>
              <w:t>cancel(</w:t>
            </w:r>
            <w:proofErr w:type="gramEnd"/>
            <w:r w:rsidRPr="00D403B9">
              <w:rPr>
                <w:lang w:val="en-AU" w:eastAsia="en-AU"/>
              </w:rPr>
              <w:t>)</w:t>
            </w:r>
          </w:p>
        </w:tc>
        <w:tc>
          <w:tcPr>
            <w:tcW w:w="0" w:type="auto"/>
            <w:hideMark/>
          </w:tcPr>
          <w:p w14:paraId="0CF3C5FA" w14:textId="77777777" w:rsidR="00D403B9" w:rsidRPr="00D403B9" w:rsidRDefault="00D403B9" w:rsidP="00D403B9">
            <w:pPr>
              <w:rPr>
                <w:lang w:val="en-AU" w:eastAsia="en-AU"/>
              </w:rPr>
            </w:pPr>
            <w:proofErr w:type="gramStart"/>
            <w:r w:rsidRPr="00D403B9">
              <w:rPr>
                <w:lang w:val="en-AU" w:eastAsia="en-AU"/>
              </w:rPr>
              <w:t>cancel(</w:t>
            </w:r>
            <w:proofErr w:type="gramEnd"/>
            <w:r w:rsidRPr="00D403B9">
              <w:rPr>
                <w:lang w:val="en-AU" w:eastAsia="en-AU"/>
              </w:rPr>
              <w:t>)</w:t>
            </w:r>
          </w:p>
        </w:tc>
        <w:tc>
          <w:tcPr>
            <w:tcW w:w="0" w:type="auto"/>
            <w:hideMark/>
          </w:tcPr>
          <w:p w14:paraId="7EFEB573" w14:textId="7BCFA1B3" w:rsidR="00D403B9" w:rsidRPr="00D403B9" w:rsidRDefault="00D403B9" w:rsidP="00D403B9">
            <w:pPr>
              <w:rPr>
                <w:lang w:val="en-AU" w:eastAsia="en-AU"/>
              </w:rPr>
            </w:pPr>
            <w:r>
              <w:rPr>
                <w:rFonts w:ascii="Segoe UI Emoji" w:hAnsi="Segoe UI Emoji" w:cs="Segoe UI Emoji"/>
                <w:lang w:val="en-AU" w:eastAsia="en-AU"/>
              </w:rPr>
              <w:t>yes</w:t>
            </w:r>
          </w:p>
        </w:tc>
      </w:tr>
      <w:tr w:rsidR="00D403B9" w:rsidRPr="00D403B9" w14:paraId="690A869E" w14:textId="77777777" w:rsidTr="00D403B9">
        <w:tc>
          <w:tcPr>
            <w:tcW w:w="0" w:type="auto"/>
            <w:hideMark/>
          </w:tcPr>
          <w:p w14:paraId="3C5C7413" w14:textId="77777777" w:rsidR="00D403B9" w:rsidRPr="00D403B9" w:rsidRDefault="00D403B9" w:rsidP="00D403B9">
            <w:pPr>
              <w:rPr>
                <w:lang w:val="en-AU" w:eastAsia="en-AU"/>
              </w:rPr>
            </w:pPr>
            <w:r w:rsidRPr="00D403B9">
              <w:rPr>
                <w:lang w:val="en-AU" w:eastAsia="en-AU"/>
              </w:rPr>
              <w:t>Rescheduling</w:t>
            </w:r>
          </w:p>
        </w:tc>
        <w:tc>
          <w:tcPr>
            <w:tcW w:w="0" w:type="auto"/>
            <w:hideMark/>
          </w:tcPr>
          <w:p w14:paraId="41DDD445" w14:textId="77777777" w:rsidR="00D403B9" w:rsidRPr="00D403B9" w:rsidRDefault="00D403B9" w:rsidP="00D403B9">
            <w:pPr>
              <w:rPr>
                <w:lang w:val="en-AU" w:eastAsia="en-AU"/>
              </w:rPr>
            </w:pPr>
            <w:proofErr w:type="gramStart"/>
            <w:r w:rsidRPr="00D403B9">
              <w:rPr>
                <w:lang w:val="en-AU" w:eastAsia="en-AU"/>
              </w:rPr>
              <w:t>reschedule(</w:t>
            </w:r>
            <w:proofErr w:type="gramEnd"/>
            <w:r w:rsidRPr="00D403B9">
              <w:rPr>
                <w:lang w:val="en-AU" w:eastAsia="en-AU"/>
              </w:rPr>
              <w:t>)</w:t>
            </w:r>
          </w:p>
        </w:tc>
        <w:tc>
          <w:tcPr>
            <w:tcW w:w="0" w:type="auto"/>
            <w:hideMark/>
          </w:tcPr>
          <w:p w14:paraId="76252CF6" w14:textId="77777777" w:rsidR="00D403B9" w:rsidRPr="00D403B9" w:rsidRDefault="00D403B9" w:rsidP="00D403B9">
            <w:pPr>
              <w:rPr>
                <w:lang w:val="en-AU" w:eastAsia="en-AU"/>
              </w:rPr>
            </w:pPr>
            <w:proofErr w:type="gramStart"/>
            <w:r w:rsidRPr="00D403B9">
              <w:rPr>
                <w:lang w:val="en-AU" w:eastAsia="en-AU"/>
              </w:rPr>
              <w:t>reschedule(</w:t>
            </w:r>
            <w:proofErr w:type="gramEnd"/>
            <w:r w:rsidRPr="00D403B9">
              <w:rPr>
                <w:lang w:val="en-AU" w:eastAsia="en-AU"/>
              </w:rPr>
              <w:t>)</w:t>
            </w:r>
          </w:p>
        </w:tc>
        <w:tc>
          <w:tcPr>
            <w:tcW w:w="0" w:type="auto"/>
            <w:hideMark/>
          </w:tcPr>
          <w:p w14:paraId="0B3AC7AA" w14:textId="7FD323D6" w:rsidR="00D403B9" w:rsidRPr="00D403B9" w:rsidRDefault="00D403B9" w:rsidP="00D403B9">
            <w:pPr>
              <w:rPr>
                <w:lang w:val="en-AU" w:eastAsia="en-AU"/>
              </w:rPr>
            </w:pPr>
            <w:r>
              <w:rPr>
                <w:rFonts w:ascii="Segoe UI Emoji" w:hAnsi="Segoe UI Emoji" w:cs="Segoe UI Emoji"/>
                <w:lang w:val="en-AU" w:eastAsia="en-AU"/>
              </w:rPr>
              <w:t>yes</w:t>
            </w:r>
          </w:p>
        </w:tc>
      </w:tr>
    </w:tbl>
    <w:p w14:paraId="2B78EEF9" w14:textId="77777777" w:rsidR="00D403B9" w:rsidRDefault="00D403B9"/>
    <w:p w14:paraId="1DBF4B60" w14:textId="77777777" w:rsidR="003D6BF5" w:rsidRDefault="00E006C0">
      <w:pPr>
        <w:pStyle w:val="Heading1"/>
      </w:pPr>
      <w:r>
        <w:lastRenderedPageBreak/>
        <w:t>Reflection</w:t>
      </w:r>
    </w:p>
    <w:p w14:paraId="4EBB6A1B" w14:textId="77777777" w:rsidR="003D6BF5" w:rsidRDefault="00E006C0">
      <w:r>
        <w:t>What modelling decision was hardest? Where did AI over-design? What evidence supported your final choices?</w:t>
      </w:r>
    </w:p>
    <w:p w14:paraId="2A7AFBC1" w14:textId="77777777" w:rsidR="00777DC9" w:rsidRPr="00C30A85" w:rsidRDefault="00EA0250">
      <w:r w:rsidRPr="00C30A85">
        <w:t xml:space="preserve">The hardest modelling decision was deciding whether practitioner availability and appointment history should be separate classes. Copilot suggested </w:t>
      </w:r>
      <w:proofErr w:type="spellStart"/>
      <w:r w:rsidRPr="00C30A85">
        <w:t>AvailabilitySlot</w:t>
      </w:r>
      <w:proofErr w:type="spellEnd"/>
      <w:r w:rsidRPr="00C30A85">
        <w:t xml:space="preserve"> and </w:t>
      </w:r>
      <w:proofErr w:type="spellStart"/>
      <w:r w:rsidRPr="00C30A85">
        <w:t>AppointmentHistory</w:t>
      </w:r>
      <w:proofErr w:type="spellEnd"/>
      <w:r w:rsidRPr="00C30A85">
        <w:t xml:space="preserve">, but I decided not to add them because the confirmed requirements do not require them to be independent classes. </w:t>
      </w:r>
    </w:p>
    <w:p w14:paraId="4FBF6445" w14:textId="77777777" w:rsidR="00C30A85" w:rsidRPr="00C30A85" w:rsidRDefault="00C30A85">
      <w:r w:rsidRPr="00C30A85">
        <w:t>For the moment,</w:t>
      </w:r>
      <w:r w:rsidR="00EA0250" w:rsidRPr="00C30A85">
        <w:t xml:space="preserve"> availability is represented as part of Practitioner and appointment history is treated as a responsibility of Appointment. This keeps the first version simple and consistent with the case study's requirement for a manageable clinic application. The main evidence supporting my final model was FR-01 to FR-10, which directly </w:t>
      </w:r>
      <w:proofErr w:type="gramStart"/>
      <w:r w:rsidR="00EA0250" w:rsidRPr="00C30A85">
        <w:t>support</w:t>
      </w:r>
      <w:proofErr w:type="gramEnd"/>
      <w:r w:rsidR="00EA0250" w:rsidRPr="00C30A85">
        <w:t xml:space="preserve"> Patient, Practitioner and Appointment. </w:t>
      </w:r>
    </w:p>
    <w:p w14:paraId="241990EA" w14:textId="74FE53CD" w:rsidR="00EA0250" w:rsidRPr="00C30A85" w:rsidRDefault="00EA0250">
      <w:r w:rsidRPr="00C30A85">
        <w:t xml:space="preserve">The AI review was useful because it </w:t>
      </w:r>
      <w:r w:rsidR="00C30A85" w:rsidRPr="00C30A85">
        <w:t>suggested</w:t>
      </w:r>
      <w:r w:rsidRPr="00C30A85">
        <w:t xml:space="preserve"> possible ways to expand the model, but it also demonstrated why AI suggestions need to be checked against the requirements before being accepted. My final Python skeletons contain the same three classes, key attributes and operations as the UML model, with no additional classes from the AI proposal.</w:t>
      </w:r>
    </w:p>
    <w:sectPr w:rsidR="00EA0250" w:rsidRPr="00C30A8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3B6A8E"/>
    <w:multiLevelType w:val="hybridMultilevel"/>
    <w:tmpl w:val="220A28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E071BE9"/>
    <w:multiLevelType w:val="hybridMultilevel"/>
    <w:tmpl w:val="E8EC27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80039778">
    <w:abstractNumId w:val="8"/>
  </w:num>
  <w:num w:numId="2" w16cid:durableId="2146921002">
    <w:abstractNumId w:val="6"/>
  </w:num>
  <w:num w:numId="3" w16cid:durableId="206334142">
    <w:abstractNumId w:val="5"/>
  </w:num>
  <w:num w:numId="4" w16cid:durableId="304091253">
    <w:abstractNumId w:val="4"/>
  </w:num>
  <w:num w:numId="5" w16cid:durableId="254477759">
    <w:abstractNumId w:val="7"/>
  </w:num>
  <w:num w:numId="6" w16cid:durableId="1381900600">
    <w:abstractNumId w:val="3"/>
  </w:num>
  <w:num w:numId="7" w16cid:durableId="2000838320">
    <w:abstractNumId w:val="2"/>
  </w:num>
  <w:num w:numId="8" w16cid:durableId="1503935115">
    <w:abstractNumId w:val="1"/>
  </w:num>
  <w:num w:numId="9" w16cid:durableId="745299821">
    <w:abstractNumId w:val="0"/>
  </w:num>
  <w:num w:numId="10" w16cid:durableId="1400590102">
    <w:abstractNumId w:val="10"/>
  </w:num>
  <w:num w:numId="11" w16cid:durableId="13677552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2EC"/>
    <w:rsid w:val="00034616"/>
    <w:rsid w:val="000421D5"/>
    <w:rsid w:val="0006063C"/>
    <w:rsid w:val="000C7032"/>
    <w:rsid w:val="0015074B"/>
    <w:rsid w:val="001E7A6E"/>
    <w:rsid w:val="0029639D"/>
    <w:rsid w:val="00326F90"/>
    <w:rsid w:val="003D6BF5"/>
    <w:rsid w:val="00666521"/>
    <w:rsid w:val="006A07A9"/>
    <w:rsid w:val="00777DC9"/>
    <w:rsid w:val="00783A79"/>
    <w:rsid w:val="007F38AA"/>
    <w:rsid w:val="008016C7"/>
    <w:rsid w:val="00912094"/>
    <w:rsid w:val="00AA1D8D"/>
    <w:rsid w:val="00B47730"/>
    <w:rsid w:val="00C30A85"/>
    <w:rsid w:val="00C45568"/>
    <w:rsid w:val="00C95D24"/>
    <w:rsid w:val="00CB0664"/>
    <w:rsid w:val="00D04404"/>
    <w:rsid w:val="00D403B9"/>
    <w:rsid w:val="00E23744"/>
    <w:rsid w:val="00EA0250"/>
    <w:rsid w:val="00EC03FC"/>
    <w:rsid w:val="00FA17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6E0CB4-E3EF-4BC0-9010-080093EB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D403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6</Pages>
  <Words>1166</Words>
  <Characters>6650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Oliver Hall</cp:lastModifiedBy>
  <cp:revision>18</cp:revision>
  <dcterms:created xsi:type="dcterms:W3CDTF">2013-12-23T23:15:00Z</dcterms:created>
  <dcterms:modified xsi:type="dcterms:W3CDTF">2026-09-16T05:16:00Z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2026-09-04T08:10:41Z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4d87e080-f3c1-4f84-ad7c-64d19e9634d4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