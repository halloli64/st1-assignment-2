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EF7A8" w14:textId="1446C4CF" w:rsidR="005C6C38" w:rsidRDefault="005C6C38">
      <w:pPr>
        <w:pStyle w:val="Title"/>
        <w:jc w:val="center"/>
      </w:pPr>
      <w:r>
        <w:t>Assignment 2-Case Study</w:t>
      </w:r>
    </w:p>
    <w:p w14:paraId="47E87EC0" w14:textId="77777777" w:rsidR="00900F50" w:rsidRDefault="005C6C38">
      <w:pPr>
        <w:pStyle w:val="Title"/>
        <w:jc w:val="center"/>
      </w:pPr>
      <w:r>
        <w:t xml:space="preserve">Stage 3 </w:t>
      </w:r>
      <w:r w:rsidR="00900F50">
        <w:t>Tutorial Activities</w:t>
      </w:r>
    </w:p>
    <w:p w14:paraId="74F1EDAD" w14:textId="6F4F1513" w:rsidR="00F043EF" w:rsidRDefault="00FB4FC1">
      <w:pPr>
        <w:pStyle w:val="Title"/>
        <w:jc w:val="center"/>
      </w:pPr>
      <w:r>
        <w:t>From Requirements to Domain Models</w:t>
      </w:r>
    </w:p>
    <w:p w14:paraId="0037EDB4" w14:textId="410C5336" w:rsidR="00F043EF" w:rsidRDefault="00FB4FC1">
      <w:pPr>
        <w:jc w:val="center"/>
      </w:pPr>
      <w:r>
        <w:t xml:space="preserve">Week </w:t>
      </w:r>
      <w:r w:rsidR="005C6C38">
        <w:t>6</w:t>
      </w:r>
      <w:r>
        <w:t xml:space="preserve"> | 60 minutes</w:t>
      </w:r>
    </w:p>
    <w:p w14:paraId="7CA6BC92" w14:textId="77777777" w:rsidR="00F043EF" w:rsidRDefault="00FB4FC1">
      <w:pPr>
        <w:pStyle w:val="Heading1"/>
      </w:pPr>
      <w:r>
        <w:t>Candidate Concepts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9"/>
        <w:gridCol w:w="837"/>
        <w:gridCol w:w="7834"/>
      </w:tblGrid>
      <w:tr w:rsidR="00F043EF" w14:paraId="77BF4430" w14:textId="77777777" w:rsidTr="00982233">
        <w:tc>
          <w:tcPr>
            <w:tcW w:w="0" w:type="auto"/>
          </w:tcPr>
          <w:p w14:paraId="239D375C" w14:textId="77777777" w:rsidR="00F043EF" w:rsidRDefault="00FB4FC1">
            <w:r>
              <w:t>Candidate</w:t>
            </w:r>
          </w:p>
        </w:tc>
        <w:tc>
          <w:tcPr>
            <w:tcW w:w="0" w:type="auto"/>
          </w:tcPr>
          <w:p w14:paraId="6161921F" w14:textId="77777777" w:rsidR="00F043EF" w:rsidRDefault="00FB4FC1">
            <w:r>
              <w:t>Class?</w:t>
            </w:r>
          </w:p>
        </w:tc>
        <w:tc>
          <w:tcPr>
            <w:tcW w:w="0" w:type="auto"/>
          </w:tcPr>
          <w:p w14:paraId="772F96F6" w14:textId="77777777" w:rsidR="00F043EF" w:rsidRDefault="00FB4FC1">
            <w:r>
              <w:t>Reason</w:t>
            </w:r>
          </w:p>
        </w:tc>
      </w:tr>
      <w:tr w:rsidR="00F043EF" w14:paraId="2A34EDBB" w14:textId="77777777" w:rsidTr="00982233">
        <w:tc>
          <w:tcPr>
            <w:tcW w:w="0" w:type="auto"/>
          </w:tcPr>
          <w:p w14:paraId="7FA7EA22" w14:textId="77777777" w:rsidR="00F043EF" w:rsidRDefault="00FB4FC1">
            <w:r>
              <w:t>Patient</w:t>
            </w:r>
          </w:p>
        </w:tc>
        <w:tc>
          <w:tcPr>
            <w:tcW w:w="0" w:type="auto"/>
          </w:tcPr>
          <w:p w14:paraId="67CE0E90" w14:textId="56327EBC" w:rsidR="00F043EF" w:rsidRDefault="005931A7">
            <w:r>
              <w:t>Yes</w:t>
            </w:r>
          </w:p>
        </w:tc>
        <w:tc>
          <w:tcPr>
            <w:tcW w:w="0" w:type="auto"/>
          </w:tcPr>
          <w:p w14:paraId="6711A006" w14:textId="1A938A58" w:rsidR="00F043EF" w:rsidRDefault="005931A7">
            <w:r>
              <w:t>A patient is an important entity in the clinic system. The system needs to store patient information and manage patient bookings.</w:t>
            </w:r>
          </w:p>
        </w:tc>
      </w:tr>
      <w:tr w:rsidR="00F043EF" w14:paraId="13BB2A4F" w14:textId="77777777" w:rsidTr="00982233">
        <w:tc>
          <w:tcPr>
            <w:tcW w:w="0" w:type="auto"/>
          </w:tcPr>
          <w:p w14:paraId="4B90F9D2" w14:textId="77777777" w:rsidR="00F043EF" w:rsidRDefault="00FB4FC1">
            <w:r>
              <w:t>Practitioner</w:t>
            </w:r>
          </w:p>
        </w:tc>
        <w:tc>
          <w:tcPr>
            <w:tcW w:w="0" w:type="auto"/>
          </w:tcPr>
          <w:p w14:paraId="13CCD3CB" w14:textId="30628B4C" w:rsidR="00F043EF" w:rsidRDefault="005931A7">
            <w:r>
              <w:t>yes</w:t>
            </w:r>
          </w:p>
        </w:tc>
        <w:tc>
          <w:tcPr>
            <w:tcW w:w="0" w:type="auto"/>
          </w:tcPr>
          <w:p w14:paraId="33E5D8CE" w14:textId="72D986BA" w:rsidR="00F043EF" w:rsidRDefault="00707E74">
            <w:r>
              <w:t>Is a significant entity in the system</w:t>
            </w:r>
            <w:r w:rsidR="00D4541C">
              <w:t>. The system needs to store practitioner information and their availability.</w:t>
            </w:r>
          </w:p>
        </w:tc>
      </w:tr>
      <w:tr w:rsidR="00F043EF" w14:paraId="7D752491" w14:textId="77777777" w:rsidTr="00982233">
        <w:tc>
          <w:tcPr>
            <w:tcW w:w="0" w:type="auto"/>
          </w:tcPr>
          <w:p w14:paraId="0E52D984" w14:textId="77777777" w:rsidR="00F043EF" w:rsidRDefault="00FB4FC1">
            <w:r>
              <w:t>Appointment</w:t>
            </w:r>
          </w:p>
        </w:tc>
        <w:tc>
          <w:tcPr>
            <w:tcW w:w="0" w:type="auto"/>
          </w:tcPr>
          <w:p w14:paraId="1B6F5501" w14:textId="4C1082A5" w:rsidR="00F043EF" w:rsidRDefault="005931A7">
            <w:r>
              <w:t>yes</w:t>
            </w:r>
          </w:p>
        </w:tc>
        <w:tc>
          <w:tcPr>
            <w:tcW w:w="0" w:type="auto"/>
          </w:tcPr>
          <w:p w14:paraId="191CB5BF" w14:textId="7D368713" w:rsidR="00F043EF" w:rsidRDefault="00D4541C">
            <w:r>
              <w:t>An appointment has its own information such as time and date, patient and practitioner and status.</w:t>
            </w:r>
          </w:p>
        </w:tc>
      </w:tr>
      <w:tr w:rsidR="00F043EF" w14:paraId="7E69764C" w14:textId="77777777" w:rsidTr="00982233">
        <w:tc>
          <w:tcPr>
            <w:tcW w:w="0" w:type="auto"/>
          </w:tcPr>
          <w:p w14:paraId="1208DA1F" w14:textId="77777777" w:rsidR="00F043EF" w:rsidRDefault="00FB4FC1">
            <w:r>
              <w:t>Name</w:t>
            </w:r>
          </w:p>
        </w:tc>
        <w:tc>
          <w:tcPr>
            <w:tcW w:w="0" w:type="auto"/>
          </w:tcPr>
          <w:p w14:paraId="78A48C15" w14:textId="7191FA19" w:rsidR="00F043EF" w:rsidRDefault="00707E74">
            <w:r>
              <w:t>no</w:t>
            </w:r>
          </w:p>
        </w:tc>
        <w:tc>
          <w:tcPr>
            <w:tcW w:w="0" w:type="auto"/>
          </w:tcPr>
          <w:p w14:paraId="5B9F0401" w14:textId="124CEC08" w:rsidR="00F043EF" w:rsidRDefault="00741FCF">
            <w:r>
              <w:t>Is a data attribute that can belong to patients, and practitioners rather than being independent object.</w:t>
            </w:r>
          </w:p>
        </w:tc>
      </w:tr>
      <w:tr w:rsidR="00F043EF" w14:paraId="58D17B43" w14:textId="77777777" w:rsidTr="00982233">
        <w:tc>
          <w:tcPr>
            <w:tcW w:w="0" w:type="auto"/>
          </w:tcPr>
          <w:p w14:paraId="2EEC3CF1" w14:textId="77777777" w:rsidR="00F043EF" w:rsidRDefault="00FB4FC1">
            <w:r>
              <w:t>Clinic</w:t>
            </w:r>
          </w:p>
        </w:tc>
        <w:tc>
          <w:tcPr>
            <w:tcW w:w="0" w:type="auto"/>
          </w:tcPr>
          <w:p w14:paraId="37EAC2CB" w14:textId="5F7D9FE4" w:rsidR="00F043EF" w:rsidRDefault="00707E74">
            <w:r>
              <w:t>no</w:t>
            </w:r>
          </w:p>
        </w:tc>
        <w:tc>
          <w:tcPr>
            <w:tcW w:w="0" w:type="auto"/>
          </w:tcPr>
          <w:p w14:paraId="443FA609" w14:textId="22811FF8" w:rsidR="00F043EF" w:rsidRDefault="005444A5">
            <w:r>
              <w:t xml:space="preserve">Case study </w:t>
            </w:r>
            <w:proofErr w:type="gramStart"/>
            <w:r>
              <w:t>says</w:t>
            </w:r>
            <w:proofErr w:type="gramEnd"/>
            <w:r>
              <w:t xml:space="preserve"> “</w:t>
            </w:r>
            <w:r w:rsidR="00166731">
              <w:t>should be a manageable application suitable for a small clinic.”</w:t>
            </w:r>
            <w:r w:rsidR="00BF7A1E">
              <w:t xml:space="preserve">, not really a need for clinic to be a class as there aren’t multiple clinics that </w:t>
            </w:r>
            <w:r w:rsidR="00357489">
              <w:t>bookings can choose between</w:t>
            </w:r>
          </w:p>
        </w:tc>
      </w:tr>
      <w:tr w:rsidR="00F043EF" w14:paraId="3AD23BA6" w14:textId="77777777" w:rsidTr="00982233">
        <w:tc>
          <w:tcPr>
            <w:tcW w:w="0" w:type="auto"/>
          </w:tcPr>
          <w:p w14:paraId="7772AAEE" w14:textId="77777777" w:rsidR="00F043EF" w:rsidRDefault="00FB4FC1">
            <w:r>
              <w:t>Database</w:t>
            </w:r>
          </w:p>
        </w:tc>
        <w:tc>
          <w:tcPr>
            <w:tcW w:w="0" w:type="auto"/>
          </w:tcPr>
          <w:p w14:paraId="05145464" w14:textId="5210B7AD" w:rsidR="00F043EF" w:rsidRDefault="00707E74">
            <w:r>
              <w:t>no</w:t>
            </w:r>
          </w:p>
        </w:tc>
        <w:tc>
          <w:tcPr>
            <w:tcW w:w="0" w:type="auto"/>
          </w:tcPr>
          <w:p w14:paraId="77F63167" w14:textId="42360015" w:rsidR="00F043EF" w:rsidRDefault="00357489">
            <w:r>
              <w:t xml:space="preserve">Database is a storage </w:t>
            </w:r>
            <w:r w:rsidR="00FB52F5">
              <w:t>mechanism, not representative of any</w:t>
            </w:r>
            <w:r w:rsidR="007535E5">
              <w:t>thing in the clinic</w:t>
            </w:r>
          </w:p>
        </w:tc>
      </w:tr>
      <w:tr w:rsidR="00F043EF" w14:paraId="38297631" w14:textId="77777777" w:rsidTr="00982233">
        <w:tc>
          <w:tcPr>
            <w:tcW w:w="0" w:type="auto"/>
          </w:tcPr>
          <w:p w14:paraId="2E471344" w14:textId="77777777" w:rsidR="00F043EF" w:rsidRDefault="00FB4FC1">
            <w:r>
              <w:t>Cancellation</w:t>
            </w:r>
          </w:p>
        </w:tc>
        <w:tc>
          <w:tcPr>
            <w:tcW w:w="0" w:type="auto"/>
          </w:tcPr>
          <w:p w14:paraId="77BAE7E0" w14:textId="09C78402" w:rsidR="00F043EF" w:rsidRDefault="00707E74">
            <w:r>
              <w:t>no</w:t>
            </w:r>
          </w:p>
        </w:tc>
        <w:tc>
          <w:tcPr>
            <w:tcW w:w="0" w:type="auto"/>
          </w:tcPr>
          <w:p w14:paraId="585E63DA" w14:textId="4383E98D" w:rsidR="00F043EF" w:rsidRDefault="007535E5">
            <w:r>
              <w:t>Just a state change associated with an appointment rather than a separate object</w:t>
            </w:r>
          </w:p>
        </w:tc>
      </w:tr>
      <w:tr w:rsidR="00F043EF" w14:paraId="03B89245" w14:textId="77777777" w:rsidTr="00982233">
        <w:tc>
          <w:tcPr>
            <w:tcW w:w="0" w:type="auto"/>
          </w:tcPr>
          <w:p w14:paraId="29A80108" w14:textId="77777777" w:rsidR="00F043EF" w:rsidRDefault="00FB4FC1">
            <w:r>
              <w:t>Status</w:t>
            </w:r>
          </w:p>
        </w:tc>
        <w:tc>
          <w:tcPr>
            <w:tcW w:w="0" w:type="auto"/>
          </w:tcPr>
          <w:p w14:paraId="2D3C5178" w14:textId="53F0B4AA" w:rsidR="00F043EF" w:rsidRDefault="00707E74">
            <w:r>
              <w:t>no</w:t>
            </w:r>
          </w:p>
        </w:tc>
        <w:tc>
          <w:tcPr>
            <w:tcW w:w="0" w:type="auto"/>
          </w:tcPr>
          <w:p w14:paraId="7E0E3FF5" w14:textId="5671F05F" w:rsidR="00F043EF" w:rsidRDefault="007535E5">
            <w:r>
              <w:t xml:space="preserve">Is an attribute of an appointment, </w:t>
            </w:r>
            <w:r w:rsidR="00982233">
              <w:t>rather than independent object</w:t>
            </w:r>
          </w:p>
        </w:tc>
      </w:tr>
    </w:tbl>
    <w:p w14:paraId="5AD002B5" w14:textId="77777777" w:rsidR="00F043EF" w:rsidRDefault="00FB4FC1">
      <w:pPr>
        <w:pStyle w:val="Heading1"/>
      </w:pPr>
      <w:r>
        <w:t>CRC Cards</w:t>
      </w:r>
    </w:p>
    <w:p w14:paraId="7904C8F2" w14:textId="77777777" w:rsidR="00F043EF" w:rsidRDefault="00FB4FC1">
      <w:pPr>
        <w:pStyle w:val="Heading2"/>
      </w:pPr>
      <w:r>
        <w:t>Patient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F043EF" w14:paraId="31D3A73B" w14:textId="77777777" w:rsidTr="008D537C">
        <w:tc>
          <w:tcPr>
            <w:tcW w:w="5035" w:type="dxa"/>
          </w:tcPr>
          <w:p w14:paraId="479DDB08" w14:textId="77777777" w:rsidR="00F043EF" w:rsidRPr="008D537C" w:rsidRDefault="00FB4FC1">
            <w:pPr>
              <w:rPr>
                <w:b/>
                <w:bCs/>
              </w:rPr>
            </w:pPr>
            <w:r w:rsidRPr="008D537C">
              <w:rPr>
                <w:b/>
                <w:bCs/>
              </w:rPr>
              <w:t>Responsibilities</w:t>
            </w:r>
          </w:p>
        </w:tc>
        <w:tc>
          <w:tcPr>
            <w:tcW w:w="5035" w:type="dxa"/>
          </w:tcPr>
          <w:p w14:paraId="0DE8AA23" w14:textId="77777777" w:rsidR="00F043EF" w:rsidRPr="008D537C" w:rsidRDefault="00FB4FC1">
            <w:pPr>
              <w:rPr>
                <w:b/>
                <w:bCs/>
              </w:rPr>
            </w:pPr>
            <w:r w:rsidRPr="008D537C">
              <w:rPr>
                <w:b/>
                <w:bCs/>
              </w:rPr>
              <w:t>Collaborators</w:t>
            </w:r>
          </w:p>
        </w:tc>
      </w:tr>
      <w:tr w:rsidR="00F043EF" w14:paraId="49E6D57A" w14:textId="77777777" w:rsidTr="008D537C">
        <w:tc>
          <w:tcPr>
            <w:tcW w:w="5035" w:type="dxa"/>
          </w:tcPr>
          <w:p w14:paraId="556E8BC9" w14:textId="77777777" w:rsidR="00F043EF" w:rsidRDefault="008D537C" w:rsidP="008D537C">
            <w:pPr>
              <w:pStyle w:val="ListParagraph"/>
              <w:numPr>
                <w:ilvl w:val="0"/>
                <w:numId w:val="10"/>
              </w:numPr>
            </w:pPr>
            <w:r>
              <w:t>Store patient details</w:t>
            </w:r>
          </w:p>
          <w:p w14:paraId="027009AD" w14:textId="77777777" w:rsidR="008D537C" w:rsidRDefault="008D537C" w:rsidP="008D537C">
            <w:pPr>
              <w:pStyle w:val="ListParagraph"/>
              <w:numPr>
                <w:ilvl w:val="0"/>
                <w:numId w:val="10"/>
              </w:numPr>
            </w:pPr>
            <w:r>
              <w:t>Update patient details</w:t>
            </w:r>
          </w:p>
          <w:p w14:paraId="7D3AA732" w14:textId="77777777" w:rsidR="008D537C" w:rsidRDefault="008D537C" w:rsidP="008D537C">
            <w:pPr>
              <w:pStyle w:val="ListParagraph"/>
              <w:numPr>
                <w:ilvl w:val="0"/>
                <w:numId w:val="10"/>
              </w:numPr>
            </w:pPr>
            <w:r>
              <w:t>View patient details</w:t>
            </w:r>
          </w:p>
          <w:p w14:paraId="1FC343D9" w14:textId="6668E2A3" w:rsidR="008D537C" w:rsidRDefault="008D537C" w:rsidP="008D537C">
            <w:pPr>
              <w:pStyle w:val="ListParagraph"/>
              <w:numPr>
                <w:ilvl w:val="0"/>
                <w:numId w:val="10"/>
              </w:numPr>
            </w:pPr>
            <w:r>
              <w:t>View appointment history</w:t>
            </w:r>
          </w:p>
        </w:tc>
        <w:tc>
          <w:tcPr>
            <w:tcW w:w="5035" w:type="dxa"/>
          </w:tcPr>
          <w:p w14:paraId="76233E93" w14:textId="77777777" w:rsidR="00F043EF" w:rsidRDefault="008D537C">
            <w:r>
              <w:t>Appointment</w:t>
            </w:r>
          </w:p>
          <w:p w14:paraId="1C21805C" w14:textId="33855AEB" w:rsidR="008D537C" w:rsidRDefault="008D537C">
            <w:r>
              <w:t>Appointment</w:t>
            </w:r>
          </w:p>
          <w:p w14:paraId="2C3A8A77" w14:textId="55E1E83B" w:rsidR="008D537C" w:rsidRDefault="008D537C">
            <w:r>
              <w:t>Appointment</w:t>
            </w:r>
          </w:p>
          <w:p w14:paraId="210EA544" w14:textId="4C629A2C" w:rsidR="008D537C" w:rsidRDefault="008D537C">
            <w:r>
              <w:t>appointment</w:t>
            </w:r>
          </w:p>
        </w:tc>
      </w:tr>
    </w:tbl>
    <w:p w14:paraId="7CD138BA" w14:textId="77777777" w:rsidR="00F043EF" w:rsidRDefault="00FB4FC1">
      <w:pPr>
        <w:pStyle w:val="Heading2"/>
      </w:pPr>
      <w:r>
        <w:t>Practitioner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F043EF" w14:paraId="46ED4F9D" w14:textId="77777777" w:rsidTr="008D537C">
        <w:tc>
          <w:tcPr>
            <w:tcW w:w="5035" w:type="dxa"/>
          </w:tcPr>
          <w:p w14:paraId="017A2438" w14:textId="77777777" w:rsidR="00F043EF" w:rsidRPr="008D537C" w:rsidRDefault="00FB4FC1">
            <w:pPr>
              <w:rPr>
                <w:b/>
                <w:bCs/>
              </w:rPr>
            </w:pPr>
            <w:r w:rsidRPr="008D537C">
              <w:rPr>
                <w:b/>
                <w:bCs/>
              </w:rPr>
              <w:t>Responsibilities</w:t>
            </w:r>
          </w:p>
        </w:tc>
        <w:tc>
          <w:tcPr>
            <w:tcW w:w="5035" w:type="dxa"/>
          </w:tcPr>
          <w:p w14:paraId="45CC3A81" w14:textId="77777777" w:rsidR="00F043EF" w:rsidRPr="008D537C" w:rsidRDefault="00FB4FC1">
            <w:pPr>
              <w:rPr>
                <w:b/>
                <w:bCs/>
              </w:rPr>
            </w:pPr>
            <w:r w:rsidRPr="008D537C">
              <w:rPr>
                <w:b/>
                <w:bCs/>
              </w:rPr>
              <w:t>Collaborators</w:t>
            </w:r>
          </w:p>
        </w:tc>
      </w:tr>
      <w:tr w:rsidR="00F043EF" w14:paraId="501FC0BD" w14:textId="77777777" w:rsidTr="008D537C">
        <w:tc>
          <w:tcPr>
            <w:tcW w:w="5035" w:type="dxa"/>
          </w:tcPr>
          <w:p w14:paraId="10499EA7" w14:textId="77777777" w:rsidR="00F043EF" w:rsidRDefault="008D537C" w:rsidP="008D537C">
            <w:pPr>
              <w:pStyle w:val="ListParagraph"/>
              <w:numPr>
                <w:ilvl w:val="0"/>
                <w:numId w:val="10"/>
              </w:numPr>
            </w:pPr>
            <w:r>
              <w:t>Store practitioner details</w:t>
            </w:r>
          </w:p>
          <w:p w14:paraId="64FAB879" w14:textId="77777777" w:rsidR="008D537C" w:rsidRDefault="008D537C" w:rsidP="008D537C">
            <w:pPr>
              <w:pStyle w:val="ListParagraph"/>
              <w:numPr>
                <w:ilvl w:val="0"/>
                <w:numId w:val="10"/>
              </w:numPr>
            </w:pPr>
            <w:r>
              <w:t>Update practitioner details</w:t>
            </w:r>
          </w:p>
          <w:p w14:paraId="288FC202" w14:textId="77777777" w:rsidR="008D537C" w:rsidRDefault="008D537C" w:rsidP="008D537C">
            <w:pPr>
              <w:pStyle w:val="ListParagraph"/>
              <w:numPr>
                <w:ilvl w:val="0"/>
                <w:numId w:val="10"/>
              </w:numPr>
            </w:pPr>
            <w:r>
              <w:t>View availability</w:t>
            </w:r>
          </w:p>
          <w:p w14:paraId="19141CCB" w14:textId="29AD5633" w:rsidR="008D537C" w:rsidRDefault="008D537C" w:rsidP="008D537C">
            <w:pPr>
              <w:pStyle w:val="ListParagraph"/>
              <w:numPr>
                <w:ilvl w:val="0"/>
                <w:numId w:val="10"/>
              </w:numPr>
            </w:pPr>
            <w:r>
              <w:t xml:space="preserve">View scheduled appointments </w:t>
            </w:r>
          </w:p>
        </w:tc>
        <w:tc>
          <w:tcPr>
            <w:tcW w:w="5035" w:type="dxa"/>
          </w:tcPr>
          <w:p w14:paraId="25DCFFC5" w14:textId="77777777" w:rsidR="008D537C" w:rsidRDefault="008D537C" w:rsidP="008D537C">
            <w:r>
              <w:t>Appointment</w:t>
            </w:r>
          </w:p>
          <w:p w14:paraId="2A4CFDE9" w14:textId="77777777" w:rsidR="008D537C" w:rsidRDefault="008D537C" w:rsidP="008D537C">
            <w:r>
              <w:t>Appointment</w:t>
            </w:r>
          </w:p>
          <w:p w14:paraId="66B5A936" w14:textId="77777777" w:rsidR="008D537C" w:rsidRDefault="008D537C" w:rsidP="008D537C">
            <w:r>
              <w:t>Appointment</w:t>
            </w:r>
          </w:p>
          <w:p w14:paraId="33A15AA8" w14:textId="62296717" w:rsidR="00F043EF" w:rsidRDefault="008D537C" w:rsidP="008D537C">
            <w:r>
              <w:t>appointment</w:t>
            </w:r>
          </w:p>
        </w:tc>
      </w:tr>
    </w:tbl>
    <w:p w14:paraId="78FA0B3D" w14:textId="77777777" w:rsidR="00F043EF" w:rsidRDefault="00FB4FC1">
      <w:pPr>
        <w:pStyle w:val="Heading2"/>
      </w:pPr>
      <w:r>
        <w:t>Appointment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5035"/>
      </w:tblGrid>
      <w:tr w:rsidR="00F043EF" w14:paraId="33C9A43C" w14:textId="77777777" w:rsidTr="008D537C">
        <w:tc>
          <w:tcPr>
            <w:tcW w:w="5035" w:type="dxa"/>
          </w:tcPr>
          <w:p w14:paraId="2B8E246A" w14:textId="77777777" w:rsidR="00F043EF" w:rsidRPr="008D537C" w:rsidRDefault="00FB4FC1">
            <w:pPr>
              <w:rPr>
                <w:b/>
                <w:bCs/>
              </w:rPr>
            </w:pPr>
            <w:r w:rsidRPr="008D537C">
              <w:rPr>
                <w:b/>
                <w:bCs/>
              </w:rPr>
              <w:t>Responsibilities</w:t>
            </w:r>
          </w:p>
        </w:tc>
        <w:tc>
          <w:tcPr>
            <w:tcW w:w="5035" w:type="dxa"/>
          </w:tcPr>
          <w:p w14:paraId="0717B6BA" w14:textId="77777777" w:rsidR="00F043EF" w:rsidRPr="008D537C" w:rsidRDefault="00FB4FC1">
            <w:pPr>
              <w:rPr>
                <w:b/>
                <w:bCs/>
              </w:rPr>
            </w:pPr>
            <w:r w:rsidRPr="008D537C">
              <w:rPr>
                <w:b/>
                <w:bCs/>
              </w:rPr>
              <w:t>Collaborators</w:t>
            </w:r>
          </w:p>
        </w:tc>
      </w:tr>
      <w:tr w:rsidR="00F043EF" w14:paraId="34597E2A" w14:textId="77777777" w:rsidTr="008D537C">
        <w:tc>
          <w:tcPr>
            <w:tcW w:w="5035" w:type="dxa"/>
          </w:tcPr>
          <w:p w14:paraId="77B7634F" w14:textId="77777777" w:rsidR="00F043EF" w:rsidRDefault="008D537C" w:rsidP="008D537C">
            <w:pPr>
              <w:pStyle w:val="ListParagraph"/>
              <w:numPr>
                <w:ilvl w:val="0"/>
                <w:numId w:val="10"/>
              </w:numPr>
            </w:pPr>
            <w:r>
              <w:t>Create an appointment booking</w:t>
            </w:r>
          </w:p>
          <w:p w14:paraId="795DA048" w14:textId="77777777" w:rsidR="008D537C" w:rsidRDefault="008D537C" w:rsidP="008D537C">
            <w:pPr>
              <w:pStyle w:val="ListParagraph"/>
              <w:numPr>
                <w:ilvl w:val="0"/>
                <w:numId w:val="10"/>
              </w:numPr>
            </w:pPr>
            <w:r>
              <w:t>Store appointment date and time</w:t>
            </w:r>
          </w:p>
          <w:p w14:paraId="5F86A91C" w14:textId="77777777" w:rsidR="008D537C" w:rsidRDefault="008D537C" w:rsidP="008D537C">
            <w:pPr>
              <w:pStyle w:val="ListParagraph"/>
              <w:numPr>
                <w:ilvl w:val="0"/>
                <w:numId w:val="10"/>
              </w:numPr>
            </w:pPr>
            <w:r>
              <w:t>Store appointment status</w:t>
            </w:r>
          </w:p>
          <w:p w14:paraId="30CB4D2B" w14:textId="77777777" w:rsidR="008D537C" w:rsidRDefault="008D537C" w:rsidP="008D537C">
            <w:pPr>
              <w:pStyle w:val="ListParagraph"/>
              <w:numPr>
                <w:ilvl w:val="0"/>
                <w:numId w:val="10"/>
              </w:numPr>
            </w:pPr>
            <w:r>
              <w:t>Cancel appointment</w:t>
            </w:r>
          </w:p>
          <w:p w14:paraId="54D40AAC" w14:textId="77777777" w:rsidR="008D537C" w:rsidRDefault="008D537C" w:rsidP="008D537C">
            <w:pPr>
              <w:pStyle w:val="ListParagraph"/>
              <w:numPr>
                <w:ilvl w:val="0"/>
                <w:numId w:val="10"/>
              </w:numPr>
            </w:pPr>
            <w:r>
              <w:lastRenderedPageBreak/>
              <w:t>Reschedule appointment</w:t>
            </w:r>
          </w:p>
          <w:p w14:paraId="6967D999" w14:textId="77777777" w:rsidR="008D537C" w:rsidRDefault="008D537C" w:rsidP="008D537C">
            <w:pPr>
              <w:pStyle w:val="ListParagraph"/>
              <w:numPr>
                <w:ilvl w:val="0"/>
                <w:numId w:val="10"/>
              </w:numPr>
            </w:pPr>
            <w:r>
              <w:t>Maintain appointment history</w:t>
            </w:r>
          </w:p>
          <w:p w14:paraId="59AE6125" w14:textId="205EB4FF" w:rsidR="008D537C" w:rsidRDefault="008D537C" w:rsidP="008D537C">
            <w:pPr>
              <w:pStyle w:val="ListParagraph"/>
              <w:numPr>
                <w:ilvl w:val="0"/>
                <w:numId w:val="10"/>
              </w:numPr>
            </w:pPr>
            <w:r>
              <w:t>Prevent duplicate/conflicting bookings</w:t>
            </w:r>
          </w:p>
        </w:tc>
        <w:tc>
          <w:tcPr>
            <w:tcW w:w="5035" w:type="dxa"/>
          </w:tcPr>
          <w:p w14:paraId="62F58A9A" w14:textId="77777777" w:rsidR="00F043EF" w:rsidRDefault="008D537C">
            <w:r>
              <w:lastRenderedPageBreak/>
              <w:t>Patient, practitioner</w:t>
            </w:r>
          </w:p>
          <w:p w14:paraId="17D0D20A" w14:textId="77777777" w:rsidR="008D537C" w:rsidRDefault="008D537C">
            <w:r>
              <w:t>Patient, practitioner</w:t>
            </w:r>
          </w:p>
          <w:p w14:paraId="7E7208CB" w14:textId="77777777" w:rsidR="008D537C" w:rsidRDefault="008D537C">
            <w:r>
              <w:t>Patient, practitioner</w:t>
            </w:r>
          </w:p>
          <w:p w14:paraId="3345A962" w14:textId="77777777" w:rsidR="008D537C" w:rsidRDefault="008D537C">
            <w:r>
              <w:t>Patient, practitioner</w:t>
            </w:r>
          </w:p>
          <w:p w14:paraId="66F08593" w14:textId="77777777" w:rsidR="008D537C" w:rsidRDefault="008D537C">
            <w:r>
              <w:lastRenderedPageBreak/>
              <w:t>Patient, practitioner</w:t>
            </w:r>
          </w:p>
          <w:p w14:paraId="73FAE16F" w14:textId="77777777" w:rsidR="008D537C" w:rsidRDefault="008D537C">
            <w:r>
              <w:t>Patient, practitioner</w:t>
            </w:r>
          </w:p>
          <w:p w14:paraId="11D1AFFF" w14:textId="2DB9C3D6" w:rsidR="008D537C" w:rsidRDefault="008D537C">
            <w:r>
              <w:t>practitioner</w:t>
            </w:r>
          </w:p>
        </w:tc>
      </w:tr>
    </w:tbl>
    <w:p w14:paraId="25A5E5B1" w14:textId="77777777" w:rsidR="00F043EF" w:rsidRDefault="00FB4FC1">
      <w:pPr>
        <w:pStyle w:val="Heading1"/>
      </w:pPr>
      <w:r>
        <w:t>Relationship Reasoning</w:t>
      </w:r>
    </w:p>
    <w:p w14:paraId="0E829B60" w14:textId="77777777" w:rsidR="0033079F" w:rsidRPr="006843CE" w:rsidRDefault="00FB4FC1">
      <w:pPr>
        <w:rPr>
          <w:b/>
          <w:bCs/>
        </w:rPr>
      </w:pPr>
      <w:r w:rsidRPr="006843CE">
        <w:rPr>
          <w:b/>
          <w:bCs/>
        </w:rPr>
        <w:t>Patient to Appointment: which relationship and why?</w:t>
      </w:r>
      <w:r w:rsidR="002F0C1E" w:rsidRPr="006843CE">
        <w:rPr>
          <w:b/>
          <w:bCs/>
        </w:rPr>
        <w:t xml:space="preserve"> </w:t>
      </w:r>
    </w:p>
    <w:p w14:paraId="68697D5B" w14:textId="699E2408" w:rsidR="00F043EF" w:rsidRDefault="001D1A05">
      <w:r>
        <w:t xml:space="preserve">1 to </w:t>
      </w:r>
      <w:proofErr w:type="gramStart"/>
      <w:r w:rsidR="00F20B99">
        <w:t>0</w:t>
      </w:r>
      <w:r w:rsidR="002F0C1E">
        <w:t>..</w:t>
      </w:r>
      <w:proofErr w:type="gramEnd"/>
      <w:r w:rsidR="002F0C1E">
        <w:t>*</w:t>
      </w:r>
    </w:p>
    <w:p w14:paraId="29832CA8" w14:textId="77777777" w:rsidR="003331A9" w:rsidRDefault="003331A9">
      <w:r w:rsidRPr="003331A9">
        <w:t>One patient can have zero or many appointments. An individual patient can have multiple bookings over time, while each appointment is associated with one patient. A patient may also be registered in the system before making their first appointment, so they can have zero appointments.</w:t>
      </w:r>
    </w:p>
    <w:p w14:paraId="31FB05E5" w14:textId="0276FAE1" w:rsidR="00F043EF" w:rsidRPr="006843CE" w:rsidRDefault="00FB4FC1">
      <w:pPr>
        <w:rPr>
          <w:b/>
          <w:bCs/>
        </w:rPr>
      </w:pPr>
      <w:r w:rsidRPr="006843CE">
        <w:rPr>
          <w:b/>
          <w:bCs/>
        </w:rPr>
        <w:t>Practitioner to Appointment: what multiplicity?</w:t>
      </w:r>
      <w:r w:rsidR="0010488C" w:rsidRPr="006843CE">
        <w:rPr>
          <w:b/>
          <w:bCs/>
        </w:rPr>
        <w:t xml:space="preserve"> </w:t>
      </w:r>
    </w:p>
    <w:p w14:paraId="3F43D49D" w14:textId="77777777" w:rsidR="00DE5BB5" w:rsidRDefault="00DE5BB5" w:rsidP="00DE5BB5">
      <w:r>
        <w:t xml:space="preserve">1 to </w:t>
      </w:r>
      <w:proofErr w:type="gramStart"/>
      <w:r>
        <w:t>0..</w:t>
      </w:r>
      <w:proofErr w:type="gramEnd"/>
      <w:r>
        <w:t>*</w:t>
      </w:r>
    </w:p>
    <w:p w14:paraId="5423ABA6" w14:textId="77777777" w:rsidR="00DE5BB5" w:rsidRDefault="00DE5BB5">
      <w:r w:rsidRPr="00DE5BB5">
        <w:t>One practitioner can have zero or many appointments, while each appointment can have only one practitioner. This allows a practitioner to have multiple appointments throughout their working schedule while ensuring that an individual appointment is assigned to only one practitioner.</w:t>
      </w:r>
    </w:p>
    <w:p w14:paraId="061DE302" w14:textId="0C3E7BE5" w:rsidR="00F043EF" w:rsidRDefault="00FB4FC1">
      <w:pPr>
        <w:rPr>
          <w:b/>
          <w:bCs/>
        </w:rPr>
      </w:pPr>
      <w:r w:rsidRPr="006843CE">
        <w:rPr>
          <w:b/>
          <w:bCs/>
        </w:rPr>
        <w:t xml:space="preserve">Should Appointment inherit from </w:t>
      </w:r>
      <w:proofErr w:type="gramStart"/>
      <w:r w:rsidRPr="006843CE">
        <w:rPr>
          <w:b/>
          <w:bCs/>
        </w:rPr>
        <w:t>Patient</w:t>
      </w:r>
      <w:proofErr w:type="gramEnd"/>
      <w:r w:rsidRPr="006843CE">
        <w:rPr>
          <w:b/>
          <w:bCs/>
        </w:rPr>
        <w:t>?</w:t>
      </w:r>
    </w:p>
    <w:p w14:paraId="5DDD957F" w14:textId="77777777" w:rsidR="00E54CD0" w:rsidRDefault="00E54CD0">
      <w:r w:rsidRPr="00E54CD0">
        <w:t xml:space="preserve">No, because an Appointment is not a </w:t>
      </w:r>
      <w:proofErr w:type="spellStart"/>
      <w:r w:rsidRPr="00E54CD0">
        <w:t>specialised</w:t>
      </w:r>
      <w:proofErr w:type="spellEnd"/>
      <w:r w:rsidRPr="00E54CD0">
        <w:t xml:space="preserve"> type of </w:t>
      </w:r>
      <w:proofErr w:type="gramStart"/>
      <w:r w:rsidRPr="00E54CD0">
        <w:t>Patient</w:t>
      </w:r>
      <w:proofErr w:type="gramEnd"/>
      <w:r w:rsidRPr="00E54CD0">
        <w:t xml:space="preserve">. Instead, an Appointment is associated with a Patient. In other words, an Appointment has a relationship with a Patient rather than being a type of </w:t>
      </w:r>
      <w:proofErr w:type="gramStart"/>
      <w:r w:rsidRPr="00E54CD0">
        <w:t>Patient</w:t>
      </w:r>
      <w:proofErr w:type="gramEnd"/>
      <w:r w:rsidRPr="00E54CD0">
        <w:t>.</w:t>
      </w:r>
    </w:p>
    <w:p w14:paraId="439A7BC6" w14:textId="548A6F53" w:rsidR="00F043EF" w:rsidRDefault="00FB4FC1">
      <w:pPr>
        <w:rPr>
          <w:b/>
          <w:bCs/>
        </w:rPr>
      </w:pPr>
      <w:r w:rsidRPr="006843CE">
        <w:rPr>
          <w:b/>
          <w:bCs/>
        </w:rPr>
        <w:t>Does Clinic need to own every object?</w:t>
      </w:r>
    </w:p>
    <w:p w14:paraId="5B429908" w14:textId="5CF25319" w:rsidR="00B64B0E" w:rsidRPr="00B64B0E" w:rsidRDefault="00B64B0E">
      <w:r>
        <w:t>No because the case study says that it is a small clinic and that they don’t want a complex hospital information system. Clinic doesn’t need to be a giant class that owns everything as it adds un</w:t>
      </w:r>
      <w:r w:rsidR="00F139A3">
        <w:t>necessary complexity.</w:t>
      </w:r>
    </w:p>
    <w:p w14:paraId="188B2FAD" w14:textId="77777777" w:rsidR="00F043EF" w:rsidRDefault="00FB4FC1">
      <w:pPr>
        <w:pStyle w:val="Heading1"/>
      </w:pPr>
      <w:r>
        <w:t>AI Model Critique</w:t>
      </w:r>
    </w:p>
    <w:p w14:paraId="2EB0C409" w14:textId="77777777" w:rsidR="00F043EF" w:rsidRDefault="00FB4FC1">
      <w:r>
        <w:t xml:space="preserve">Critique AI proposals: </w:t>
      </w:r>
      <w:proofErr w:type="spellStart"/>
      <w:r>
        <w:t>PatientManager</w:t>
      </w:r>
      <w:proofErr w:type="spellEnd"/>
      <w:r>
        <w:t xml:space="preserve">, </w:t>
      </w:r>
      <w:proofErr w:type="spellStart"/>
      <w:r>
        <w:t>PractitionerManager</w:t>
      </w:r>
      <w:proofErr w:type="spellEnd"/>
      <w:r>
        <w:t xml:space="preserve">, </w:t>
      </w:r>
      <w:proofErr w:type="spellStart"/>
      <w:r>
        <w:t>AppointmentManager</w:t>
      </w:r>
      <w:proofErr w:type="spellEnd"/>
      <w:r>
        <w:t xml:space="preserve">, </w:t>
      </w:r>
      <w:proofErr w:type="spellStart"/>
      <w:r>
        <w:t>ClinicController</w:t>
      </w:r>
      <w:proofErr w:type="spellEnd"/>
      <w:r>
        <w:t xml:space="preserve">, </w:t>
      </w:r>
      <w:proofErr w:type="spellStart"/>
      <w:r>
        <w:t>NotificationManager</w:t>
      </w:r>
      <w:proofErr w:type="spellEnd"/>
      <w:r>
        <w:t xml:space="preserve">, </w:t>
      </w:r>
      <w:proofErr w:type="spellStart"/>
      <w:r>
        <w:t>ScheduleEngine</w:t>
      </w:r>
      <w:proofErr w:type="spellEnd"/>
      <w:r>
        <w:t>.</w:t>
      </w:r>
    </w:p>
    <w:p w14:paraId="5012504E" w14:textId="77777777" w:rsidR="002743CD" w:rsidRDefault="0037195F" w:rsidP="00FC5841">
      <w:r>
        <w:t xml:space="preserve">The ai proposals have lots of </w:t>
      </w:r>
      <w:r w:rsidR="00471411">
        <w:t xml:space="preserve">additional classes. </w:t>
      </w:r>
      <w:proofErr w:type="spellStart"/>
      <w:proofErr w:type="gramStart"/>
      <w:r w:rsidR="00471411">
        <w:t>PatientManager</w:t>
      </w:r>
      <w:proofErr w:type="spellEnd"/>
      <w:proofErr w:type="gramEnd"/>
      <w:r w:rsidR="00471411">
        <w:t xml:space="preserve"> may </w:t>
      </w:r>
      <w:r w:rsidR="00DF2349">
        <w:t xml:space="preserve">not be necessary for the first draft version of this system as </w:t>
      </w:r>
      <w:proofErr w:type="gramStart"/>
      <w:r w:rsidR="00DF2349">
        <w:t>Patient</w:t>
      </w:r>
      <w:proofErr w:type="gramEnd"/>
      <w:r w:rsidR="00DF2349">
        <w:t xml:space="preserve"> already represents</w:t>
      </w:r>
      <w:r w:rsidR="00711198">
        <w:t xml:space="preserve"> patients. </w:t>
      </w:r>
      <w:proofErr w:type="spellStart"/>
      <w:r w:rsidR="009A3B6F">
        <w:t>PractitionerManager</w:t>
      </w:r>
      <w:proofErr w:type="spellEnd"/>
      <w:r w:rsidR="009A3B6F">
        <w:t xml:space="preserve"> could manage operations like </w:t>
      </w:r>
      <w:proofErr w:type="spellStart"/>
      <w:r w:rsidR="009A3B6F">
        <w:t>addPractitioner</w:t>
      </w:r>
      <w:proofErr w:type="spellEnd"/>
      <w:r w:rsidR="009A3B6F">
        <w:t xml:space="preserve">, </w:t>
      </w:r>
      <w:proofErr w:type="spellStart"/>
      <w:r w:rsidR="009A3B6F">
        <w:t>updatePractitioner</w:t>
      </w:r>
      <w:proofErr w:type="spellEnd"/>
      <w:r w:rsidR="009A3B6F">
        <w:t xml:space="preserve">, </w:t>
      </w:r>
      <w:proofErr w:type="spellStart"/>
      <w:r w:rsidR="009A3B6F">
        <w:t>findPractitioner</w:t>
      </w:r>
      <w:proofErr w:type="spellEnd"/>
      <w:r w:rsidR="009A3B6F">
        <w:t xml:space="preserve">, but the case study doesn’t specifically require a separate manager class. Not necessary for the initial simple design. </w:t>
      </w:r>
    </w:p>
    <w:p w14:paraId="1FD1330C" w14:textId="77777777" w:rsidR="00400E21" w:rsidRDefault="009A3B6F" w:rsidP="00FC5841">
      <w:proofErr w:type="spellStart"/>
      <w:proofErr w:type="gramStart"/>
      <w:r>
        <w:t>AppointmentManager</w:t>
      </w:r>
      <w:proofErr w:type="spellEnd"/>
      <w:proofErr w:type="gramEnd"/>
      <w:r>
        <w:t xml:space="preserve"> </w:t>
      </w:r>
      <w:r w:rsidR="001F4BE5">
        <w:t xml:space="preserve">is potentially useful as booking appointments has a few rules like </w:t>
      </w:r>
      <w:proofErr w:type="gramStart"/>
      <w:r w:rsidR="001F4BE5">
        <w:t>check</w:t>
      </w:r>
      <w:proofErr w:type="gramEnd"/>
      <w:r w:rsidR="001F4BE5">
        <w:t xml:space="preserve"> practitioner availability, </w:t>
      </w:r>
      <w:proofErr w:type="gramStart"/>
      <w:r w:rsidR="001F4BE5">
        <w:t>prevent</w:t>
      </w:r>
      <w:proofErr w:type="gramEnd"/>
      <w:r w:rsidR="001F4BE5">
        <w:t xml:space="preserve"> duplicate bookings, </w:t>
      </w:r>
      <w:proofErr w:type="gramStart"/>
      <w:r w:rsidR="001F4BE5">
        <w:t>create</w:t>
      </w:r>
      <w:proofErr w:type="gramEnd"/>
      <w:r w:rsidR="001F4BE5">
        <w:t xml:space="preserve"> appointments, </w:t>
      </w:r>
      <w:proofErr w:type="gramStart"/>
      <w:r w:rsidR="001F4BE5">
        <w:t>cancel</w:t>
      </w:r>
      <w:proofErr w:type="gramEnd"/>
      <w:r w:rsidR="001F4BE5">
        <w:t xml:space="preserve"> appointments, </w:t>
      </w:r>
      <w:proofErr w:type="gramStart"/>
      <w:r w:rsidR="001F4BE5">
        <w:t>reschedule</w:t>
      </w:r>
      <w:proofErr w:type="gramEnd"/>
      <w:r w:rsidR="001F4BE5">
        <w:t xml:space="preserve"> appointments and </w:t>
      </w:r>
      <w:proofErr w:type="gramStart"/>
      <w:r w:rsidR="001F4BE5">
        <w:t>update</w:t>
      </w:r>
      <w:proofErr w:type="gramEnd"/>
      <w:r w:rsidR="001F4BE5">
        <w:t xml:space="preserve"> appointment status, but it could be</w:t>
      </w:r>
      <w:r w:rsidR="00156A68">
        <w:t xml:space="preserve"> already handled by Appointment. </w:t>
      </w:r>
    </w:p>
    <w:p w14:paraId="0BBD21C0" w14:textId="34403F82" w:rsidR="0037195F" w:rsidRDefault="00B228BC" w:rsidP="00FC5841">
      <w:proofErr w:type="spellStart"/>
      <w:r>
        <w:t>ClinicController</w:t>
      </w:r>
      <w:proofErr w:type="spellEnd"/>
      <w:r>
        <w:t xml:space="preserve"> risks becoming a class that tries to control everything and </w:t>
      </w:r>
      <w:proofErr w:type="gramStart"/>
      <w:r>
        <w:t>have</w:t>
      </w:r>
      <w:proofErr w:type="gramEnd"/>
      <w:r>
        <w:t xml:space="preserve"> too much </w:t>
      </w:r>
      <w:proofErr w:type="gramStart"/>
      <w:r>
        <w:t>responsibility</w:t>
      </w:r>
      <w:proofErr w:type="gramEnd"/>
      <w:r w:rsidR="00916B3C">
        <w:t xml:space="preserve"> which is not necessary for a small first version. </w:t>
      </w:r>
      <w:proofErr w:type="spellStart"/>
      <w:proofErr w:type="gramStart"/>
      <w:r w:rsidR="00916B3C">
        <w:t>NotificationManager</w:t>
      </w:r>
      <w:proofErr w:type="spellEnd"/>
      <w:proofErr w:type="gramEnd"/>
      <w:r w:rsidR="005D7F0C">
        <w:t xml:space="preserve"> a potentially good idea. </w:t>
      </w:r>
      <w:proofErr w:type="spellStart"/>
      <w:r w:rsidR="006047D9">
        <w:t>ScheduleEngine</w:t>
      </w:r>
      <w:proofErr w:type="spellEnd"/>
      <w:r w:rsidR="006047D9">
        <w:t xml:space="preserve"> might</w:t>
      </w:r>
      <w:r w:rsidR="006047D9">
        <w:t xml:space="preserve"> become </w:t>
      </w:r>
      <w:r w:rsidR="006047D9">
        <w:t xml:space="preserve">useful </w:t>
      </w:r>
      <w:r w:rsidR="006047D9">
        <w:t xml:space="preserve">later if scheduling becomes </w:t>
      </w:r>
      <w:r w:rsidR="00FC5841">
        <w:t>more complicated but not yet necessary.</w:t>
      </w:r>
    </w:p>
    <w:sectPr w:rsidR="0037195F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2CE6590"/>
    <w:multiLevelType w:val="hybridMultilevel"/>
    <w:tmpl w:val="8FC62414"/>
    <w:lvl w:ilvl="0" w:tplc="D7E4005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0753847">
    <w:abstractNumId w:val="8"/>
  </w:num>
  <w:num w:numId="2" w16cid:durableId="1610501217">
    <w:abstractNumId w:val="6"/>
  </w:num>
  <w:num w:numId="3" w16cid:durableId="166991992">
    <w:abstractNumId w:val="5"/>
  </w:num>
  <w:num w:numId="4" w16cid:durableId="1687247619">
    <w:abstractNumId w:val="4"/>
  </w:num>
  <w:num w:numId="5" w16cid:durableId="2062439763">
    <w:abstractNumId w:val="7"/>
  </w:num>
  <w:num w:numId="6" w16cid:durableId="633871992">
    <w:abstractNumId w:val="3"/>
  </w:num>
  <w:num w:numId="7" w16cid:durableId="453862852">
    <w:abstractNumId w:val="2"/>
  </w:num>
  <w:num w:numId="8" w16cid:durableId="1463573391">
    <w:abstractNumId w:val="1"/>
  </w:num>
  <w:num w:numId="9" w16cid:durableId="724523557">
    <w:abstractNumId w:val="0"/>
  </w:num>
  <w:num w:numId="10" w16cid:durableId="124186537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77B5"/>
    <w:rsid w:val="00026A52"/>
    <w:rsid w:val="00034616"/>
    <w:rsid w:val="00057522"/>
    <w:rsid w:val="0006063C"/>
    <w:rsid w:val="00074061"/>
    <w:rsid w:val="0010488C"/>
    <w:rsid w:val="0015074B"/>
    <w:rsid w:val="00156A68"/>
    <w:rsid w:val="00166731"/>
    <w:rsid w:val="001D1A05"/>
    <w:rsid w:val="001F4BE5"/>
    <w:rsid w:val="002743CD"/>
    <w:rsid w:val="0029639D"/>
    <w:rsid w:val="002F0C1E"/>
    <w:rsid w:val="00326F90"/>
    <w:rsid w:val="0033079F"/>
    <w:rsid w:val="003331A9"/>
    <w:rsid w:val="00357489"/>
    <w:rsid w:val="0037195F"/>
    <w:rsid w:val="00400E21"/>
    <w:rsid w:val="00471411"/>
    <w:rsid w:val="00503F12"/>
    <w:rsid w:val="005444A5"/>
    <w:rsid w:val="005931A7"/>
    <w:rsid w:val="005C6C38"/>
    <w:rsid w:val="005D7F0C"/>
    <w:rsid w:val="006047D9"/>
    <w:rsid w:val="006843CE"/>
    <w:rsid w:val="006C5760"/>
    <w:rsid w:val="00707E74"/>
    <w:rsid w:val="00711198"/>
    <w:rsid w:val="00712CCD"/>
    <w:rsid w:val="00741FCF"/>
    <w:rsid w:val="007535E5"/>
    <w:rsid w:val="008D537C"/>
    <w:rsid w:val="00900F50"/>
    <w:rsid w:val="00916B3C"/>
    <w:rsid w:val="00976373"/>
    <w:rsid w:val="00982233"/>
    <w:rsid w:val="009A3B6F"/>
    <w:rsid w:val="009D2269"/>
    <w:rsid w:val="00AA1D8D"/>
    <w:rsid w:val="00B228BC"/>
    <w:rsid w:val="00B47730"/>
    <w:rsid w:val="00B64B0E"/>
    <w:rsid w:val="00BF7A1E"/>
    <w:rsid w:val="00C9418F"/>
    <w:rsid w:val="00CB0664"/>
    <w:rsid w:val="00D22802"/>
    <w:rsid w:val="00D4541C"/>
    <w:rsid w:val="00D663AF"/>
    <w:rsid w:val="00DE5BB5"/>
    <w:rsid w:val="00DF0179"/>
    <w:rsid w:val="00DF2349"/>
    <w:rsid w:val="00E54CD0"/>
    <w:rsid w:val="00EC03FC"/>
    <w:rsid w:val="00F043EF"/>
    <w:rsid w:val="00F139A3"/>
    <w:rsid w:val="00F20B99"/>
    <w:rsid w:val="00FB52F5"/>
    <w:rsid w:val="00FC584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5ACC69AC-E877-4A32-86C4-8A488BD67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2</Pages>
  <Words>637</Words>
  <Characters>3634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Oliver Hall</cp:lastModifiedBy>
  <cp:revision>61</cp:revision>
  <dcterms:created xsi:type="dcterms:W3CDTF">2013-12-23T23:15:00Z</dcterms:created>
  <dcterms:modified xsi:type="dcterms:W3CDTF">2026-09-16T05:18:00Z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2026-09-04T08:07:59Z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8cadbad8-f292-4ea1-bda3-d41e4cf28504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