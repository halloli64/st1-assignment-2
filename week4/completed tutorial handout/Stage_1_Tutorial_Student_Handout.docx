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Pr="007F7B54" w:rsidRDefault="001C24F0">
      <w:pPr>
        <w:pStyle w:val="Title"/>
        <w:jc w:val="center"/>
        <w:rPr>
          <w:sz w:val="44"/>
          <w:szCs w:val="48"/>
        </w:rPr>
      </w:pPr>
      <w:r w:rsidRPr="007F7B54">
        <w:rPr>
          <w:sz w:val="44"/>
          <w:szCs w:val="48"/>
        </w:rPr>
        <w:t>Stage 1 Tutorial Activity</w:t>
      </w:r>
    </w:p>
    <w:p w14:paraId="65E67ED1" w14:textId="20DF7674" w:rsidR="0061036F" w:rsidRPr="007F7B54" w:rsidRDefault="00000000">
      <w:pPr>
        <w:pStyle w:val="Title"/>
        <w:jc w:val="center"/>
        <w:rPr>
          <w:sz w:val="44"/>
          <w:szCs w:val="48"/>
        </w:rPr>
      </w:pPr>
      <w:r w:rsidRPr="007F7B54">
        <w:rPr>
          <w:sz w:val="44"/>
          <w:szCs w:val="48"/>
        </w:rPr>
        <w:t xml:space="preserve"> - Why </w:t>
      </w:r>
      <w:r w:rsidR="001C24F0" w:rsidRPr="007F7B54">
        <w:rPr>
          <w:sz w:val="44"/>
          <w:szCs w:val="48"/>
        </w:rPr>
        <w:t>Software Engineering</w:t>
      </w:r>
      <w:r w:rsidRPr="007F7B54">
        <w:rPr>
          <w:sz w:val="44"/>
          <w:szCs w:val="48"/>
        </w:rPr>
        <w:t xml:space="preserve"> Still Matters</w:t>
      </w:r>
    </w:p>
    <w:p w14:paraId="569C1162" w14:textId="3354EAE3" w:rsidR="0061036F" w:rsidRPr="007F7B54" w:rsidRDefault="001C24F0">
      <w:pPr>
        <w:jc w:val="center"/>
        <w:rPr>
          <w:sz w:val="20"/>
          <w:szCs w:val="20"/>
        </w:rPr>
      </w:pPr>
      <w:r w:rsidRPr="007F7B54">
        <w:rPr>
          <w:sz w:val="20"/>
          <w:szCs w:val="20"/>
        </w:rPr>
        <w:t>Stage 1 | Introducing Software Technology Case Study with Python and Guided AI use</w:t>
      </w:r>
    </w:p>
    <w:p w14:paraId="3C53C74D" w14:textId="77777777" w:rsidR="0061036F" w:rsidRPr="007F7B54" w:rsidRDefault="00000000">
      <w:pPr>
        <w:pStyle w:val="Heading1"/>
        <w:rPr>
          <w:sz w:val="32"/>
          <w:szCs w:val="24"/>
        </w:rPr>
      </w:pPr>
      <w:r w:rsidRPr="007F7B54">
        <w:rPr>
          <w:sz w:val="32"/>
          <w:szCs w:val="24"/>
        </w:rPr>
        <w:t>Learning goals</w:t>
      </w:r>
    </w:p>
    <w:p w14:paraId="7511A19F" w14:textId="77777777" w:rsidR="0061036F" w:rsidRPr="007F7B54" w:rsidRDefault="00000000">
      <w:pPr>
        <w:pStyle w:val="ListBullet"/>
        <w:rPr>
          <w:sz w:val="20"/>
          <w:szCs w:val="20"/>
        </w:rPr>
      </w:pPr>
      <w:r w:rsidRPr="007F7B54">
        <w:rPr>
          <w:sz w:val="20"/>
          <w:szCs w:val="20"/>
        </w:rPr>
        <w:t>Explain why software engineering is broader than coding.</w:t>
      </w:r>
    </w:p>
    <w:p w14:paraId="407249FF" w14:textId="77777777" w:rsidR="0061036F" w:rsidRPr="007F7B54" w:rsidRDefault="00000000">
      <w:pPr>
        <w:pStyle w:val="ListBullet"/>
        <w:rPr>
          <w:sz w:val="20"/>
          <w:szCs w:val="20"/>
        </w:rPr>
      </w:pPr>
      <w:r w:rsidRPr="007F7B54">
        <w:rPr>
          <w:sz w:val="20"/>
          <w:szCs w:val="20"/>
        </w:rPr>
        <w:t>Identify stakeholders in a simple software problem.</w:t>
      </w:r>
    </w:p>
    <w:p w14:paraId="7B8D9193" w14:textId="77777777" w:rsidR="0061036F" w:rsidRPr="007F7B54" w:rsidRDefault="00000000">
      <w:pPr>
        <w:pStyle w:val="ListBullet"/>
        <w:rPr>
          <w:sz w:val="20"/>
          <w:szCs w:val="20"/>
        </w:rPr>
      </w:pPr>
      <w:proofErr w:type="spellStart"/>
      <w:r w:rsidRPr="007F7B54">
        <w:rPr>
          <w:sz w:val="20"/>
          <w:szCs w:val="20"/>
        </w:rPr>
        <w:t>Recognise</w:t>
      </w:r>
      <w:proofErr w:type="spellEnd"/>
      <w:r w:rsidRPr="007F7B54">
        <w:rPr>
          <w:sz w:val="20"/>
          <w:szCs w:val="20"/>
        </w:rPr>
        <w:t xml:space="preserve"> missing requirements.</w:t>
      </w:r>
    </w:p>
    <w:p w14:paraId="0116C1B9" w14:textId="77777777" w:rsidR="0061036F" w:rsidRPr="007F7B54" w:rsidRDefault="00000000">
      <w:pPr>
        <w:pStyle w:val="ListBullet"/>
        <w:rPr>
          <w:sz w:val="20"/>
          <w:szCs w:val="20"/>
        </w:rPr>
      </w:pPr>
      <w:r w:rsidRPr="007F7B54">
        <w:rPr>
          <w:sz w:val="20"/>
          <w:szCs w:val="20"/>
        </w:rPr>
        <w:t>Critically evaluate AI-generated feature suggestions.</w:t>
      </w:r>
    </w:p>
    <w:p w14:paraId="6112797F" w14:textId="77777777" w:rsidR="0061036F" w:rsidRPr="007F7B54" w:rsidRDefault="00000000">
      <w:pPr>
        <w:pStyle w:val="ListBullet"/>
        <w:rPr>
          <w:sz w:val="20"/>
          <w:szCs w:val="20"/>
        </w:rPr>
      </w:pPr>
      <w:r w:rsidRPr="007F7B54">
        <w:rPr>
          <w:sz w:val="20"/>
          <w:szCs w:val="20"/>
        </w:rPr>
        <w:t>Explain why AI output should not automatically be treated as correct.</w:t>
      </w:r>
    </w:p>
    <w:p w14:paraId="1CCBEC2F" w14:textId="77777777" w:rsidR="0061036F" w:rsidRPr="007F7B54" w:rsidRDefault="00000000">
      <w:pPr>
        <w:pStyle w:val="Heading1"/>
        <w:rPr>
          <w:sz w:val="32"/>
          <w:szCs w:val="24"/>
        </w:rPr>
      </w:pPr>
      <w:r w:rsidRPr="007F7B54">
        <w:rPr>
          <w:sz w:val="32"/>
          <w:szCs w:val="24"/>
        </w:rPr>
        <w:t>Activity 1 - Think-Pair-Share (10 minutes)</w:t>
      </w:r>
    </w:p>
    <w:p w14:paraId="56308D5B" w14:textId="77777777" w:rsidR="0061036F" w:rsidRPr="007F7B54" w:rsidRDefault="00000000">
      <w:pPr>
        <w:rPr>
          <w:sz w:val="20"/>
          <w:szCs w:val="20"/>
        </w:rPr>
      </w:pPr>
      <w:r w:rsidRPr="007F7B54">
        <w:rPr>
          <w:sz w:val="20"/>
          <w:szCs w:val="20"/>
        </w:rPr>
        <w:t>If ChatGPT or Copilot can produce a 100-line Python application very quickly, what knowledge does a software engineer still need?</w:t>
      </w:r>
    </w:p>
    <w:p w14:paraId="1FABC470" w14:textId="1C830590" w:rsidR="0061036F" w:rsidRPr="007F7B54" w:rsidRDefault="00000000">
      <w:pPr>
        <w:rPr>
          <w:sz w:val="20"/>
          <w:szCs w:val="20"/>
        </w:rPr>
      </w:pPr>
      <w:r w:rsidRPr="007F7B54">
        <w:rPr>
          <w:sz w:val="20"/>
          <w:szCs w:val="20"/>
        </w:rPr>
        <w:t xml:space="preserve">1. </w:t>
      </w:r>
      <w:r w:rsidR="007F7B54" w:rsidRPr="007F7B54">
        <w:rPr>
          <w:sz w:val="20"/>
          <w:szCs w:val="20"/>
        </w:rPr>
        <w:t>problem decomposition</w:t>
      </w:r>
      <w:r w:rsidR="007F7B54" w:rsidRPr="007F7B54">
        <w:rPr>
          <w:sz w:val="20"/>
          <w:szCs w:val="20"/>
        </w:rPr>
        <w:t xml:space="preserve">: </w:t>
      </w:r>
      <w:r w:rsidR="007F7B54" w:rsidRPr="007F7B54">
        <w:rPr>
          <w:sz w:val="20"/>
          <w:szCs w:val="20"/>
        </w:rPr>
        <w:t>break down real world problems into smaller requirements for both users and businesses, and consider constraints, expected behaviors of the program and interfaces.</w:t>
      </w:r>
    </w:p>
    <w:p w14:paraId="1B9BB124" w14:textId="3F66B4D5" w:rsidR="0061036F" w:rsidRPr="007F7B54" w:rsidRDefault="00000000">
      <w:pPr>
        <w:rPr>
          <w:sz w:val="20"/>
          <w:szCs w:val="20"/>
        </w:rPr>
      </w:pPr>
      <w:r w:rsidRPr="007F7B54">
        <w:rPr>
          <w:sz w:val="20"/>
          <w:szCs w:val="20"/>
        </w:rPr>
        <w:t xml:space="preserve">2. </w:t>
      </w:r>
      <w:r w:rsidR="007F7B54" w:rsidRPr="007F7B54">
        <w:rPr>
          <w:sz w:val="20"/>
          <w:szCs w:val="20"/>
        </w:rPr>
        <w:t>debugging/ testing – to be able to test the code under many circumstances and identify logical and syntax errors in any code (generated or not), and resolve.</w:t>
      </w:r>
    </w:p>
    <w:p w14:paraId="3EE76B40" w14:textId="6B58976A" w:rsidR="0061036F" w:rsidRPr="007F7B54" w:rsidRDefault="00000000">
      <w:pPr>
        <w:rPr>
          <w:sz w:val="20"/>
          <w:szCs w:val="20"/>
        </w:rPr>
      </w:pPr>
      <w:r w:rsidRPr="007F7B54">
        <w:rPr>
          <w:sz w:val="20"/>
          <w:szCs w:val="20"/>
        </w:rPr>
        <w:t xml:space="preserve">3. </w:t>
      </w:r>
      <w:r w:rsidR="007F7B54" w:rsidRPr="007F7B54">
        <w:rPr>
          <w:sz w:val="20"/>
          <w:szCs w:val="20"/>
        </w:rPr>
        <w:t xml:space="preserve">exercise judgement when deciding when projects are viable, communicating with shareholders, and maintaining the program.  </w:t>
      </w:r>
    </w:p>
    <w:p w14:paraId="4F0A406E" w14:textId="77777777" w:rsidR="0061036F" w:rsidRPr="007F7B54" w:rsidRDefault="00000000">
      <w:pPr>
        <w:pStyle w:val="Heading1"/>
        <w:rPr>
          <w:sz w:val="32"/>
          <w:szCs w:val="24"/>
        </w:rPr>
      </w:pPr>
      <w:r w:rsidRPr="007F7B54">
        <w:rPr>
          <w:sz w:val="32"/>
          <w:szCs w:val="24"/>
        </w:rPr>
        <w:t>Activity 2 - Is This Software Engineering? (10 minutes)</w:t>
      </w:r>
    </w:p>
    <w:p w14:paraId="57568F0E" w14:textId="77777777" w:rsidR="0061036F" w:rsidRPr="007F7B54" w:rsidRDefault="00000000">
      <w:pPr>
        <w:rPr>
          <w:sz w:val="20"/>
          <w:szCs w:val="20"/>
        </w:rPr>
      </w:pPr>
      <w:r w:rsidRPr="007F7B54">
        <w:rPr>
          <w:sz w:val="20"/>
          <w:szCs w:val="20"/>
        </w:rPr>
        <w:t>Scenario A: A student writes a 50-line Python calculator.</w:t>
      </w:r>
      <w:r w:rsidRPr="007F7B54">
        <w:rPr>
          <w:sz w:val="20"/>
          <w:szCs w:val="20"/>
        </w:rPr>
        <w:br/>
        <w:t>Scenario B: A team develops a payroll system used by 5,000 employees.</w:t>
      </w:r>
      <w:r w:rsidRPr="007F7B54">
        <w:rPr>
          <w:sz w:val="20"/>
          <w:szCs w:val="20"/>
        </w:rP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982"/>
        <w:gridCol w:w="1476"/>
        <w:gridCol w:w="1450"/>
        <w:gridCol w:w="6388"/>
      </w:tblGrid>
      <w:tr w:rsidR="0061036F" w:rsidRPr="007F7B54" w14:paraId="38E9AA36" w14:textId="77777777" w:rsidTr="007F7B54">
        <w:trPr>
          <w:jc w:val="center"/>
        </w:trPr>
        <w:tc>
          <w:tcPr>
            <w:tcW w:w="0" w:type="auto"/>
          </w:tcPr>
          <w:p w14:paraId="2EBAF6C9" w14:textId="77777777" w:rsidR="0061036F" w:rsidRPr="007F7B54" w:rsidRDefault="00000000">
            <w:pPr>
              <w:rPr>
                <w:sz w:val="20"/>
                <w:szCs w:val="20"/>
              </w:rPr>
            </w:pPr>
            <w:r w:rsidRPr="007F7B54">
              <w:rPr>
                <w:sz w:val="20"/>
                <w:szCs w:val="20"/>
              </w:rPr>
              <w:t>Scenario</w:t>
            </w:r>
          </w:p>
        </w:tc>
        <w:tc>
          <w:tcPr>
            <w:tcW w:w="0" w:type="auto"/>
          </w:tcPr>
          <w:p w14:paraId="559A49AC" w14:textId="77777777" w:rsidR="0061036F" w:rsidRPr="007F7B54" w:rsidRDefault="00000000">
            <w:pPr>
              <w:rPr>
                <w:sz w:val="20"/>
                <w:szCs w:val="20"/>
              </w:rPr>
            </w:pPr>
            <w:r w:rsidRPr="007F7B54">
              <w:rPr>
                <w:sz w:val="20"/>
                <w:szCs w:val="20"/>
              </w:rPr>
              <w:t>Programming?</w:t>
            </w:r>
          </w:p>
        </w:tc>
        <w:tc>
          <w:tcPr>
            <w:tcW w:w="0" w:type="auto"/>
          </w:tcPr>
          <w:p w14:paraId="1B091E5C" w14:textId="77777777" w:rsidR="0061036F" w:rsidRPr="007F7B54" w:rsidRDefault="00000000">
            <w:pPr>
              <w:rPr>
                <w:sz w:val="20"/>
                <w:szCs w:val="20"/>
              </w:rPr>
            </w:pPr>
            <w:r w:rsidRPr="007F7B54">
              <w:rPr>
                <w:sz w:val="20"/>
                <w:szCs w:val="20"/>
              </w:rPr>
              <w:t>Software engineering?</w:t>
            </w:r>
          </w:p>
        </w:tc>
        <w:tc>
          <w:tcPr>
            <w:tcW w:w="0" w:type="auto"/>
          </w:tcPr>
          <w:p w14:paraId="47DE5EDA" w14:textId="77777777" w:rsidR="0061036F" w:rsidRPr="007F7B54" w:rsidRDefault="00000000">
            <w:pPr>
              <w:rPr>
                <w:sz w:val="20"/>
                <w:szCs w:val="20"/>
              </w:rPr>
            </w:pPr>
            <w:r w:rsidRPr="007F7B54">
              <w:rPr>
                <w:sz w:val="20"/>
                <w:szCs w:val="20"/>
              </w:rPr>
              <w:t>Why?</w:t>
            </w:r>
          </w:p>
        </w:tc>
      </w:tr>
      <w:tr w:rsidR="0061036F" w:rsidRPr="007F7B54" w14:paraId="708FDC25" w14:textId="77777777" w:rsidTr="007F7B54">
        <w:trPr>
          <w:jc w:val="center"/>
        </w:trPr>
        <w:tc>
          <w:tcPr>
            <w:tcW w:w="0" w:type="auto"/>
          </w:tcPr>
          <w:p w14:paraId="7733AB5C" w14:textId="77777777" w:rsidR="0061036F" w:rsidRPr="007F7B54" w:rsidRDefault="00000000">
            <w:pPr>
              <w:rPr>
                <w:sz w:val="20"/>
                <w:szCs w:val="20"/>
              </w:rPr>
            </w:pPr>
            <w:r w:rsidRPr="007F7B54">
              <w:rPr>
                <w:sz w:val="20"/>
                <w:szCs w:val="20"/>
              </w:rPr>
              <w:t>A</w:t>
            </w:r>
          </w:p>
        </w:tc>
        <w:tc>
          <w:tcPr>
            <w:tcW w:w="0" w:type="auto"/>
          </w:tcPr>
          <w:p w14:paraId="1441EF25" w14:textId="40FEDB7B" w:rsidR="0061036F" w:rsidRPr="007F7B54" w:rsidRDefault="007F7B54">
            <w:pPr>
              <w:rPr>
                <w:sz w:val="20"/>
                <w:szCs w:val="20"/>
              </w:rPr>
            </w:pPr>
            <w:r w:rsidRPr="007F7B54">
              <w:rPr>
                <w:sz w:val="20"/>
                <w:szCs w:val="20"/>
              </w:rPr>
              <w:t>Yes</w:t>
            </w:r>
          </w:p>
        </w:tc>
        <w:tc>
          <w:tcPr>
            <w:tcW w:w="0" w:type="auto"/>
          </w:tcPr>
          <w:p w14:paraId="408028B2" w14:textId="77E20A94" w:rsidR="0061036F" w:rsidRPr="007F7B54" w:rsidRDefault="007F7B54">
            <w:pPr>
              <w:rPr>
                <w:sz w:val="20"/>
                <w:szCs w:val="20"/>
              </w:rPr>
            </w:pPr>
            <w:r w:rsidRPr="007F7B54">
              <w:rPr>
                <w:sz w:val="20"/>
                <w:szCs w:val="20"/>
              </w:rPr>
              <w:t>No</w:t>
            </w:r>
          </w:p>
        </w:tc>
        <w:tc>
          <w:tcPr>
            <w:tcW w:w="0" w:type="auto"/>
          </w:tcPr>
          <w:p w14:paraId="0FA60EBB" w14:textId="08C92A8A" w:rsidR="0061036F" w:rsidRPr="007F7B54" w:rsidRDefault="007F7B54">
            <w:pPr>
              <w:rPr>
                <w:sz w:val="20"/>
                <w:szCs w:val="20"/>
              </w:rPr>
            </w:pPr>
            <w:r w:rsidRPr="007F7B54">
              <w:rPr>
                <w:sz w:val="20"/>
                <w:szCs w:val="20"/>
              </w:rPr>
              <w:t xml:space="preserve">The </w:t>
            </w:r>
            <w:proofErr w:type="gramStart"/>
            <w:r w:rsidRPr="007F7B54">
              <w:rPr>
                <w:sz w:val="20"/>
                <w:szCs w:val="20"/>
              </w:rPr>
              <w:t>student is</w:t>
            </w:r>
            <w:proofErr w:type="gramEnd"/>
            <w:r w:rsidRPr="007F7B54">
              <w:rPr>
                <w:sz w:val="20"/>
                <w:szCs w:val="20"/>
              </w:rPr>
              <w:t xml:space="preserve"> mostly implementing a defined function. The focus is on writing code and getting the program to work.</w:t>
            </w:r>
          </w:p>
        </w:tc>
      </w:tr>
      <w:tr w:rsidR="0061036F" w:rsidRPr="007F7B54" w14:paraId="65168361" w14:textId="77777777" w:rsidTr="007F7B54">
        <w:trPr>
          <w:jc w:val="center"/>
        </w:trPr>
        <w:tc>
          <w:tcPr>
            <w:tcW w:w="0" w:type="auto"/>
          </w:tcPr>
          <w:p w14:paraId="59FD6AD4" w14:textId="77777777" w:rsidR="0061036F" w:rsidRPr="007F7B54" w:rsidRDefault="00000000">
            <w:pPr>
              <w:rPr>
                <w:sz w:val="20"/>
                <w:szCs w:val="20"/>
              </w:rPr>
            </w:pPr>
            <w:r w:rsidRPr="007F7B54">
              <w:rPr>
                <w:sz w:val="20"/>
                <w:szCs w:val="20"/>
              </w:rPr>
              <w:t>B</w:t>
            </w:r>
          </w:p>
        </w:tc>
        <w:tc>
          <w:tcPr>
            <w:tcW w:w="0" w:type="auto"/>
          </w:tcPr>
          <w:p w14:paraId="69F83CBA" w14:textId="49E2AE06" w:rsidR="0061036F" w:rsidRPr="007F7B54" w:rsidRDefault="007F7B54">
            <w:pPr>
              <w:rPr>
                <w:sz w:val="20"/>
                <w:szCs w:val="20"/>
              </w:rPr>
            </w:pPr>
            <w:r w:rsidRPr="007F7B54">
              <w:rPr>
                <w:sz w:val="20"/>
                <w:szCs w:val="20"/>
              </w:rPr>
              <w:t>Yes</w:t>
            </w:r>
          </w:p>
        </w:tc>
        <w:tc>
          <w:tcPr>
            <w:tcW w:w="0" w:type="auto"/>
          </w:tcPr>
          <w:p w14:paraId="733E931E" w14:textId="5930C596" w:rsidR="0061036F" w:rsidRPr="007F7B54" w:rsidRDefault="007F7B54">
            <w:pPr>
              <w:rPr>
                <w:sz w:val="20"/>
                <w:szCs w:val="20"/>
              </w:rPr>
            </w:pPr>
            <w:r w:rsidRPr="007F7B54">
              <w:rPr>
                <w:sz w:val="20"/>
                <w:szCs w:val="20"/>
              </w:rPr>
              <w:t>Yes</w:t>
            </w:r>
          </w:p>
        </w:tc>
        <w:tc>
          <w:tcPr>
            <w:tcW w:w="0" w:type="auto"/>
          </w:tcPr>
          <w:p w14:paraId="429EE726" w14:textId="7E25F29F" w:rsidR="0061036F" w:rsidRPr="007F7B54" w:rsidRDefault="007F7B54">
            <w:pPr>
              <w:rPr>
                <w:sz w:val="20"/>
                <w:szCs w:val="20"/>
              </w:rPr>
            </w:pPr>
            <w:r w:rsidRPr="007F7B54">
              <w:rPr>
                <w:sz w:val="20"/>
                <w:szCs w:val="20"/>
              </w:rPr>
              <w:t>Coding is required so it involves programming</w:t>
            </w:r>
            <w:r w:rsidRPr="007F7B54">
              <w:rPr>
                <w:sz w:val="20"/>
                <w:szCs w:val="20"/>
              </w:rPr>
              <w:t>, and</w:t>
            </w:r>
            <w:r w:rsidRPr="007F7B54">
              <w:rPr>
                <w:sz w:val="20"/>
                <w:szCs w:val="20"/>
              </w:rPr>
              <w:t xml:space="preserve"> </w:t>
            </w:r>
            <w:proofErr w:type="gramStart"/>
            <w:r w:rsidRPr="007F7B54">
              <w:rPr>
                <w:sz w:val="20"/>
                <w:szCs w:val="20"/>
              </w:rPr>
              <w:t>team</w:t>
            </w:r>
            <w:proofErr w:type="gramEnd"/>
            <w:r w:rsidRPr="007F7B54">
              <w:rPr>
                <w:sz w:val="20"/>
                <w:szCs w:val="20"/>
              </w:rPr>
              <w:t xml:space="preserve"> also consider the business and system requirements</w:t>
            </w:r>
            <w:r w:rsidRPr="007F7B54">
              <w:rPr>
                <w:sz w:val="20"/>
                <w:szCs w:val="20"/>
              </w:rPr>
              <w:t xml:space="preserve">, </w:t>
            </w:r>
            <w:r w:rsidRPr="007F7B54">
              <w:rPr>
                <w:sz w:val="20"/>
                <w:szCs w:val="20"/>
              </w:rPr>
              <w:t xml:space="preserve">communicating with shareholders, </w:t>
            </w:r>
            <w:proofErr w:type="gramStart"/>
            <w:r w:rsidRPr="007F7B54">
              <w:rPr>
                <w:sz w:val="20"/>
                <w:szCs w:val="20"/>
              </w:rPr>
              <w:t>consider</w:t>
            </w:r>
            <w:proofErr w:type="gramEnd"/>
            <w:r w:rsidRPr="007F7B54">
              <w:rPr>
                <w:sz w:val="20"/>
                <w:szCs w:val="20"/>
              </w:rPr>
              <w:t xml:space="preserve"> project resources, constraints, and things like security, data-management, testing, reliability, and real consequences of errors.</w:t>
            </w:r>
          </w:p>
        </w:tc>
      </w:tr>
      <w:tr w:rsidR="0061036F" w:rsidRPr="007F7B54" w14:paraId="0F5765DB" w14:textId="77777777" w:rsidTr="007F7B54">
        <w:trPr>
          <w:jc w:val="center"/>
        </w:trPr>
        <w:tc>
          <w:tcPr>
            <w:tcW w:w="0" w:type="auto"/>
          </w:tcPr>
          <w:p w14:paraId="2BBB13A1" w14:textId="77777777" w:rsidR="0061036F" w:rsidRPr="007F7B54" w:rsidRDefault="00000000">
            <w:pPr>
              <w:rPr>
                <w:sz w:val="20"/>
                <w:szCs w:val="20"/>
              </w:rPr>
            </w:pPr>
            <w:r w:rsidRPr="007F7B54">
              <w:rPr>
                <w:sz w:val="20"/>
                <w:szCs w:val="20"/>
              </w:rPr>
              <w:t>C</w:t>
            </w:r>
          </w:p>
        </w:tc>
        <w:tc>
          <w:tcPr>
            <w:tcW w:w="0" w:type="auto"/>
          </w:tcPr>
          <w:p w14:paraId="42ECD6D6" w14:textId="37A5D4EF" w:rsidR="0061036F" w:rsidRPr="007F7B54" w:rsidRDefault="007F7B54">
            <w:pPr>
              <w:rPr>
                <w:sz w:val="20"/>
                <w:szCs w:val="20"/>
              </w:rPr>
            </w:pPr>
            <w:r w:rsidRPr="007F7B54">
              <w:rPr>
                <w:sz w:val="20"/>
                <w:szCs w:val="20"/>
              </w:rPr>
              <w:t>Maybe</w:t>
            </w:r>
          </w:p>
        </w:tc>
        <w:tc>
          <w:tcPr>
            <w:tcW w:w="0" w:type="auto"/>
          </w:tcPr>
          <w:p w14:paraId="12FAB74C" w14:textId="7C050935" w:rsidR="0061036F" w:rsidRPr="007F7B54" w:rsidRDefault="007F7B54">
            <w:pPr>
              <w:rPr>
                <w:sz w:val="20"/>
                <w:szCs w:val="20"/>
              </w:rPr>
            </w:pPr>
            <w:r w:rsidRPr="007F7B54">
              <w:rPr>
                <w:sz w:val="20"/>
                <w:szCs w:val="20"/>
              </w:rPr>
              <w:t>Maybe</w:t>
            </w:r>
          </w:p>
        </w:tc>
        <w:tc>
          <w:tcPr>
            <w:tcW w:w="0" w:type="auto"/>
          </w:tcPr>
          <w:p w14:paraId="37569323" w14:textId="76BFA590" w:rsidR="0061036F" w:rsidRPr="007F7B54" w:rsidRDefault="007F7B54" w:rsidP="007F7B54">
            <w:pPr>
              <w:rPr>
                <w:sz w:val="20"/>
                <w:szCs w:val="20"/>
              </w:rPr>
            </w:pPr>
            <w:r w:rsidRPr="007F7B54">
              <w:rPr>
                <w:sz w:val="20"/>
                <w:szCs w:val="20"/>
              </w:rPr>
              <w:t xml:space="preserve">The event description is vague and requires assumptions to be made. </w:t>
            </w:r>
            <w:r w:rsidRPr="007F7B54">
              <w:rPr>
                <w:sz w:val="20"/>
                <w:szCs w:val="20"/>
              </w:rPr>
              <w:t>Anyone could be using the AI assistant. If the prompt is sufficiently detailed and specific to cover the responsibilities of a software engineer</w:t>
            </w:r>
            <w:r w:rsidRPr="007F7B54">
              <w:rPr>
                <w:sz w:val="20"/>
                <w:szCs w:val="20"/>
              </w:rPr>
              <w:t xml:space="preserve"> (</w:t>
            </w:r>
            <w:r w:rsidRPr="007F7B54">
              <w:rPr>
                <w:sz w:val="20"/>
                <w:szCs w:val="20"/>
              </w:rPr>
              <w:t xml:space="preserve">defining requirements, making design decisions, validating </w:t>
            </w:r>
            <w:proofErr w:type="spellStart"/>
            <w:r w:rsidRPr="007F7B54">
              <w:rPr>
                <w:sz w:val="20"/>
                <w:szCs w:val="20"/>
              </w:rPr>
              <w:t>behaviour</w:t>
            </w:r>
            <w:proofErr w:type="spellEnd"/>
            <w:r w:rsidRPr="007F7B54">
              <w:rPr>
                <w:sz w:val="20"/>
                <w:szCs w:val="20"/>
              </w:rPr>
              <w:t xml:space="preserve">, addressing security and deployment, </w:t>
            </w:r>
            <w:proofErr w:type="spellStart"/>
            <w:r w:rsidRPr="007F7B54">
              <w:rPr>
                <w:sz w:val="20"/>
                <w:szCs w:val="20"/>
              </w:rPr>
              <w:t>etc</w:t>
            </w:r>
            <w:proofErr w:type="spellEnd"/>
            <w:r w:rsidRPr="007F7B54">
              <w:rPr>
                <w:sz w:val="20"/>
                <w:szCs w:val="20"/>
              </w:rPr>
              <w:t xml:space="preserve">) </w:t>
            </w:r>
            <w:r w:rsidRPr="007F7B54">
              <w:rPr>
                <w:sz w:val="20"/>
                <w:szCs w:val="20"/>
              </w:rPr>
              <w:t xml:space="preserve">then I think it could constitute software engineering. However, if the prompt was generated by an AI tool or is extremely simple, I would not consider it programming, </w:t>
            </w:r>
            <w:r w:rsidRPr="007F7B54">
              <w:rPr>
                <w:sz w:val="20"/>
                <w:szCs w:val="20"/>
              </w:rPr>
              <w:lastRenderedPageBreak/>
              <w:t xml:space="preserve">because no human defined the task, nor software engineering, because the person was </w:t>
            </w:r>
            <w:r w:rsidRPr="007F7B54">
              <w:rPr>
                <w:sz w:val="20"/>
                <w:szCs w:val="20"/>
              </w:rPr>
              <w:t xml:space="preserve">only </w:t>
            </w:r>
            <w:r w:rsidRPr="007F7B54">
              <w:rPr>
                <w:sz w:val="20"/>
                <w:szCs w:val="20"/>
              </w:rPr>
              <w:t>interested in the programming outcome.</w:t>
            </w:r>
            <w:r>
              <w:rPr>
                <w:sz w:val="20"/>
                <w:szCs w:val="20"/>
              </w:rPr>
              <w:t xml:space="preserve"> I think c</w:t>
            </w:r>
            <w:r w:rsidRPr="007F7B54">
              <w:rPr>
                <w:sz w:val="20"/>
                <w:szCs w:val="20"/>
              </w:rPr>
              <w:t>alling that person a software engineer would be like calling someone a painter simply because they hired someone to do the painting.</w:t>
            </w:r>
          </w:p>
        </w:tc>
      </w:tr>
    </w:tbl>
    <w:p w14:paraId="26EB489E" w14:textId="77777777" w:rsidR="0061036F" w:rsidRPr="007F7B54" w:rsidRDefault="00000000">
      <w:pPr>
        <w:pStyle w:val="Heading1"/>
        <w:rPr>
          <w:sz w:val="32"/>
          <w:szCs w:val="24"/>
        </w:rPr>
      </w:pPr>
      <w:r w:rsidRPr="007F7B54">
        <w:rPr>
          <w:sz w:val="32"/>
          <w:szCs w:val="24"/>
        </w:rPr>
        <w:lastRenderedPageBreak/>
        <w:t>Activity 3 - SmartCare Problem Analysis (20 minutes)</w:t>
      </w:r>
    </w:p>
    <w:p w14:paraId="2B4DA8DF" w14:textId="77777777" w:rsidR="0061036F" w:rsidRPr="007F7B54" w:rsidRDefault="00000000">
      <w:pPr>
        <w:rPr>
          <w:sz w:val="20"/>
          <w:szCs w:val="20"/>
        </w:rPr>
      </w:pPr>
      <w:r w:rsidRPr="007F7B54">
        <w:rPr>
          <w:sz w:val="20"/>
          <w:szCs w:val="20"/>
        </w:rPr>
        <w:t>Client statement: SmartCare Community Clinic currently uses spreadsheets and paper records to manage patients and appointments. The clinic wants new software to improve these processes.</w:t>
      </w:r>
    </w:p>
    <w:p w14:paraId="5D5433D3" w14:textId="77777777" w:rsidR="0061036F" w:rsidRPr="007F7B54" w:rsidRDefault="00000000">
      <w:pPr>
        <w:pStyle w:val="Heading2"/>
        <w:rPr>
          <w:sz w:val="24"/>
          <w:szCs w:val="24"/>
        </w:rPr>
      </w:pPr>
      <w:r w:rsidRPr="007F7B54">
        <w:rPr>
          <w:sz w:val="24"/>
          <w:szCs w:val="24"/>
        </w:rPr>
        <w:t>Task 1 - Identify stakeholders</w:t>
      </w:r>
    </w:p>
    <w:tbl>
      <w:tblPr>
        <w:tblStyle w:val="TableGrid"/>
        <w:tblW w:w="0" w:type="auto"/>
        <w:tblLook w:val="04A0" w:firstRow="1" w:lastRow="0" w:firstColumn="1" w:lastColumn="0" w:noHBand="0" w:noVBand="1"/>
      </w:tblPr>
      <w:tblGrid>
        <w:gridCol w:w="5040"/>
        <w:gridCol w:w="5040"/>
      </w:tblGrid>
      <w:tr w:rsidR="0061036F" w:rsidRPr="007F7B54" w14:paraId="46FA6823" w14:textId="77777777">
        <w:tc>
          <w:tcPr>
            <w:tcW w:w="5040" w:type="dxa"/>
          </w:tcPr>
          <w:p w14:paraId="02550411" w14:textId="77777777" w:rsidR="0061036F" w:rsidRPr="007F7B54" w:rsidRDefault="00000000">
            <w:pPr>
              <w:rPr>
                <w:sz w:val="20"/>
                <w:szCs w:val="20"/>
              </w:rPr>
            </w:pPr>
            <w:r w:rsidRPr="007F7B54">
              <w:rPr>
                <w:sz w:val="20"/>
                <w:szCs w:val="20"/>
              </w:rPr>
              <w:t>Stakeholder</w:t>
            </w:r>
          </w:p>
        </w:tc>
        <w:tc>
          <w:tcPr>
            <w:tcW w:w="5040" w:type="dxa"/>
          </w:tcPr>
          <w:p w14:paraId="1289AE8F" w14:textId="77777777" w:rsidR="0061036F" w:rsidRPr="007F7B54" w:rsidRDefault="00000000">
            <w:pPr>
              <w:rPr>
                <w:sz w:val="20"/>
                <w:szCs w:val="20"/>
              </w:rPr>
            </w:pPr>
            <w:r w:rsidRPr="007F7B54">
              <w:rPr>
                <w:sz w:val="20"/>
                <w:szCs w:val="20"/>
              </w:rPr>
              <w:t>What do they need?</w:t>
            </w:r>
          </w:p>
        </w:tc>
      </w:tr>
      <w:tr w:rsidR="0061036F" w:rsidRPr="007F7B54" w14:paraId="161FF262" w14:textId="77777777">
        <w:tc>
          <w:tcPr>
            <w:tcW w:w="5040" w:type="dxa"/>
          </w:tcPr>
          <w:p w14:paraId="0F79DC70" w14:textId="6C328D50" w:rsidR="0061036F" w:rsidRPr="007F7B54" w:rsidRDefault="00BB07AF">
            <w:pPr>
              <w:rPr>
                <w:sz w:val="20"/>
                <w:szCs w:val="20"/>
              </w:rPr>
            </w:pPr>
            <w:r>
              <w:rPr>
                <w:sz w:val="20"/>
                <w:szCs w:val="20"/>
              </w:rPr>
              <w:t>SmartCare community clinic business</w:t>
            </w:r>
          </w:p>
        </w:tc>
        <w:tc>
          <w:tcPr>
            <w:tcW w:w="5040" w:type="dxa"/>
          </w:tcPr>
          <w:p w14:paraId="55829F87" w14:textId="77777777" w:rsidR="00BB07AF" w:rsidRDefault="00BB07AF" w:rsidP="00BB07AF">
            <w:pPr>
              <w:pStyle w:val="ListParagraph"/>
              <w:numPr>
                <w:ilvl w:val="0"/>
                <w:numId w:val="10"/>
              </w:numPr>
              <w:rPr>
                <w:sz w:val="20"/>
                <w:szCs w:val="20"/>
              </w:rPr>
            </w:pPr>
            <w:r>
              <w:rPr>
                <w:sz w:val="20"/>
                <w:szCs w:val="20"/>
              </w:rPr>
              <w:t>r</w:t>
            </w:r>
            <w:r w:rsidRPr="00BB07AF">
              <w:rPr>
                <w:sz w:val="20"/>
                <w:szCs w:val="20"/>
              </w:rPr>
              <w:t>eliable system to improve paper and spreadsheet processes</w:t>
            </w:r>
          </w:p>
          <w:p w14:paraId="7448BAB0" w14:textId="22518D3A" w:rsidR="00BB07AF" w:rsidRDefault="00BB07AF" w:rsidP="00BB07AF">
            <w:pPr>
              <w:pStyle w:val="ListParagraph"/>
              <w:numPr>
                <w:ilvl w:val="0"/>
                <w:numId w:val="10"/>
              </w:numPr>
              <w:rPr>
                <w:sz w:val="20"/>
                <w:szCs w:val="20"/>
              </w:rPr>
            </w:pPr>
            <w:r>
              <w:rPr>
                <w:sz w:val="20"/>
                <w:szCs w:val="20"/>
              </w:rPr>
              <w:t>better management of patients, practitioners and appointments</w:t>
            </w:r>
          </w:p>
          <w:p w14:paraId="510A605F" w14:textId="70294C87" w:rsidR="00BB07AF" w:rsidRPr="00BB07AF" w:rsidRDefault="00BB07AF" w:rsidP="00BB07AF">
            <w:pPr>
              <w:pStyle w:val="ListParagraph"/>
              <w:numPr>
                <w:ilvl w:val="0"/>
                <w:numId w:val="10"/>
              </w:numPr>
              <w:rPr>
                <w:sz w:val="20"/>
                <w:szCs w:val="20"/>
              </w:rPr>
            </w:pPr>
            <w:r>
              <w:rPr>
                <w:sz w:val="20"/>
                <w:szCs w:val="20"/>
              </w:rPr>
              <w:t>improved efficiency and accuracy</w:t>
            </w:r>
          </w:p>
        </w:tc>
      </w:tr>
      <w:tr w:rsidR="0061036F" w:rsidRPr="007F7B54" w14:paraId="52A4C09C" w14:textId="77777777">
        <w:tc>
          <w:tcPr>
            <w:tcW w:w="5040" w:type="dxa"/>
          </w:tcPr>
          <w:p w14:paraId="62A25338" w14:textId="2F8DA164" w:rsidR="0061036F" w:rsidRPr="007F7B54" w:rsidRDefault="00BB07AF">
            <w:pPr>
              <w:rPr>
                <w:sz w:val="20"/>
                <w:szCs w:val="20"/>
              </w:rPr>
            </w:pPr>
            <w:r>
              <w:rPr>
                <w:sz w:val="20"/>
                <w:szCs w:val="20"/>
              </w:rPr>
              <w:t>Patients</w:t>
            </w:r>
          </w:p>
        </w:tc>
        <w:tc>
          <w:tcPr>
            <w:tcW w:w="5040" w:type="dxa"/>
          </w:tcPr>
          <w:p w14:paraId="53EB2864" w14:textId="77777777" w:rsidR="0061036F" w:rsidRDefault="00BB07AF" w:rsidP="00BB07AF">
            <w:pPr>
              <w:pStyle w:val="ListParagraph"/>
              <w:numPr>
                <w:ilvl w:val="0"/>
                <w:numId w:val="10"/>
              </w:numPr>
              <w:rPr>
                <w:sz w:val="20"/>
                <w:szCs w:val="20"/>
              </w:rPr>
            </w:pPr>
            <w:r>
              <w:rPr>
                <w:sz w:val="20"/>
                <w:szCs w:val="20"/>
              </w:rPr>
              <w:t>easy appointment booking/rescheduling</w:t>
            </w:r>
          </w:p>
          <w:p w14:paraId="69FEBEAE" w14:textId="77777777" w:rsidR="00BB07AF" w:rsidRDefault="00BB07AF" w:rsidP="00BB07AF">
            <w:pPr>
              <w:pStyle w:val="ListParagraph"/>
              <w:numPr>
                <w:ilvl w:val="0"/>
                <w:numId w:val="10"/>
              </w:numPr>
              <w:rPr>
                <w:sz w:val="20"/>
                <w:szCs w:val="20"/>
              </w:rPr>
            </w:pPr>
            <w:r>
              <w:rPr>
                <w:sz w:val="20"/>
                <w:szCs w:val="20"/>
              </w:rPr>
              <w:t>accurate personal information</w:t>
            </w:r>
          </w:p>
          <w:p w14:paraId="65B2FCBA" w14:textId="77777777" w:rsidR="00BB07AF" w:rsidRDefault="00BB07AF" w:rsidP="00BB07AF">
            <w:pPr>
              <w:pStyle w:val="ListParagraph"/>
              <w:numPr>
                <w:ilvl w:val="0"/>
                <w:numId w:val="10"/>
              </w:numPr>
              <w:rPr>
                <w:sz w:val="20"/>
                <w:szCs w:val="20"/>
              </w:rPr>
            </w:pPr>
            <w:r>
              <w:rPr>
                <w:sz w:val="20"/>
                <w:szCs w:val="20"/>
              </w:rPr>
              <w:t>privacy for health information</w:t>
            </w:r>
          </w:p>
          <w:p w14:paraId="085F7F56" w14:textId="3CA08ED9" w:rsidR="00BB07AF" w:rsidRPr="00BB07AF" w:rsidRDefault="00BB07AF" w:rsidP="00BB07AF">
            <w:pPr>
              <w:pStyle w:val="ListParagraph"/>
              <w:numPr>
                <w:ilvl w:val="0"/>
                <w:numId w:val="10"/>
              </w:numPr>
              <w:rPr>
                <w:sz w:val="20"/>
                <w:szCs w:val="20"/>
              </w:rPr>
            </w:pPr>
            <w:r>
              <w:rPr>
                <w:sz w:val="20"/>
                <w:szCs w:val="20"/>
              </w:rPr>
              <w:t>appointment reminders</w:t>
            </w:r>
          </w:p>
        </w:tc>
      </w:tr>
      <w:tr w:rsidR="0061036F" w:rsidRPr="007F7B54" w14:paraId="06916EDA" w14:textId="77777777">
        <w:tc>
          <w:tcPr>
            <w:tcW w:w="5040" w:type="dxa"/>
          </w:tcPr>
          <w:p w14:paraId="157E0D9F" w14:textId="6E9C16E0" w:rsidR="0061036F" w:rsidRPr="007F7B54" w:rsidRDefault="00BB07AF">
            <w:pPr>
              <w:rPr>
                <w:sz w:val="20"/>
                <w:szCs w:val="20"/>
              </w:rPr>
            </w:pPr>
            <w:r>
              <w:rPr>
                <w:sz w:val="20"/>
                <w:szCs w:val="20"/>
              </w:rPr>
              <w:t>Practitioners</w:t>
            </w:r>
          </w:p>
        </w:tc>
        <w:tc>
          <w:tcPr>
            <w:tcW w:w="5040" w:type="dxa"/>
          </w:tcPr>
          <w:p w14:paraId="789D748E" w14:textId="3B5B4E0E" w:rsidR="0061036F" w:rsidRDefault="008A1A6E" w:rsidP="00BB07AF">
            <w:pPr>
              <w:pStyle w:val="ListParagraph"/>
              <w:numPr>
                <w:ilvl w:val="0"/>
                <w:numId w:val="10"/>
              </w:numPr>
              <w:rPr>
                <w:sz w:val="20"/>
                <w:szCs w:val="20"/>
              </w:rPr>
            </w:pPr>
            <w:r>
              <w:rPr>
                <w:sz w:val="20"/>
                <w:szCs w:val="20"/>
              </w:rPr>
              <w:t>manage their availability</w:t>
            </w:r>
          </w:p>
          <w:p w14:paraId="67353CC7" w14:textId="77777777" w:rsidR="00BB07AF" w:rsidRDefault="00BB07AF" w:rsidP="00BB07AF">
            <w:pPr>
              <w:pStyle w:val="ListParagraph"/>
              <w:numPr>
                <w:ilvl w:val="0"/>
                <w:numId w:val="10"/>
              </w:numPr>
              <w:rPr>
                <w:sz w:val="20"/>
                <w:szCs w:val="20"/>
              </w:rPr>
            </w:pPr>
            <w:r>
              <w:rPr>
                <w:sz w:val="20"/>
                <w:szCs w:val="20"/>
              </w:rPr>
              <w:t>manage/update patient information</w:t>
            </w:r>
          </w:p>
          <w:p w14:paraId="1FDD4449" w14:textId="1E79928C" w:rsidR="00BB07AF" w:rsidRPr="00BB07AF" w:rsidRDefault="008A1A6E" w:rsidP="00BB07AF">
            <w:pPr>
              <w:pStyle w:val="ListParagraph"/>
              <w:numPr>
                <w:ilvl w:val="0"/>
                <w:numId w:val="10"/>
              </w:numPr>
              <w:rPr>
                <w:sz w:val="20"/>
                <w:szCs w:val="20"/>
              </w:rPr>
            </w:pPr>
            <w:r>
              <w:rPr>
                <w:sz w:val="20"/>
                <w:szCs w:val="20"/>
              </w:rPr>
              <w:t>access their schedules and required patient information</w:t>
            </w:r>
          </w:p>
        </w:tc>
      </w:tr>
      <w:tr w:rsidR="0061036F" w:rsidRPr="007F7B54" w14:paraId="6CDBB96C" w14:textId="77777777">
        <w:tc>
          <w:tcPr>
            <w:tcW w:w="5040" w:type="dxa"/>
          </w:tcPr>
          <w:p w14:paraId="14565BDE" w14:textId="56FF801E" w:rsidR="0061036F" w:rsidRPr="007F7B54" w:rsidRDefault="00BB07AF">
            <w:pPr>
              <w:rPr>
                <w:sz w:val="20"/>
                <w:szCs w:val="20"/>
              </w:rPr>
            </w:pPr>
            <w:r>
              <w:rPr>
                <w:sz w:val="20"/>
                <w:szCs w:val="20"/>
              </w:rPr>
              <w:t xml:space="preserve">Reception </w:t>
            </w:r>
            <w:proofErr w:type="gramStart"/>
            <w:r>
              <w:rPr>
                <w:sz w:val="20"/>
                <w:szCs w:val="20"/>
              </w:rPr>
              <w:t>or</w:t>
            </w:r>
            <w:proofErr w:type="gramEnd"/>
            <w:r>
              <w:rPr>
                <w:sz w:val="20"/>
                <w:szCs w:val="20"/>
              </w:rPr>
              <w:t xml:space="preserve"> admin staff</w:t>
            </w:r>
          </w:p>
        </w:tc>
        <w:tc>
          <w:tcPr>
            <w:tcW w:w="5040" w:type="dxa"/>
          </w:tcPr>
          <w:p w14:paraId="1D4ACDBE" w14:textId="77777777" w:rsidR="0061036F" w:rsidRDefault="008A1A6E" w:rsidP="008A1A6E">
            <w:pPr>
              <w:pStyle w:val="ListParagraph"/>
              <w:numPr>
                <w:ilvl w:val="0"/>
                <w:numId w:val="10"/>
              </w:numPr>
              <w:rPr>
                <w:sz w:val="20"/>
                <w:szCs w:val="20"/>
              </w:rPr>
            </w:pPr>
            <w:proofErr w:type="gramStart"/>
            <w:r>
              <w:rPr>
                <w:sz w:val="20"/>
                <w:szCs w:val="20"/>
              </w:rPr>
              <w:t>manage</w:t>
            </w:r>
            <w:proofErr w:type="gramEnd"/>
            <w:r>
              <w:rPr>
                <w:sz w:val="20"/>
                <w:szCs w:val="20"/>
              </w:rPr>
              <w:t xml:space="preserve"> the appointments </w:t>
            </w:r>
          </w:p>
          <w:p w14:paraId="026286A9" w14:textId="77777777" w:rsidR="008A1A6E" w:rsidRDefault="008A1A6E" w:rsidP="008A1A6E">
            <w:pPr>
              <w:pStyle w:val="ListParagraph"/>
              <w:numPr>
                <w:ilvl w:val="0"/>
                <w:numId w:val="10"/>
              </w:numPr>
              <w:rPr>
                <w:sz w:val="20"/>
                <w:szCs w:val="20"/>
              </w:rPr>
            </w:pPr>
            <w:r>
              <w:rPr>
                <w:sz w:val="20"/>
                <w:szCs w:val="20"/>
              </w:rPr>
              <w:t>create and update patient records</w:t>
            </w:r>
          </w:p>
          <w:p w14:paraId="398E0EB8" w14:textId="77777777" w:rsidR="008A1A6E" w:rsidRDefault="008A1A6E" w:rsidP="008A1A6E">
            <w:pPr>
              <w:pStyle w:val="ListParagraph"/>
              <w:numPr>
                <w:ilvl w:val="0"/>
                <w:numId w:val="10"/>
              </w:numPr>
              <w:rPr>
                <w:sz w:val="20"/>
                <w:szCs w:val="20"/>
              </w:rPr>
            </w:pPr>
            <w:r>
              <w:rPr>
                <w:sz w:val="20"/>
                <w:szCs w:val="20"/>
              </w:rPr>
              <w:t>book appointments</w:t>
            </w:r>
          </w:p>
          <w:p w14:paraId="500F0FBE" w14:textId="1AEAAD27" w:rsidR="008A1A6E" w:rsidRPr="008A1A6E" w:rsidRDefault="008A1A6E" w:rsidP="008A1A6E">
            <w:pPr>
              <w:pStyle w:val="ListParagraph"/>
              <w:numPr>
                <w:ilvl w:val="0"/>
                <w:numId w:val="10"/>
              </w:numPr>
              <w:rPr>
                <w:sz w:val="20"/>
                <w:szCs w:val="20"/>
              </w:rPr>
            </w:pPr>
            <w:r>
              <w:rPr>
                <w:sz w:val="20"/>
                <w:szCs w:val="20"/>
              </w:rPr>
              <w:t>manage cancellations</w:t>
            </w:r>
          </w:p>
        </w:tc>
      </w:tr>
      <w:tr w:rsidR="00BB07AF" w:rsidRPr="007F7B54" w14:paraId="195234D6" w14:textId="77777777">
        <w:tc>
          <w:tcPr>
            <w:tcW w:w="5040" w:type="dxa"/>
          </w:tcPr>
          <w:p w14:paraId="48D3C6DF" w14:textId="7AAA605C" w:rsidR="00BB07AF" w:rsidRDefault="00BB07AF">
            <w:pPr>
              <w:rPr>
                <w:sz w:val="20"/>
                <w:szCs w:val="20"/>
              </w:rPr>
            </w:pPr>
            <w:r>
              <w:rPr>
                <w:sz w:val="20"/>
                <w:szCs w:val="20"/>
              </w:rPr>
              <w:t>Clinic managers</w:t>
            </w:r>
          </w:p>
        </w:tc>
        <w:tc>
          <w:tcPr>
            <w:tcW w:w="5040" w:type="dxa"/>
          </w:tcPr>
          <w:p w14:paraId="067CB429" w14:textId="77777777" w:rsidR="00BB07AF" w:rsidRDefault="008A1A6E" w:rsidP="008A1A6E">
            <w:pPr>
              <w:pStyle w:val="ListParagraph"/>
              <w:numPr>
                <w:ilvl w:val="0"/>
                <w:numId w:val="10"/>
              </w:numPr>
              <w:rPr>
                <w:sz w:val="20"/>
                <w:szCs w:val="20"/>
              </w:rPr>
            </w:pPr>
            <w:r>
              <w:rPr>
                <w:sz w:val="20"/>
                <w:szCs w:val="20"/>
              </w:rPr>
              <w:t>access reports</w:t>
            </w:r>
          </w:p>
          <w:p w14:paraId="269294A8" w14:textId="77777777" w:rsidR="008A1A6E" w:rsidRDefault="008A1A6E" w:rsidP="008A1A6E">
            <w:pPr>
              <w:pStyle w:val="ListParagraph"/>
              <w:numPr>
                <w:ilvl w:val="0"/>
                <w:numId w:val="10"/>
              </w:numPr>
              <w:rPr>
                <w:sz w:val="20"/>
                <w:szCs w:val="20"/>
              </w:rPr>
            </w:pPr>
            <w:r>
              <w:rPr>
                <w:sz w:val="20"/>
                <w:szCs w:val="20"/>
              </w:rPr>
              <w:t>access appointment statistics</w:t>
            </w:r>
          </w:p>
          <w:p w14:paraId="63941DFD" w14:textId="77777777" w:rsidR="008A1A6E" w:rsidRDefault="008A1A6E" w:rsidP="008A1A6E">
            <w:pPr>
              <w:pStyle w:val="ListParagraph"/>
              <w:numPr>
                <w:ilvl w:val="0"/>
                <w:numId w:val="10"/>
              </w:numPr>
              <w:rPr>
                <w:sz w:val="20"/>
                <w:szCs w:val="20"/>
              </w:rPr>
            </w:pPr>
            <w:r>
              <w:rPr>
                <w:sz w:val="20"/>
                <w:szCs w:val="20"/>
              </w:rPr>
              <w:t>practitioner availability</w:t>
            </w:r>
          </w:p>
          <w:p w14:paraId="7F812AC1" w14:textId="5CF405C2" w:rsidR="008A1A6E" w:rsidRPr="008A1A6E" w:rsidRDefault="008A1A6E" w:rsidP="008A1A6E">
            <w:pPr>
              <w:pStyle w:val="ListParagraph"/>
              <w:numPr>
                <w:ilvl w:val="0"/>
                <w:numId w:val="10"/>
              </w:numPr>
              <w:rPr>
                <w:sz w:val="20"/>
                <w:szCs w:val="20"/>
              </w:rPr>
            </w:pPr>
            <w:r>
              <w:rPr>
                <w:sz w:val="20"/>
                <w:szCs w:val="20"/>
              </w:rPr>
              <w:t>secure access to relevant information</w:t>
            </w:r>
          </w:p>
        </w:tc>
      </w:tr>
      <w:tr w:rsidR="00BB07AF" w:rsidRPr="007F7B54" w14:paraId="6C7A99D3" w14:textId="77777777">
        <w:tc>
          <w:tcPr>
            <w:tcW w:w="5040" w:type="dxa"/>
          </w:tcPr>
          <w:p w14:paraId="4AC37BEC" w14:textId="58AFEC14" w:rsidR="00BB07AF" w:rsidRDefault="00BB07AF">
            <w:pPr>
              <w:rPr>
                <w:sz w:val="20"/>
                <w:szCs w:val="20"/>
              </w:rPr>
            </w:pPr>
            <w:r>
              <w:rPr>
                <w:sz w:val="20"/>
                <w:szCs w:val="20"/>
              </w:rPr>
              <w:t xml:space="preserve">It </w:t>
            </w:r>
            <w:proofErr w:type="gramStart"/>
            <w:r>
              <w:rPr>
                <w:sz w:val="20"/>
                <w:szCs w:val="20"/>
              </w:rPr>
              <w:t>support</w:t>
            </w:r>
            <w:proofErr w:type="gramEnd"/>
            <w:r>
              <w:rPr>
                <w:sz w:val="20"/>
                <w:szCs w:val="20"/>
              </w:rPr>
              <w:t xml:space="preserve"> </w:t>
            </w:r>
            <w:proofErr w:type="gramStart"/>
            <w:r>
              <w:rPr>
                <w:sz w:val="20"/>
                <w:szCs w:val="20"/>
              </w:rPr>
              <w:t>or</w:t>
            </w:r>
            <w:proofErr w:type="gramEnd"/>
            <w:r>
              <w:rPr>
                <w:sz w:val="20"/>
                <w:szCs w:val="20"/>
              </w:rPr>
              <w:t xml:space="preserve"> system administrator</w:t>
            </w:r>
          </w:p>
        </w:tc>
        <w:tc>
          <w:tcPr>
            <w:tcW w:w="5040" w:type="dxa"/>
          </w:tcPr>
          <w:p w14:paraId="4875DBB5" w14:textId="449DCBF5" w:rsidR="00BB07AF" w:rsidRPr="008A1A6E" w:rsidRDefault="008A1A6E" w:rsidP="008A1A6E">
            <w:pPr>
              <w:pStyle w:val="ListParagraph"/>
              <w:numPr>
                <w:ilvl w:val="0"/>
                <w:numId w:val="10"/>
              </w:numPr>
              <w:rPr>
                <w:sz w:val="20"/>
                <w:szCs w:val="20"/>
              </w:rPr>
            </w:pPr>
            <w:r>
              <w:rPr>
                <w:sz w:val="20"/>
                <w:szCs w:val="20"/>
              </w:rPr>
              <w:t>permissions, backups, security, system configurations</w:t>
            </w:r>
          </w:p>
        </w:tc>
      </w:tr>
      <w:tr w:rsidR="00BB07AF" w:rsidRPr="007F7B54" w14:paraId="7CBC17FF" w14:textId="77777777">
        <w:tc>
          <w:tcPr>
            <w:tcW w:w="5040" w:type="dxa"/>
          </w:tcPr>
          <w:p w14:paraId="339D35C9" w14:textId="3F009987" w:rsidR="00BB07AF" w:rsidRDefault="00BB07AF">
            <w:pPr>
              <w:rPr>
                <w:sz w:val="20"/>
                <w:szCs w:val="20"/>
              </w:rPr>
            </w:pPr>
            <w:r>
              <w:rPr>
                <w:sz w:val="20"/>
                <w:szCs w:val="20"/>
              </w:rPr>
              <w:t>Developers</w:t>
            </w:r>
          </w:p>
        </w:tc>
        <w:tc>
          <w:tcPr>
            <w:tcW w:w="5040" w:type="dxa"/>
          </w:tcPr>
          <w:p w14:paraId="1C82BA16" w14:textId="77777777" w:rsidR="008A1A6E" w:rsidRDefault="008A1A6E" w:rsidP="008A1A6E">
            <w:pPr>
              <w:pStyle w:val="ListParagraph"/>
              <w:numPr>
                <w:ilvl w:val="0"/>
                <w:numId w:val="10"/>
              </w:numPr>
              <w:rPr>
                <w:sz w:val="20"/>
                <w:szCs w:val="20"/>
              </w:rPr>
            </w:pPr>
            <w:r>
              <w:rPr>
                <w:sz w:val="20"/>
                <w:szCs w:val="20"/>
              </w:rPr>
              <w:t>Clear requirements</w:t>
            </w:r>
          </w:p>
          <w:p w14:paraId="28E30F37" w14:textId="77777777" w:rsidR="008A1A6E" w:rsidRDefault="008A1A6E" w:rsidP="008A1A6E">
            <w:pPr>
              <w:pStyle w:val="ListParagraph"/>
              <w:numPr>
                <w:ilvl w:val="0"/>
                <w:numId w:val="10"/>
              </w:numPr>
              <w:rPr>
                <w:sz w:val="20"/>
                <w:szCs w:val="20"/>
              </w:rPr>
            </w:pPr>
            <w:r>
              <w:rPr>
                <w:sz w:val="20"/>
                <w:szCs w:val="20"/>
              </w:rPr>
              <w:t>Maintainable architecture, documentation</w:t>
            </w:r>
          </w:p>
          <w:p w14:paraId="31253DAE" w14:textId="6DF73653" w:rsidR="008A1A6E" w:rsidRPr="008A1A6E" w:rsidRDefault="008A1A6E" w:rsidP="008A1A6E">
            <w:pPr>
              <w:pStyle w:val="ListParagraph"/>
              <w:numPr>
                <w:ilvl w:val="0"/>
                <w:numId w:val="10"/>
              </w:numPr>
              <w:rPr>
                <w:sz w:val="20"/>
                <w:szCs w:val="20"/>
              </w:rPr>
            </w:pPr>
            <w:r>
              <w:rPr>
                <w:sz w:val="20"/>
                <w:szCs w:val="20"/>
              </w:rPr>
              <w:t xml:space="preserve">Manage deployment and testing </w:t>
            </w:r>
          </w:p>
        </w:tc>
      </w:tr>
    </w:tbl>
    <w:p w14:paraId="4465566D" w14:textId="77777777" w:rsidR="0061036F" w:rsidRPr="007F7B54" w:rsidRDefault="00000000">
      <w:pPr>
        <w:pStyle w:val="Heading2"/>
        <w:rPr>
          <w:sz w:val="24"/>
          <w:szCs w:val="24"/>
        </w:rPr>
      </w:pPr>
      <w:r w:rsidRPr="007F7B54">
        <w:rPr>
          <w:sz w:val="24"/>
          <w:szCs w:val="24"/>
        </w:rPr>
        <w:t>Task 2 - Identify current problems</w:t>
      </w:r>
    </w:p>
    <w:p w14:paraId="310CCBF3" w14:textId="69299DE5" w:rsidR="0061036F" w:rsidRPr="008A1A6E" w:rsidRDefault="008A1A6E" w:rsidP="008A1A6E">
      <w:pPr>
        <w:pStyle w:val="ListParagraph"/>
        <w:numPr>
          <w:ilvl w:val="0"/>
          <w:numId w:val="11"/>
        </w:numPr>
        <w:rPr>
          <w:sz w:val="20"/>
          <w:szCs w:val="20"/>
        </w:rPr>
      </w:pPr>
      <w:r w:rsidRPr="008A1A6E">
        <w:rPr>
          <w:sz w:val="20"/>
          <w:szCs w:val="20"/>
        </w:rPr>
        <w:t>information is spread across paper records and spreadsheets</w:t>
      </w:r>
      <w:r>
        <w:rPr>
          <w:sz w:val="20"/>
          <w:szCs w:val="20"/>
        </w:rPr>
        <w:t xml:space="preserve"> </w:t>
      </w:r>
    </w:p>
    <w:p w14:paraId="38997187" w14:textId="65ED13F0" w:rsidR="008A1A6E" w:rsidRDefault="008A1A6E" w:rsidP="008A1A6E">
      <w:pPr>
        <w:pStyle w:val="ListParagraph"/>
        <w:numPr>
          <w:ilvl w:val="0"/>
          <w:numId w:val="11"/>
        </w:numPr>
        <w:rPr>
          <w:sz w:val="20"/>
          <w:szCs w:val="20"/>
        </w:rPr>
      </w:pPr>
      <w:r>
        <w:rPr>
          <w:sz w:val="20"/>
          <w:szCs w:val="20"/>
        </w:rPr>
        <w:t>staff may need to manually enter, search, update and transfer information between records which is manual and inefficient</w:t>
      </w:r>
    </w:p>
    <w:p w14:paraId="6CF37CDD" w14:textId="406845BE" w:rsidR="008A1A6E" w:rsidRDefault="008A1A6E" w:rsidP="008A1A6E">
      <w:pPr>
        <w:pStyle w:val="ListParagraph"/>
        <w:numPr>
          <w:ilvl w:val="0"/>
          <w:numId w:val="11"/>
        </w:numPr>
        <w:rPr>
          <w:sz w:val="20"/>
          <w:szCs w:val="20"/>
        </w:rPr>
      </w:pPr>
      <w:r>
        <w:rPr>
          <w:sz w:val="20"/>
          <w:szCs w:val="20"/>
        </w:rPr>
        <w:t>increased risk of errors as manual data entry and multiple paper records can lead to incorrect, duplicate or missing information. Also, there are no backups if there is any physical damage to records.</w:t>
      </w:r>
    </w:p>
    <w:p w14:paraId="6130F4E7" w14:textId="0810AEF2" w:rsidR="008A1A6E" w:rsidRPr="008A1A6E" w:rsidRDefault="008A1A6E" w:rsidP="008A1A6E">
      <w:pPr>
        <w:pStyle w:val="ListParagraph"/>
        <w:numPr>
          <w:ilvl w:val="0"/>
          <w:numId w:val="11"/>
        </w:numPr>
        <w:rPr>
          <w:sz w:val="20"/>
          <w:szCs w:val="20"/>
        </w:rPr>
      </w:pPr>
      <w:r>
        <w:rPr>
          <w:sz w:val="20"/>
          <w:szCs w:val="20"/>
        </w:rPr>
        <w:t>Appointment availability and booking schedules are hard to maintain and read.</w:t>
      </w:r>
    </w:p>
    <w:p w14:paraId="52F904D7" w14:textId="77777777" w:rsidR="0061036F" w:rsidRPr="007F7B54" w:rsidRDefault="00000000">
      <w:pPr>
        <w:pStyle w:val="Heading2"/>
        <w:rPr>
          <w:sz w:val="24"/>
          <w:szCs w:val="24"/>
        </w:rPr>
      </w:pPr>
      <w:r w:rsidRPr="007F7B54">
        <w:rPr>
          <w:sz w:val="24"/>
          <w:szCs w:val="24"/>
        </w:rPr>
        <w:lastRenderedPageBreak/>
        <w:t>Task 3 - Ask client questions</w:t>
      </w:r>
    </w:p>
    <w:p w14:paraId="43BF7F47"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Who will use the new system? For example, reception staff, practitioners, managers and patients?</w:t>
      </w:r>
    </w:p>
    <w:p w14:paraId="2482A7C1"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What information needs to be stored about each patient?</w:t>
      </w:r>
    </w:p>
    <w:p w14:paraId="436A4C3D"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What information needs to be stored about practitioners?</w:t>
      </w:r>
    </w:p>
    <w:p w14:paraId="5FFB91AE"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How are appointments currently booked, changed and cancelled?</w:t>
      </w:r>
    </w:p>
    <w:p w14:paraId="5110B207"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Does the system need to allow patients to book or cancel their own appointments?</w:t>
      </w:r>
    </w:p>
    <w:p w14:paraId="088A8D04" w14:textId="7A46DA48"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How should the system handle appointment conflicts or double</w:t>
      </w:r>
      <w:r w:rsidR="0002725A">
        <w:rPr>
          <w:rFonts w:ascii="Aptos" w:eastAsiaTheme="minorEastAsia" w:hAnsi="Aptos" w:cstheme="minorBidi"/>
          <w:b w:val="0"/>
          <w:bCs w:val="0"/>
          <w:color w:val="auto"/>
          <w:sz w:val="20"/>
          <w:szCs w:val="20"/>
        </w:rPr>
        <w:t xml:space="preserve"> </w:t>
      </w:r>
      <w:r w:rsidRPr="008A1A6E">
        <w:rPr>
          <w:rFonts w:ascii="Aptos" w:eastAsiaTheme="minorEastAsia" w:hAnsi="Aptos" w:cstheme="minorBidi"/>
          <w:b w:val="0"/>
          <w:bCs w:val="0"/>
          <w:color w:val="auto"/>
          <w:sz w:val="20"/>
          <w:szCs w:val="20"/>
        </w:rPr>
        <w:t>bookings?</w:t>
      </w:r>
    </w:p>
    <w:p w14:paraId="46507718"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What information should each type of user be allowed to view or modify?</w:t>
      </w:r>
    </w:p>
    <w:p w14:paraId="17F5A6BE"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Are there any privacy, security or legal requirements that the system must meet?</w:t>
      </w:r>
    </w:p>
    <w:p w14:paraId="460A8464" w14:textId="22524079"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 xml:space="preserve">Does the clinic need appointment reminders, such as email or </w:t>
      </w:r>
      <w:proofErr w:type="spellStart"/>
      <w:r>
        <w:rPr>
          <w:rFonts w:ascii="Aptos" w:eastAsiaTheme="minorEastAsia" w:hAnsi="Aptos" w:cstheme="minorBidi"/>
          <w:b w:val="0"/>
          <w:bCs w:val="0"/>
          <w:color w:val="auto"/>
          <w:sz w:val="20"/>
          <w:szCs w:val="20"/>
        </w:rPr>
        <w:t>sms</w:t>
      </w:r>
      <w:proofErr w:type="spellEnd"/>
      <w:r w:rsidRPr="008A1A6E">
        <w:rPr>
          <w:rFonts w:ascii="Aptos" w:eastAsiaTheme="minorEastAsia" w:hAnsi="Aptos" w:cstheme="minorBidi"/>
          <w:b w:val="0"/>
          <w:bCs w:val="0"/>
          <w:color w:val="auto"/>
          <w:sz w:val="20"/>
          <w:szCs w:val="20"/>
        </w:rPr>
        <w:t xml:space="preserve"> notifications?</w:t>
      </w:r>
    </w:p>
    <w:p w14:paraId="1C85C11A" w14:textId="77777777"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Does existing information from the spreadsheets and paper records need to be transferred into the new system?</w:t>
      </w:r>
    </w:p>
    <w:p w14:paraId="75CDBF57" w14:textId="77777777" w:rsid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Does the clinic require reports or statistics about patients, appointments or practitioners?</w:t>
      </w:r>
    </w:p>
    <w:p w14:paraId="4F29A30E" w14:textId="79F3193F" w:rsidR="008A1A6E" w:rsidRPr="008A1A6E" w:rsidRDefault="008A1A6E" w:rsidP="008A1A6E">
      <w:pPr>
        <w:pStyle w:val="Heading1"/>
        <w:numPr>
          <w:ilvl w:val="0"/>
          <w:numId w:val="13"/>
        </w:numPr>
        <w:spacing w:before="100" w:beforeAutospacing="1"/>
        <w:ind w:left="714" w:hanging="357"/>
        <w:rPr>
          <w:rFonts w:ascii="Aptos" w:eastAsiaTheme="minorEastAsia" w:hAnsi="Aptos" w:cstheme="minorBidi"/>
          <w:b w:val="0"/>
          <w:bCs w:val="0"/>
          <w:color w:val="auto"/>
          <w:sz w:val="20"/>
          <w:szCs w:val="20"/>
        </w:rPr>
      </w:pPr>
      <w:r w:rsidRPr="008A1A6E">
        <w:rPr>
          <w:rFonts w:ascii="Aptos" w:eastAsiaTheme="minorEastAsia" w:hAnsi="Aptos" w:cstheme="minorBidi"/>
          <w:b w:val="0"/>
          <w:bCs w:val="0"/>
          <w:color w:val="auto"/>
          <w:sz w:val="20"/>
          <w:szCs w:val="20"/>
        </w:rPr>
        <w:t xml:space="preserve">How many patients, practitioners and appointments </w:t>
      </w:r>
      <w:r w:rsidRPr="008A1A6E">
        <w:rPr>
          <w:rFonts w:ascii="Aptos" w:eastAsiaTheme="minorEastAsia" w:hAnsi="Aptos" w:cstheme="minorBidi"/>
          <w:b w:val="0"/>
          <w:bCs w:val="0"/>
          <w:color w:val="auto"/>
          <w:sz w:val="20"/>
          <w:szCs w:val="20"/>
        </w:rPr>
        <w:t>do</w:t>
      </w:r>
      <w:r w:rsidRPr="008A1A6E">
        <w:rPr>
          <w:rFonts w:ascii="Aptos" w:eastAsiaTheme="minorEastAsia" w:hAnsi="Aptos" w:cstheme="minorBidi"/>
          <w:b w:val="0"/>
          <w:bCs w:val="0"/>
          <w:color w:val="auto"/>
          <w:sz w:val="20"/>
          <w:szCs w:val="20"/>
        </w:rPr>
        <w:t xml:space="preserve"> the clinic typically manage?</w:t>
      </w:r>
    </w:p>
    <w:p w14:paraId="00C23602" w14:textId="711509E6" w:rsidR="0061036F" w:rsidRPr="007F7B54" w:rsidRDefault="00000000" w:rsidP="008A1A6E">
      <w:pPr>
        <w:pStyle w:val="Heading1"/>
        <w:spacing w:before="100" w:beforeAutospacing="1"/>
        <w:ind w:left="357"/>
        <w:rPr>
          <w:sz w:val="32"/>
          <w:szCs w:val="24"/>
        </w:rPr>
      </w:pPr>
      <w:r w:rsidRPr="007F7B54">
        <w:rPr>
          <w:sz w:val="32"/>
          <w:szCs w:val="24"/>
        </w:rPr>
        <w:t>Activity 4 - Critique an AI Response (15 minutes)</w:t>
      </w:r>
    </w:p>
    <w:p w14:paraId="359EA984" w14:textId="77777777" w:rsidR="0061036F" w:rsidRPr="007F7B54" w:rsidRDefault="00000000">
      <w:pPr>
        <w:rPr>
          <w:sz w:val="20"/>
          <w:szCs w:val="20"/>
        </w:rPr>
      </w:pPr>
      <w:r w:rsidRPr="007F7B54">
        <w:rPr>
          <w:sz w:val="20"/>
          <w:szCs w:val="20"/>
        </w:rPr>
        <w:t xml:space="preserve">An AI assistant </w:t>
      </w:r>
      <w:proofErr w:type="gramStart"/>
      <w:r w:rsidRPr="007F7B54">
        <w:rPr>
          <w:sz w:val="20"/>
          <w:szCs w:val="20"/>
        </w:rPr>
        <w:t>suggests:</w:t>
      </w:r>
      <w:proofErr w:type="gramEnd"/>
      <w:r w:rsidRPr="007F7B54">
        <w:rPr>
          <w:sz w:val="20"/>
          <w:szCs w:val="20"/>
        </w:rP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rsidRPr="007F7B54" w14:paraId="65A8010A" w14:textId="77777777">
        <w:tc>
          <w:tcPr>
            <w:tcW w:w="2520" w:type="dxa"/>
          </w:tcPr>
          <w:p w14:paraId="22DA0F0A" w14:textId="77777777" w:rsidR="0061036F" w:rsidRPr="007F7B54" w:rsidRDefault="00000000">
            <w:pPr>
              <w:rPr>
                <w:sz w:val="20"/>
                <w:szCs w:val="20"/>
              </w:rPr>
            </w:pPr>
            <w:r w:rsidRPr="007F7B54">
              <w:rPr>
                <w:sz w:val="20"/>
                <w:szCs w:val="20"/>
              </w:rPr>
              <w:t>Suggestion</w:t>
            </w:r>
          </w:p>
        </w:tc>
        <w:tc>
          <w:tcPr>
            <w:tcW w:w="2520" w:type="dxa"/>
          </w:tcPr>
          <w:p w14:paraId="227FA8A9" w14:textId="77777777" w:rsidR="0061036F" w:rsidRPr="007F7B54" w:rsidRDefault="00000000">
            <w:pPr>
              <w:rPr>
                <w:sz w:val="20"/>
                <w:szCs w:val="20"/>
              </w:rPr>
            </w:pPr>
            <w:r w:rsidRPr="007F7B54">
              <w:rPr>
                <w:sz w:val="20"/>
                <w:szCs w:val="20"/>
              </w:rPr>
              <w:t>Client evidence?</w:t>
            </w:r>
          </w:p>
        </w:tc>
        <w:tc>
          <w:tcPr>
            <w:tcW w:w="2520" w:type="dxa"/>
          </w:tcPr>
          <w:p w14:paraId="16760D73" w14:textId="77777777" w:rsidR="0061036F" w:rsidRPr="007F7B54" w:rsidRDefault="00000000">
            <w:pPr>
              <w:rPr>
                <w:sz w:val="20"/>
                <w:szCs w:val="20"/>
              </w:rPr>
            </w:pPr>
            <w:r w:rsidRPr="007F7B54">
              <w:rPr>
                <w:sz w:val="20"/>
                <w:szCs w:val="20"/>
              </w:rPr>
              <w:t>In scope?</w:t>
            </w:r>
          </w:p>
        </w:tc>
        <w:tc>
          <w:tcPr>
            <w:tcW w:w="2520" w:type="dxa"/>
          </w:tcPr>
          <w:p w14:paraId="49EEB524" w14:textId="77777777" w:rsidR="0061036F" w:rsidRPr="007F7B54" w:rsidRDefault="00000000">
            <w:pPr>
              <w:rPr>
                <w:sz w:val="20"/>
                <w:szCs w:val="20"/>
              </w:rPr>
            </w:pPr>
            <w:r w:rsidRPr="007F7B54">
              <w:rPr>
                <w:sz w:val="20"/>
                <w:szCs w:val="20"/>
              </w:rPr>
              <w:t>Decision</w:t>
            </w:r>
          </w:p>
        </w:tc>
      </w:tr>
      <w:tr w:rsidR="0061036F" w:rsidRPr="007F7B54" w14:paraId="348C6129" w14:textId="77777777">
        <w:tc>
          <w:tcPr>
            <w:tcW w:w="2520" w:type="dxa"/>
          </w:tcPr>
          <w:p w14:paraId="793CCA1A" w14:textId="77777777" w:rsidR="0061036F" w:rsidRPr="007F7B54" w:rsidRDefault="00000000">
            <w:pPr>
              <w:rPr>
                <w:sz w:val="20"/>
                <w:szCs w:val="20"/>
              </w:rPr>
            </w:pPr>
            <w:r w:rsidRPr="007F7B54">
              <w:rPr>
                <w:sz w:val="20"/>
                <w:szCs w:val="20"/>
              </w:rPr>
              <w:t>Appointment management</w:t>
            </w:r>
          </w:p>
        </w:tc>
        <w:tc>
          <w:tcPr>
            <w:tcW w:w="2520" w:type="dxa"/>
          </w:tcPr>
          <w:p w14:paraId="2C222FBF" w14:textId="21B8D967" w:rsidR="0061036F" w:rsidRPr="007F7B54" w:rsidRDefault="0002725A">
            <w:pPr>
              <w:rPr>
                <w:sz w:val="20"/>
                <w:szCs w:val="20"/>
              </w:rPr>
            </w:pPr>
            <w:r>
              <w:rPr>
                <w:sz w:val="20"/>
                <w:szCs w:val="20"/>
              </w:rPr>
              <w:t>Yes</w:t>
            </w:r>
          </w:p>
        </w:tc>
        <w:tc>
          <w:tcPr>
            <w:tcW w:w="2520" w:type="dxa"/>
          </w:tcPr>
          <w:p w14:paraId="368E863B" w14:textId="42F48322" w:rsidR="0061036F" w:rsidRPr="007F7B54" w:rsidRDefault="0002725A">
            <w:pPr>
              <w:rPr>
                <w:sz w:val="20"/>
                <w:szCs w:val="20"/>
              </w:rPr>
            </w:pPr>
            <w:r>
              <w:rPr>
                <w:sz w:val="20"/>
                <w:szCs w:val="20"/>
              </w:rPr>
              <w:t>Yes</w:t>
            </w:r>
          </w:p>
        </w:tc>
        <w:tc>
          <w:tcPr>
            <w:tcW w:w="2520" w:type="dxa"/>
          </w:tcPr>
          <w:p w14:paraId="14C06917" w14:textId="5CAB7AC2" w:rsidR="0061036F" w:rsidRPr="007F7B54" w:rsidRDefault="0002725A">
            <w:pPr>
              <w:rPr>
                <w:sz w:val="20"/>
                <w:szCs w:val="20"/>
              </w:rPr>
            </w:pPr>
            <w:r>
              <w:rPr>
                <w:sz w:val="20"/>
                <w:szCs w:val="20"/>
              </w:rPr>
              <w:t>Confirmed</w:t>
            </w:r>
          </w:p>
        </w:tc>
      </w:tr>
      <w:tr w:rsidR="0061036F" w:rsidRPr="007F7B54" w14:paraId="43018A64" w14:textId="77777777">
        <w:tc>
          <w:tcPr>
            <w:tcW w:w="2520" w:type="dxa"/>
          </w:tcPr>
          <w:p w14:paraId="08783884" w14:textId="77777777" w:rsidR="0061036F" w:rsidRPr="007F7B54" w:rsidRDefault="00000000">
            <w:pPr>
              <w:rPr>
                <w:sz w:val="20"/>
                <w:szCs w:val="20"/>
              </w:rPr>
            </w:pPr>
            <w:r w:rsidRPr="007F7B54">
              <w:rPr>
                <w:sz w:val="20"/>
                <w:szCs w:val="20"/>
              </w:rPr>
              <w:t>Facial recognition login</w:t>
            </w:r>
          </w:p>
        </w:tc>
        <w:tc>
          <w:tcPr>
            <w:tcW w:w="2520" w:type="dxa"/>
          </w:tcPr>
          <w:p w14:paraId="071CD289" w14:textId="69E99040" w:rsidR="0061036F" w:rsidRPr="007F7B54" w:rsidRDefault="0002725A">
            <w:pPr>
              <w:rPr>
                <w:sz w:val="20"/>
                <w:szCs w:val="20"/>
              </w:rPr>
            </w:pPr>
            <w:r>
              <w:rPr>
                <w:sz w:val="20"/>
                <w:szCs w:val="20"/>
              </w:rPr>
              <w:t>No</w:t>
            </w:r>
          </w:p>
        </w:tc>
        <w:tc>
          <w:tcPr>
            <w:tcW w:w="2520" w:type="dxa"/>
          </w:tcPr>
          <w:p w14:paraId="77C5762E" w14:textId="5B1D2C20" w:rsidR="0061036F" w:rsidRPr="007F7B54" w:rsidRDefault="0002725A">
            <w:pPr>
              <w:rPr>
                <w:sz w:val="20"/>
                <w:szCs w:val="20"/>
              </w:rPr>
            </w:pPr>
            <w:r>
              <w:rPr>
                <w:sz w:val="20"/>
                <w:szCs w:val="20"/>
              </w:rPr>
              <w:t>No</w:t>
            </w:r>
          </w:p>
        </w:tc>
        <w:tc>
          <w:tcPr>
            <w:tcW w:w="2520" w:type="dxa"/>
          </w:tcPr>
          <w:p w14:paraId="6D53CD8D" w14:textId="75519577" w:rsidR="0061036F" w:rsidRPr="007F7B54" w:rsidRDefault="0002725A">
            <w:pPr>
              <w:rPr>
                <w:sz w:val="20"/>
                <w:szCs w:val="20"/>
              </w:rPr>
            </w:pPr>
            <w:r>
              <w:rPr>
                <w:sz w:val="20"/>
                <w:szCs w:val="20"/>
              </w:rPr>
              <w:t>Deny</w:t>
            </w:r>
          </w:p>
        </w:tc>
      </w:tr>
      <w:tr w:rsidR="0061036F" w:rsidRPr="007F7B54" w14:paraId="377AE175" w14:textId="77777777">
        <w:tc>
          <w:tcPr>
            <w:tcW w:w="2520" w:type="dxa"/>
          </w:tcPr>
          <w:p w14:paraId="2D26F506" w14:textId="77777777" w:rsidR="0061036F" w:rsidRPr="007F7B54" w:rsidRDefault="00000000">
            <w:pPr>
              <w:rPr>
                <w:sz w:val="20"/>
                <w:szCs w:val="20"/>
              </w:rPr>
            </w:pPr>
            <w:r w:rsidRPr="007F7B54">
              <w:rPr>
                <w:sz w:val="20"/>
                <w:szCs w:val="20"/>
              </w:rPr>
              <w:t>AI diagnosis recommendations</w:t>
            </w:r>
          </w:p>
        </w:tc>
        <w:tc>
          <w:tcPr>
            <w:tcW w:w="2520" w:type="dxa"/>
          </w:tcPr>
          <w:p w14:paraId="4A92A0B9" w14:textId="1EF3CC68" w:rsidR="0061036F" w:rsidRPr="007F7B54" w:rsidRDefault="0002725A">
            <w:pPr>
              <w:rPr>
                <w:sz w:val="20"/>
                <w:szCs w:val="20"/>
              </w:rPr>
            </w:pPr>
            <w:r>
              <w:rPr>
                <w:sz w:val="20"/>
                <w:szCs w:val="20"/>
              </w:rPr>
              <w:t>No</w:t>
            </w:r>
          </w:p>
        </w:tc>
        <w:tc>
          <w:tcPr>
            <w:tcW w:w="2520" w:type="dxa"/>
          </w:tcPr>
          <w:p w14:paraId="762CC63A" w14:textId="6931EE7A" w:rsidR="0061036F" w:rsidRPr="007F7B54" w:rsidRDefault="0002725A">
            <w:pPr>
              <w:rPr>
                <w:sz w:val="20"/>
                <w:szCs w:val="20"/>
              </w:rPr>
            </w:pPr>
            <w:r>
              <w:rPr>
                <w:sz w:val="20"/>
                <w:szCs w:val="20"/>
              </w:rPr>
              <w:t>No</w:t>
            </w:r>
          </w:p>
        </w:tc>
        <w:tc>
          <w:tcPr>
            <w:tcW w:w="2520" w:type="dxa"/>
          </w:tcPr>
          <w:p w14:paraId="2EBD83ED" w14:textId="173CA492" w:rsidR="0061036F" w:rsidRPr="007F7B54" w:rsidRDefault="0002725A">
            <w:pPr>
              <w:rPr>
                <w:sz w:val="20"/>
                <w:szCs w:val="20"/>
              </w:rPr>
            </w:pPr>
            <w:r>
              <w:rPr>
                <w:sz w:val="20"/>
                <w:szCs w:val="20"/>
              </w:rPr>
              <w:t>Deny</w:t>
            </w:r>
          </w:p>
        </w:tc>
      </w:tr>
      <w:tr w:rsidR="0061036F" w:rsidRPr="007F7B54" w14:paraId="6B7CEAAF" w14:textId="77777777">
        <w:tc>
          <w:tcPr>
            <w:tcW w:w="2520" w:type="dxa"/>
          </w:tcPr>
          <w:p w14:paraId="00280E7D" w14:textId="77777777" w:rsidR="0061036F" w:rsidRPr="007F7B54" w:rsidRDefault="00000000">
            <w:pPr>
              <w:rPr>
                <w:sz w:val="20"/>
                <w:szCs w:val="20"/>
              </w:rPr>
            </w:pPr>
            <w:r w:rsidRPr="007F7B54">
              <w:rPr>
                <w:sz w:val="20"/>
                <w:szCs w:val="20"/>
              </w:rPr>
              <w:t>Patient search</w:t>
            </w:r>
          </w:p>
        </w:tc>
        <w:tc>
          <w:tcPr>
            <w:tcW w:w="2520" w:type="dxa"/>
          </w:tcPr>
          <w:p w14:paraId="1BC081BE" w14:textId="7D39C975" w:rsidR="0061036F" w:rsidRPr="007F7B54" w:rsidRDefault="0002725A">
            <w:pPr>
              <w:rPr>
                <w:sz w:val="20"/>
                <w:szCs w:val="20"/>
              </w:rPr>
            </w:pPr>
            <w:r>
              <w:rPr>
                <w:sz w:val="20"/>
                <w:szCs w:val="20"/>
              </w:rPr>
              <w:t>Maybe</w:t>
            </w:r>
          </w:p>
        </w:tc>
        <w:tc>
          <w:tcPr>
            <w:tcW w:w="2520" w:type="dxa"/>
          </w:tcPr>
          <w:p w14:paraId="433E0F92" w14:textId="469B5C70" w:rsidR="0061036F" w:rsidRPr="007F7B54" w:rsidRDefault="0002725A">
            <w:pPr>
              <w:rPr>
                <w:sz w:val="20"/>
                <w:szCs w:val="20"/>
              </w:rPr>
            </w:pPr>
            <w:r>
              <w:rPr>
                <w:sz w:val="20"/>
                <w:szCs w:val="20"/>
              </w:rPr>
              <w:t xml:space="preserve">Potentially </w:t>
            </w:r>
          </w:p>
        </w:tc>
        <w:tc>
          <w:tcPr>
            <w:tcW w:w="2520" w:type="dxa"/>
          </w:tcPr>
          <w:p w14:paraId="3EE82915" w14:textId="5CD1B0FA" w:rsidR="0061036F" w:rsidRPr="007F7B54" w:rsidRDefault="0002725A">
            <w:pPr>
              <w:rPr>
                <w:sz w:val="20"/>
                <w:szCs w:val="20"/>
              </w:rPr>
            </w:pPr>
            <w:r>
              <w:rPr>
                <w:sz w:val="20"/>
                <w:szCs w:val="20"/>
              </w:rPr>
              <w:t>provisional</w:t>
            </w:r>
          </w:p>
        </w:tc>
      </w:tr>
      <w:tr w:rsidR="0061036F" w:rsidRPr="007F7B54" w14:paraId="55C79989" w14:textId="77777777">
        <w:tc>
          <w:tcPr>
            <w:tcW w:w="2520" w:type="dxa"/>
          </w:tcPr>
          <w:p w14:paraId="32443688" w14:textId="77777777" w:rsidR="0061036F" w:rsidRPr="007F7B54" w:rsidRDefault="00000000">
            <w:pPr>
              <w:rPr>
                <w:sz w:val="20"/>
                <w:szCs w:val="20"/>
              </w:rPr>
            </w:pPr>
            <w:r w:rsidRPr="007F7B54">
              <w:rPr>
                <w:sz w:val="20"/>
                <w:szCs w:val="20"/>
              </w:rPr>
              <w:t>Online payment</w:t>
            </w:r>
          </w:p>
        </w:tc>
        <w:tc>
          <w:tcPr>
            <w:tcW w:w="2520" w:type="dxa"/>
          </w:tcPr>
          <w:p w14:paraId="7DECDC17" w14:textId="4543DF0D" w:rsidR="0061036F" w:rsidRPr="007F7B54" w:rsidRDefault="0002725A">
            <w:pPr>
              <w:rPr>
                <w:sz w:val="20"/>
                <w:szCs w:val="20"/>
              </w:rPr>
            </w:pPr>
            <w:r>
              <w:rPr>
                <w:sz w:val="20"/>
                <w:szCs w:val="20"/>
              </w:rPr>
              <w:t>No</w:t>
            </w:r>
          </w:p>
        </w:tc>
        <w:tc>
          <w:tcPr>
            <w:tcW w:w="2520" w:type="dxa"/>
          </w:tcPr>
          <w:p w14:paraId="02C452A6" w14:textId="449B0E39" w:rsidR="0061036F" w:rsidRPr="007F7B54" w:rsidRDefault="0002725A">
            <w:pPr>
              <w:rPr>
                <w:sz w:val="20"/>
                <w:szCs w:val="20"/>
              </w:rPr>
            </w:pPr>
            <w:r>
              <w:rPr>
                <w:sz w:val="20"/>
                <w:szCs w:val="20"/>
              </w:rPr>
              <w:t>No</w:t>
            </w:r>
          </w:p>
        </w:tc>
        <w:tc>
          <w:tcPr>
            <w:tcW w:w="2520" w:type="dxa"/>
          </w:tcPr>
          <w:p w14:paraId="40A35A2F" w14:textId="5B5F2235" w:rsidR="0061036F" w:rsidRPr="007F7B54" w:rsidRDefault="0002725A">
            <w:pPr>
              <w:rPr>
                <w:sz w:val="20"/>
                <w:szCs w:val="20"/>
              </w:rPr>
            </w:pPr>
            <w:r>
              <w:rPr>
                <w:sz w:val="20"/>
                <w:szCs w:val="20"/>
              </w:rPr>
              <w:t>Deny for now as not mentioned anywhere</w:t>
            </w:r>
          </w:p>
        </w:tc>
      </w:tr>
      <w:tr w:rsidR="0061036F" w:rsidRPr="007F7B54" w14:paraId="2FDFEFB9" w14:textId="77777777">
        <w:tc>
          <w:tcPr>
            <w:tcW w:w="2520" w:type="dxa"/>
          </w:tcPr>
          <w:p w14:paraId="655A1327" w14:textId="77777777" w:rsidR="0061036F" w:rsidRPr="007F7B54" w:rsidRDefault="00000000">
            <w:pPr>
              <w:rPr>
                <w:sz w:val="20"/>
                <w:szCs w:val="20"/>
              </w:rPr>
            </w:pPr>
            <w:r w:rsidRPr="007F7B54">
              <w:rPr>
                <w:sz w:val="20"/>
                <w:szCs w:val="20"/>
              </w:rPr>
              <w:t>Practitioner schedule view</w:t>
            </w:r>
          </w:p>
        </w:tc>
        <w:tc>
          <w:tcPr>
            <w:tcW w:w="2520" w:type="dxa"/>
          </w:tcPr>
          <w:p w14:paraId="4B9DBF12" w14:textId="54256E60" w:rsidR="0061036F" w:rsidRPr="007F7B54" w:rsidRDefault="0002725A">
            <w:pPr>
              <w:rPr>
                <w:sz w:val="20"/>
                <w:szCs w:val="20"/>
              </w:rPr>
            </w:pPr>
            <w:r>
              <w:rPr>
                <w:sz w:val="20"/>
                <w:szCs w:val="20"/>
              </w:rPr>
              <w:t>Maybe</w:t>
            </w:r>
          </w:p>
        </w:tc>
        <w:tc>
          <w:tcPr>
            <w:tcW w:w="2520" w:type="dxa"/>
          </w:tcPr>
          <w:p w14:paraId="7DB7F1B3" w14:textId="76535C10" w:rsidR="0061036F" w:rsidRPr="007F7B54" w:rsidRDefault="0002725A">
            <w:pPr>
              <w:rPr>
                <w:sz w:val="20"/>
                <w:szCs w:val="20"/>
              </w:rPr>
            </w:pPr>
            <w:r>
              <w:rPr>
                <w:sz w:val="20"/>
                <w:szCs w:val="20"/>
              </w:rPr>
              <w:t>Potentially</w:t>
            </w:r>
          </w:p>
        </w:tc>
        <w:tc>
          <w:tcPr>
            <w:tcW w:w="2520" w:type="dxa"/>
          </w:tcPr>
          <w:p w14:paraId="14C049E7" w14:textId="12687D1E" w:rsidR="0061036F" w:rsidRPr="007F7B54" w:rsidRDefault="0002725A">
            <w:pPr>
              <w:rPr>
                <w:sz w:val="20"/>
                <w:szCs w:val="20"/>
              </w:rPr>
            </w:pPr>
            <w:r>
              <w:rPr>
                <w:sz w:val="20"/>
                <w:szCs w:val="20"/>
              </w:rPr>
              <w:t>Provisional</w:t>
            </w:r>
          </w:p>
        </w:tc>
      </w:tr>
      <w:tr w:rsidR="0061036F" w:rsidRPr="007F7B54" w14:paraId="05B1F2F7" w14:textId="77777777">
        <w:tc>
          <w:tcPr>
            <w:tcW w:w="2520" w:type="dxa"/>
          </w:tcPr>
          <w:p w14:paraId="3CFC46A7" w14:textId="77777777" w:rsidR="0061036F" w:rsidRPr="007F7B54" w:rsidRDefault="00000000">
            <w:pPr>
              <w:rPr>
                <w:sz w:val="20"/>
                <w:szCs w:val="20"/>
              </w:rPr>
            </w:pPr>
            <w:r w:rsidRPr="007F7B54">
              <w:rPr>
                <w:sz w:val="20"/>
                <w:szCs w:val="20"/>
              </w:rPr>
              <w:t>Insurance processing</w:t>
            </w:r>
          </w:p>
        </w:tc>
        <w:tc>
          <w:tcPr>
            <w:tcW w:w="2520" w:type="dxa"/>
          </w:tcPr>
          <w:p w14:paraId="352F4238" w14:textId="3F952008" w:rsidR="0061036F" w:rsidRPr="007F7B54" w:rsidRDefault="0002725A">
            <w:pPr>
              <w:rPr>
                <w:sz w:val="20"/>
                <w:szCs w:val="20"/>
              </w:rPr>
            </w:pPr>
            <w:r>
              <w:rPr>
                <w:sz w:val="20"/>
                <w:szCs w:val="20"/>
              </w:rPr>
              <w:t>No</w:t>
            </w:r>
          </w:p>
        </w:tc>
        <w:tc>
          <w:tcPr>
            <w:tcW w:w="2520" w:type="dxa"/>
          </w:tcPr>
          <w:p w14:paraId="710C381B" w14:textId="59910D0C" w:rsidR="0061036F" w:rsidRPr="007F7B54" w:rsidRDefault="0002725A">
            <w:pPr>
              <w:rPr>
                <w:sz w:val="20"/>
                <w:szCs w:val="20"/>
              </w:rPr>
            </w:pPr>
            <w:r>
              <w:rPr>
                <w:sz w:val="20"/>
                <w:szCs w:val="20"/>
              </w:rPr>
              <w:t>No</w:t>
            </w:r>
          </w:p>
        </w:tc>
        <w:tc>
          <w:tcPr>
            <w:tcW w:w="2520" w:type="dxa"/>
          </w:tcPr>
          <w:p w14:paraId="7CD154DF" w14:textId="18D2EFB4" w:rsidR="0061036F" w:rsidRPr="007F7B54" w:rsidRDefault="0002725A">
            <w:pPr>
              <w:rPr>
                <w:sz w:val="20"/>
                <w:szCs w:val="20"/>
              </w:rPr>
            </w:pPr>
            <w:r>
              <w:rPr>
                <w:sz w:val="20"/>
                <w:szCs w:val="20"/>
              </w:rPr>
              <w:t xml:space="preserve">No evidence so </w:t>
            </w:r>
            <w:proofErr w:type="gramStart"/>
            <w:r>
              <w:rPr>
                <w:sz w:val="20"/>
                <w:szCs w:val="20"/>
              </w:rPr>
              <w:t>deny</w:t>
            </w:r>
            <w:proofErr w:type="gramEnd"/>
          </w:p>
        </w:tc>
      </w:tr>
      <w:tr w:rsidR="0061036F" w:rsidRPr="007F7B54" w14:paraId="07BEB79E" w14:textId="77777777">
        <w:tc>
          <w:tcPr>
            <w:tcW w:w="2520" w:type="dxa"/>
          </w:tcPr>
          <w:p w14:paraId="16C29C44" w14:textId="77777777" w:rsidR="0061036F" w:rsidRPr="007F7B54" w:rsidRDefault="00000000">
            <w:pPr>
              <w:rPr>
                <w:sz w:val="20"/>
                <w:szCs w:val="20"/>
              </w:rPr>
            </w:pPr>
            <w:r w:rsidRPr="007F7B54">
              <w:rPr>
                <w:sz w:val="20"/>
                <w:szCs w:val="20"/>
              </w:rPr>
              <w:t>Treatment-plan generation</w:t>
            </w:r>
          </w:p>
        </w:tc>
        <w:tc>
          <w:tcPr>
            <w:tcW w:w="2520" w:type="dxa"/>
          </w:tcPr>
          <w:p w14:paraId="42F18876" w14:textId="11866F8C" w:rsidR="0061036F" w:rsidRPr="007F7B54" w:rsidRDefault="0002725A">
            <w:pPr>
              <w:rPr>
                <w:sz w:val="20"/>
                <w:szCs w:val="20"/>
              </w:rPr>
            </w:pPr>
            <w:r>
              <w:rPr>
                <w:sz w:val="20"/>
                <w:szCs w:val="20"/>
              </w:rPr>
              <w:t>No</w:t>
            </w:r>
          </w:p>
        </w:tc>
        <w:tc>
          <w:tcPr>
            <w:tcW w:w="2520" w:type="dxa"/>
          </w:tcPr>
          <w:p w14:paraId="470CF3B4" w14:textId="171EE896" w:rsidR="0061036F" w:rsidRPr="007F7B54" w:rsidRDefault="0002725A">
            <w:pPr>
              <w:rPr>
                <w:sz w:val="20"/>
                <w:szCs w:val="20"/>
              </w:rPr>
            </w:pPr>
            <w:r>
              <w:rPr>
                <w:sz w:val="20"/>
                <w:szCs w:val="20"/>
              </w:rPr>
              <w:t>No</w:t>
            </w:r>
          </w:p>
        </w:tc>
        <w:tc>
          <w:tcPr>
            <w:tcW w:w="2520" w:type="dxa"/>
          </w:tcPr>
          <w:p w14:paraId="56EE1C40" w14:textId="5618D19A" w:rsidR="0061036F" w:rsidRPr="007F7B54" w:rsidRDefault="0002725A">
            <w:pPr>
              <w:rPr>
                <w:sz w:val="20"/>
                <w:szCs w:val="20"/>
              </w:rPr>
            </w:pPr>
            <w:r>
              <w:rPr>
                <w:sz w:val="20"/>
                <w:szCs w:val="20"/>
              </w:rPr>
              <w:t>Deny</w:t>
            </w:r>
          </w:p>
        </w:tc>
      </w:tr>
    </w:tbl>
    <w:p w14:paraId="3A96DF3F" w14:textId="77777777" w:rsidR="0061036F" w:rsidRPr="007F7B54" w:rsidRDefault="00000000">
      <w:pPr>
        <w:pStyle w:val="Heading1"/>
        <w:rPr>
          <w:sz w:val="32"/>
          <w:szCs w:val="24"/>
        </w:rPr>
      </w:pPr>
      <w:r w:rsidRPr="007F7B54">
        <w:rPr>
          <w:sz w:val="32"/>
          <w:szCs w:val="24"/>
        </w:rPr>
        <w:t>Exit question</w:t>
      </w:r>
    </w:p>
    <w:p w14:paraId="48FF4C3A" w14:textId="77777777" w:rsidR="0061036F" w:rsidRDefault="00000000">
      <w:pPr>
        <w:rPr>
          <w:sz w:val="20"/>
          <w:szCs w:val="20"/>
        </w:rPr>
      </w:pPr>
      <w:r w:rsidRPr="007F7B54">
        <w:rPr>
          <w:sz w:val="20"/>
          <w:szCs w:val="20"/>
        </w:rPr>
        <w:t>Write one activity that a software engineer must perform and that cannot safely be delegated entirely to AI.</w:t>
      </w:r>
    </w:p>
    <w:p w14:paraId="636D41B8" w14:textId="0DD12743" w:rsidR="0002725A" w:rsidRDefault="0002725A">
      <w:pPr>
        <w:rPr>
          <w:sz w:val="20"/>
          <w:szCs w:val="20"/>
        </w:rPr>
      </w:pPr>
      <w:r w:rsidRPr="0002725A">
        <w:rPr>
          <w:sz w:val="20"/>
          <w:szCs w:val="20"/>
        </w:rPr>
        <w:t xml:space="preserve">A software engineer </w:t>
      </w:r>
      <w:r>
        <w:rPr>
          <w:sz w:val="20"/>
          <w:szCs w:val="20"/>
        </w:rPr>
        <w:t>should</w:t>
      </w:r>
      <w:r w:rsidRPr="0002725A">
        <w:rPr>
          <w:sz w:val="20"/>
          <w:szCs w:val="20"/>
        </w:rPr>
        <w:t xml:space="preserve"> make and validate requirements and design decisions with the client, because AI cannot safely take full responsibility for understanding the client's needs, risks, and consequences of those decisions.</w:t>
      </w:r>
    </w:p>
    <w:p w14:paraId="30CF90F5" w14:textId="255BB0EB" w:rsidR="0002725A" w:rsidRPr="007F7B54" w:rsidRDefault="0002725A">
      <w:pPr>
        <w:rPr>
          <w:sz w:val="20"/>
          <w:szCs w:val="20"/>
        </w:rPr>
      </w:pPr>
      <w:r>
        <w:rPr>
          <w:sz w:val="20"/>
          <w:szCs w:val="20"/>
        </w:rPr>
        <w:t xml:space="preserve">If the question is just asking specifically about activity 4, then AI should not be providing patients with diagnosis of any kind as it is not able to take responsibility for safety of patients regardless of outcomes. </w:t>
      </w:r>
    </w:p>
    <w:sectPr w:rsidR="0002725A" w:rsidRPr="007F7B5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A167B"/>
    <w:multiLevelType w:val="hybridMultilevel"/>
    <w:tmpl w:val="276CC9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90C6A0D"/>
    <w:multiLevelType w:val="hybridMultilevel"/>
    <w:tmpl w:val="756C23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6BF003A"/>
    <w:multiLevelType w:val="hybridMultilevel"/>
    <w:tmpl w:val="C5F6254A"/>
    <w:lvl w:ilvl="0" w:tplc="28EC4C34">
      <w:start w:val="3"/>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DF80371"/>
    <w:multiLevelType w:val="hybridMultilevel"/>
    <w:tmpl w:val="F1B0AC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 w:numId="10" w16cid:durableId="423578732">
    <w:abstractNumId w:val="11"/>
  </w:num>
  <w:num w:numId="11" w16cid:durableId="1251964691">
    <w:abstractNumId w:val="12"/>
  </w:num>
  <w:num w:numId="12" w16cid:durableId="480196848">
    <w:abstractNumId w:val="9"/>
  </w:num>
  <w:num w:numId="13" w16cid:durableId="1632436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5A"/>
    <w:rsid w:val="00034616"/>
    <w:rsid w:val="0006063C"/>
    <w:rsid w:val="0015074B"/>
    <w:rsid w:val="001C24F0"/>
    <w:rsid w:val="0029639D"/>
    <w:rsid w:val="00326F90"/>
    <w:rsid w:val="00346E3B"/>
    <w:rsid w:val="0061036F"/>
    <w:rsid w:val="00667D27"/>
    <w:rsid w:val="007F7B54"/>
    <w:rsid w:val="008A1A6E"/>
    <w:rsid w:val="00A20CB6"/>
    <w:rsid w:val="00AA1D8D"/>
    <w:rsid w:val="00B47730"/>
    <w:rsid w:val="00BB07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3</cp:revision>
  <dcterms:created xsi:type="dcterms:W3CDTF">2013-12-23T23:15:00Z</dcterms:created>
  <dcterms:modified xsi:type="dcterms:W3CDTF">2026-09-04T05:19:00Z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