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80D0" w14:textId="77777777" w:rsidR="008D2464" w:rsidRDefault="008D2464" w:rsidP="008D2464">
      <w:pPr>
        <w:pStyle w:val="Title"/>
        <w:jc w:val="center"/>
      </w:pPr>
      <w:r>
        <w:t>SmartCare v0.1 - Initial Engineering Brief and AI Activity Card</w:t>
      </w:r>
    </w:p>
    <w:p w14:paraId="18B064BC" w14:textId="77777777" w:rsidR="008D2464" w:rsidRDefault="008D2464" w:rsidP="008D2464">
      <w:pPr>
        <w:jc w:val="center"/>
      </w:pPr>
      <w:r>
        <w:t>A2 Case Study Stage 1 student resource</w:t>
      </w:r>
    </w:p>
    <w:p w14:paraId="42154A7A" w14:textId="77777777" w:rsidR="008D2464" w:rsidRDefault="008D2464" w:rsidP="008D2464">
      <w:pPr>
        <w:pStyle w:val="Heading1"/>
      </w:pPr>
      <w:r>
        <w:t>SmartCare scenario</w:t>
      </w:r>
    </w:p>
    <w:p w14:paraId="45D7146B" w14:textId="77777777" w:rsidR="008D2464" w:rsidRDefault="008D2464" w:rsidP="008D2464">
      <w:r>
        <w:t>SmartCare Community Clinic currently uses spreadsheets and paper records to manage patients and appointments. The client says: 'We need software to help manage patients, practitioners and appointments.' This is not yet a complete specification.</w:t>
      </w:r>
    </w:p>
    <w:p w14:paraId="67372E80" w14:textId="77777777" w:rsidR="008D2464" w:rsidRDefault="008D2464" w:rsidP="008D2464">
      <w:pPr>
        <w:pStyle w:val="Heading1"/>
      </w:pPr>
      <w:r>
        <w:t>Initial Engineering Brief</w:t>
      </w:r>
    </w:p>
    <w:p w14:paraId="4AFFD857" w14:textId="77777777" w:rsidR="008D2464" w:rsidRDefault="008D2464" w:rsidP="008D2464">
      <w:pPr>
        <w:pStyle w:val="Heading2"/>
      </w:pPr>
      <w:r>
        <w:t>1. Problem summary</w:t>
      </w:r>
    </w:p>
    <w:p w14:paraId="541B5466" w14:textId="77777777" w:rsidR="008D2464" w:rsidRDefault="008D2464" w:rsidP="008D2464">
      <w:r>
        <w:t>Write approximately 100 words.</w:t>
      </w:r>
    </w:p>
    <w:p w14:paraId="3781C23E" w14:textId="77777777" w:rsidR="008D2464" w:rsidRDefault="008D2464" w:rsidP="008D2464">
      <w:r>
        <w:t xml:space="preserve">Smartcare community clinic relies currently on paper records and spreadsheets to manage patientand practitioner bookings and appointments. The processes they use are time consuming, prone to errors such as duplicate, missing or outdated information, and is difficult to maintain and manage. The clinic is seeking a software system that centralizes the patient and practitioner information and improve appointment management, the new system should help authorized staff manage patient records, practitioner availability, bookings, and cancellations efficiently. It should also protect sensitive health information and provide appropriate access users. </w:t>
      </w:r>
      <w:r w:rsidRPr="00777890">
        <w:t>This brief represents an initial understanding of the problem; further discussion with SmartCare is required to confirm requirements, priorities, workflows and technical constraints.</w:t>
      </w:r>
    </w:p>
    <w:p w14:paraId="0805A1AA" w14:textId="77777777" w:rsidR="008D2464" w:rsidRDefault="008D2464" w:rsidP="008D2464">
      <w:pPr>
        <w:pStyle w:val="Heading2"/>
      </w:pPr>
      <w:r>
        <w:t>2. Initial stakeholders</w:t>
      </w:r>
    </w:p>
    <w:tbl>
      <w:tblPr>
        <w:tblStyle w:val="TableGrid"/>
        <w:tblW w:w="0" w:type="auto"/>
        <w:tblLook w:val="04A0" w:firstRow="1" w:lastRow="0" w:firstColumn="1" w:lastColumn="0" w:noHBand="0" w:noVBand="1"/>
      </w:tblPr>
      <w:tblGrid>
        <w:gridCol w:w="5040"/>
        <w:gridCol w:w="5040"/>
      </w:tblGrid>
      <w:tr w:rsidR="008D2464" w:rsidRPr="007F7B54" w14:paraId="55C6C456" w14:textId="77777777" w:rsidTr="00D92B9B">
        <w:tc>
          <w:tcPr>
            <w:tcW w:w="5040" w:type="dxa"/>
          </w:tcPr>
          <w:p w14:paraId="5B17A1C4" w14:textId="77777777" w:rsidR="008D2464" w:rsidRPr="007F7B54" w:rsidRDefault="008D2464" w:rsidP="00D92B9B">
            <w:pPr>
              <w:rPr>
                <w:sz w:val="20"/>
                <w:szCs w:val="20"/>
              </w:rPr>
            </w:pPr>
            <w:r w:rsidRPr="007F7B54">
              <w:rPr>
                <w:sz w:val="20"/>
                <w:szCs w:val="20"/>
              </w:rPr>
              <w:t>Stakeholder</w:t>
            </w:r>
          </w:p>
        </w:tc>
        <w:tc>
          <w:tcPr>
            <w:tcW w:w="5040" w:type="dxa"/>
          </w:tcPr>
          <w:p w14:paraId="34A5C015" w14:textId="77777777" w:rsidR="008D2464" w:rsidRPr="007F7B54" w:rsidRDefault="008D2464" w:rsidP="00D92B9B">
            <w:pPr>
              <w:rPr>
                <w:sz w:val="20"/>
                <w:szCs w:val="20"/>
              </w:rPr>
            </w:pPr>
            <w:r w:rsidRPr="007F7B54">
              <w:rPr>
                <w:sz w:val="20"/>
                <w:szCs w:val="20"/>
              </w:rPr>
              <w:t>What do they need?</w:t>
            </w:r>
          </w:p>
        </w:tc>
      </w:tr>
      <w:tr w:rsidR="008D2464" w:rsidRPr="007F7B54" w14:paraId="387E5405" w14:textId="77777777" w:rsidTr="00D92B9B">
        <w:tc>
          <w:tcPr>
            <w:tcW w:w="5040" w:type="dxa"/>
          </w:tcPr>
          <w:p w14:paraId="456707DC" w14:textId="77777777" w:rsidR="008D2464" w:rsidRPr="007F7B54" w:rsidRDefault="008D2464" w:rsidP="00D92B9B">
            <w:pPr>
              <w:rPr>
                <w:sz w:val="20"/>
                <w:szCs w:val="20"/>
              </w:rPr>
            </w:pPr>
            <w:r>
              <w:rPr>
                <w:sz w:val="20"/>
                <w:szCs w:val="20"/>
              </w:rPr>
              <w:t>SmartCare community clinic business</w:t>
            </w:r>
          </w:p>
        </w:tc>
        <w:tc>
          <w:tcPr>
            <w:tcW w:w="5040" w:type="dxa"/>
          </w:tcPr>
          <w:p w14:paraId="1CA55CFD" w14:textId="77777777" w:rsidR="008D2464" w:rsidRDefault="008D2464" w:rsidP="00D92B9B">
            <w:pPr>
              <w:pStyle w:val="ListParagraph"/>
              <w:numPr>
                <w:ilvl w:val="0"/>
                <w:numId w:val="11"/>
              </w:numPr>
              <w:rPr>
                <w:sz w:val="20"/>
                <w:szCs w:val="20"/>
              </w:rPr>
            </w:pPr>
            <w:r>
              <w:rPr>
                <w:sz w:val="20"/>
                <w:szCs w:val="20"/>
              </w:rPr>
              <w:t>r</w:t>
            </w:r>
            <w:r w:rsidRPr="00BB07AF">
              <w:rPr>
                <w:sz w:val="20"/>
                <w:szCs w:val="20"/>
              </w:rPr>
              <w:t>eliable system to improve paper and spreadsheet processes</w:t>
            </w:r>
          </w:p>
          <w:p w14:paraId="0EED1621" w14:textId="77777777" w:rsidR="008D2464" w:rsidRDefault="008D2464" w:rsidP="00D92B9B">
            <w:pPr>
              <w:pStyle w:val="ListParagraph"/>
              <w:numPr>
                <w:ilvl w:val="0"/>
                <w:numId w:val="11"/>
              </w:numPr>
              <w:rPr>
                <w:sz w:val="20"/>
                <w:szCs w:val="20"/>
              </w:rPr>
            </w:pPr>
            <w:r>
              <w:rPr>
                <w:sz w:val="20"/>
                <w:szCs w:val="20"/>
              </w:rPr>
              <w:t>better management of patients, practitioners and appointments</w:t>
            </w:r>
          </w:p>
          <w:p w14:paraId="387696A7" w14:textId="77777777" w:rsidR="008D2464" w:rsidRPr="00BB07AF" w:rsidRDefault="008D2464" w:rsidP="00D92B9B">
            <w:pPr>
              <w:pStyle w:val="ListParagraph"/>
              <w:numPr>
                <w:ilvl w:val="0"/>
                <w:numId w:val="11"/>
              </w:numPr>
              <w:rPr>
                <w:sz w:val="20"/>
                <w:szCs w:val="20"/>
              </w:rPr>
            </w:pPr>
            <w:r>
              <w:rPr>
                <w:sz w:val="20"/>
                <w:szCs w:val="20"/>
              </w:rPr>
              <w:t>improved efficiency and accuracy</w:t>
            </w:r>
          </w:p>
        </w:tc>
      </w:tr>
      <w:tr w:rsidR="008D2464" w:rsidRPr="007F7B54" w14:paraId="3F24CD51" w14:textId="77777777" w:rsidTr="00D92B9B">
        <w:tc>
          <w:tcPr>
            <w:tcW w:w="5040" w:type="dxa"/>
          </w:tcPr>
          <w:p w14:paraId="616A0501" w14:textId="77777777" w:rsidR="008D2464" w:rsidRPr="007F7B54" w:rsidRDefault="008D2464" w:rsidP="00D92B9B">
            <w:pPr>
              <w:rPr>
                <w:sz w:val="20"/>
                <w:szCs w:val="20"/>
              </w:rPr>
            </w:pPr>
            <w:r>
              <w:rPr>
                <w:sz w:val="20"/>
                <w:szCs w:val="20"/>
              </w:rPr>
              <w:t>Patients</w:t>
            </w:r>
          </w:p>
        </w:tc>
        <w:tc>
          <w:tcPr>
            <w:tcW w:w="5040" w:type="dxa"/>
          </w:tcPr>
          <w:p w14:paraId="3B4ED240" w14:textId="77777777" w:rsidR="008D2464" w:rsidRDefault="008D2464" w:rsidP="00D92B9B">
            <w:pPr>
              <w:pStyle w:val="ListParagraph"/>
              <w:numPr>
                <w:ilvl w:val="0"/>
                <w:numId w:val="11"/>
              </w:numPr>
              <w:rPr>
                <w:sz w:val="20"/>
                <w:szCs w:val="20"/>
              </w:rPr>
            </w:pPr>
            <w:r>
              <w:rPr>
                <w:sz w:val="20"/>
                <w:szCs w:val="20"/>
              </w:rPr>
              <w:t>easy appointment booking/rescheduling</w:t>
            </w:r>
          </w:p>
          <w:p w14:paraId="59E4C7C0" w14:textId="77777777" w:rsidR="008D2464" w:rsidRDefault="008D2464" w:rsidP="00D92B9B">
            <w:pPr>
              <w:pStyle w:val="ListParagraph"/>
              <w:numPr>
                <w:ilvl w:val="0"/>
                <w:numId w:val="11"/>
              </w:numPr>
              <w:rPr>
                <w:sz w:val="20"/>
                <w:szCs w:val="20"/>
              </w:rPr>
            </w:pPr>
            <w:r>
              <w:rPr>
                <w:sz w:val="20"/>
                <w:szCs w:val="20"/>
              </w:rPr>
              <w:t>accurate personal information</w:t>
            </w:r>
          </w:p>
          <w:p w14:paraId="38CFFD2C" w14:textId="77777777" w:rsidR="008D2464" w:rsidRDefault="008D2464" w:rsidP="00D92B9B">
            <w:pPr>
              <w:pStyle w:val="ListParagraph"/>
              <w:numPr>
                <w:ilvl w:val="0"/>
                <w:numId w:val="11"/>
              </w:numPr>
              <w:rPr>
                <w:sz w:val="20"/>
                <w:szCs w:val="20"/>
              </w:rPr>
            </w:pPr>
            <w:r>
              <w:rPr>
                <w:sz w:val="20"/>
                <w:szCs w:val="20"/>
              </w:rPr>
              <w:t>privacy for health information</w:t>
            </w:r>
          </w:p>
          <w:p w14:paraId="1E305475" w14:textId="77777777" w:rsidR="008D2464" w:rsidRPr="00BB07AF" w:rsidRDefault="008D2464" w:rsidP="00D92B9B">
            <w:pPr>
              <w:pStyle w:val="ListParagraph"/>
              <w:numPr>
                <w:ilvl w:val="0"/>
                <w:numId w:val="11"/>
              </w:numPr>
              <w:rPr>
                <w:sz w:val="20"/>
                <w:szCs w:val="20"/>
              </w:rPr>
            </w:pPr>
            <w:r>
              <w:rPr>
                <w:sz w:val="20"/>
                <w:szCs w:val="20"/>
              </w:rPr>
              <w:t>appointment reminders</w:t>
            </w:r>
          </w:p>
        </w:tc>
      </w:tr>
      <w:tr w:rsidR="008D2464" w:rsidRPr="007F7B54" w14:paraId="61850204" w14:textId="77777777" w:rsidTr="00D92B9B">
        <w:tc>
          <w:tcPr>
            <w:tcW w:w="5040" w:type="dxa"/>
          </w:tcPr>
          <w:p w14:paraId="01E57AD7" w14:textId="77777777" w:rsidR="008D2464" w:rsidRPr="007F7B54" w:rsidRDefault="008D2464" w:rsidP="00D92B9B">
            <w:pPr>
              <w:rPr>
                <w:sz w:val="20"/>
                <w:szCs w:val="20"/>
              </w:rPr>
            </w:pPr>
            <w:r>
              <w:rPr>
                <w:sz w:val="20"/>
                <w:szCs w:val="20"/>
              </w:rPr>
              <w:t>Practitioners</w:t>
            </w:r>
          </w:p>
        </w:tc>
        <w:tc>
          <w:tcPr>
            <w:tcW w:w="5040" w:type="dxa"/>
          </w:tcPr>
          <w:p w14:paraId="5BA6387C" w14:textId="77777777" w:rsidR="008D2464" w:rsidRDefault="008D2464" w:rsidP="00D92B9B">
            <w:pPr>
              <w:pStyle w:val="ListParagraph"/>
              <w:numPr>
                <w:ilvl w:val="0"/>
                <w:numId w:val="11"/>
              </w:numPr>
              <w:rPr>
                <w:sz w:val="20"/>
                <w:szCs w:val="20"/>
              </w:rPr>
            </w:pPr>
            <w:r>
              <w:rPr>
                <w:sz w:val="20"/>
                <w:szCs w:val="20"/>
              </w:rPr>
              <w:t>manage their availability</w:t>
            </w:r>
          </w:p>
          <w:p w14:paraId="12D1D79A" w14:textId="77777777" w:rsidR="008D2464" w:rsidRDefault="008D2464" w:rsidP="00D92B9B">
            <w:pPr>
              <w:pStyle w:val="ListParagraph"/>
              <w:numPr>
                <w:ilvl w:val="0"/>
                <w:numId w:val="11"/>
              </w:numPr>
              <w:rPr>
                <w:sz w:val="20"/>
                <w:szCs w:val="20"/>
              </w:rPr>
            </w:pPr>
            <w:r>
              <w:rPr>
                <w:sz w:val="20"/>
                <w:szCs w:val="20"/>
              </w:rPr>
              <w:t>manage/update patient information</w:t>
            </w:r>
          </w:p>
          <w:p w14:paraId="1748DE4E" w14:textId="77777777" w:rsidR="008D2464" w:rsidRPr="00BB07AF" w:rsidRDefault="008D2464" w:rsidP="00D92B9B">
            <w:pPr>
              <w:pStyle w:val="ListParagraph"/>
              <w:numPr>
                <w:ilvl w:val="0"/>
                <w:numId w:val="11"/>
              </w:numPr>
              <w:rPr>
                <w:sz w:val="20"/>
                <w:szCs w:val="20"/>
              </w:rPr>
            </w:pPr>
            <w:r>
              <w:rPr>
                <w:sz w:val="20"/>
                <w:szCs w:val="20"/>
              </w:rPr>
              <w:t>access their schedules and required patient information</w:t>
            </w:r>
          </w:p>
        </w:tc>
      </w:tr>
      <w:tr w:rsidR="008D2464" w:rsidRPr="007F7B54" w14:paraId="226BED7F" w14:textId="77777777" w:rsidTr="00D92B9B">
        <w:tc>
          <w:tcPr>
            <w:tcW w:w="5040" w:type="dxa"/>
          </w:tcPr>
          <w:p w14:paraId="46AB4FAF" w14:textId="77777777" w:rsidR="008D2464" w:rsidRPr="007F7B54" w:rsidRDefault="008D2464" w:rsidP="00D92B9B">
            <w:pPr>
              <w:rPr>
                <w:sz w:val="20"/>
                <w:szCs w:val="20"/>
              </w:rPr>
            </w:pPr>
            <w:r>
              <w:rPr>
                <w:sz w:val="20"/>
                <w:szCs w:val="20"/>
              </w:rPr>
              <w:t>Reception or admin staff</w:t>
            </w:r>
          </w:p>
        </w:tc>
        <w:tc>
          <w:tcPr>
            <w:tcW w:w="5040" w:type="dxa"/>
          </w:tcPr>
          <w:p w14:paraId="351CCC8F" w14:textId="77777777" w:rsidR="008D2464" w:rsidRDefault="008D2464" w:rsidP="00D92B9B">
            <w:pPr>
              <w:pStyle w:val="ListParagraph"/>
              <w:numPr>
                <w:ilvl w:val="0"/>
                <w:numId w:val="11"/>
              </w:numPr>
              <w:rPr>
                <w:sz w:val="20"/>
                <w:szCs w:val="20"/>
              </w:rPr>
            </w:pPr>
            <w:r>
              <w:rPr>
                <w:sz w:val="20"/>
                <w:szCs w:val="20"/>
              </w:rPr>
              <w:t xml:space="preserve">manage the appointments </w:t>
            </w:r>
          </w:p>
          <w:p w14:paraId="2CE05794" w14:textId="77777777" w:rsidR="008D2464" w:rsidRDefault="008D2464" w:rsidP="00D92B9B">
            <w:pPr>
              <w:pStyle w:val="ListParagraph"/>
              <w:numPr>
                <w:ilvl w:val="0"/>
                <w:numId w:val="11"/>
              </w:numPr>
              <w:rPr>
                <w:sz w:val="20"/>
                <w:szCs w:val="20"/>
              </w:rPr>
            </w:pPr>
            <w:r>
              <w:rPr>
                <w:sz w:val="20"/>
                <w:szCs w:val="20"/>
              </w:rPr>
              <w:t>create and update patient records</w:t>
            </w:r>
          </w:p>
          <w:p w14:paraId="358C8323" w14:textId="77777777" w:rsidR="008D2464" w:rsidRDefault="008D2464" w:rsidP="00D92B9B">
            <w:pPr>
              <w:pStyle w:val="ListParagraph"/>
              <w:numPr>
                <w:ilvl w:val="0"/>
                <w:numId w:val="11"/>
              </w:numPr>
              <w:rPr>
                <w:sz w:val="20"/>
                <w:szCs w:val="20"/>
              </w:rPr>
            </w:pPr>
            <w:r>
              <w:rPr>
                <w:sz w:val="20"/>
                <w:szCs w:val="20"/>
              </w:rPr>
              <w:t>book appointments</w:t>
            </w:r>
          </w:p>
          <w:p w14:paraId="6A8F9C4C" w14:textId="77777777" w:rsidR="008D2464" w:rsidRPr="008A1A6E" w:rsidRDefault="008D2464" w:rsidP="00D92B9B">
            <w:pPr>
              <w:pStyle w:val="ListParagraph"/>
              <w:numPr>
                <w:ilvl w:val="0"/>
                <w:numId w:val="11"/>
              </w:numPr>
              <w:rPr>
                <w:sz w:val="20"/>
                <w:szCs w:val="20"/>
              </w:rPr>
            </w:pPr>
            <w:r>
              <w:rPr>
                <w:sz w:val="20"/>
                <w:szCs w:val="20"/>
              </w:rPr>
              <w:t>manage cancellations</w:t>
            </w:r>
          </w:p>
        </w:tc>
      </w:tr>
      <w:tr w:rsidR="008D2464" w:rsidRPr="007F7B54" w14:paraId="1929CCD2" w14:textId="77777777" w:rsidTr="00D92B9B">
        <w:tc>
          <w:tcPr>
            <w:tcW w:w="5040" w:type="dxa"/>
          </w:tcPr>
          <w:p w14:paraId="2182EB78" w14:textId="77777777" w:rsidR="008D2464" w:rsidRDefault="008D2464" w:rsidP="00D92B9B">
            <w:pPr>
              <w:rPr>
                <w:sz w:val="20"/>
                <w:szCs w:val="20"/>
              </w:rPr>
            </w:pPr>
            <w:r>
              <w:rPr>
                <w:sz w:val="20"/>
                <w:szCs w:val="20"/>
              </w:rPr>
              <w:t>Clinic managers</w:t>
            </w:r>
          </w:p>
        </w:tc>
        <w:tc>
          <w:tcPr>
            <w:tcW w:w="5040" w:type="dxa"/>
          </w:tcPr>
          <w:p w14:paraId="36901543" w14:textId="77777777" w:rsidR="008D2464" w:rsidRDefault="008D2464" w:rsidP="00D92B9B">
            <w:pPr>
              <w:pStyle w:val="ListParagraph"/>
              <w:numPr>
                <w:ilvl w:val="0"/>
                <w:numId w:val="11"/>
              </w:numPr>
              <w:rPr>
                <w:sz w:val="20"/>
                <w:szCs w:val="20"/>
              </w:rPr>
            </w:pPr>
            <w:r>
              <w:rPr>
                <w:sz w:val="20"/>
                <w:szCs w:val="20"/>
              </w:rPr>
              <w:t>access reports</w:t>
            </w:r>
          </w:p>
          <w:p w14:paraId="508C8DCC" w14:textId="77777777" w:rsidR="008D2464" w:rsidRDefault="008D2464" w:rsidP="00D92B9B">
            <w:pPr>
              <w:pStyle w:val="ListParagraph"/>
              <w:numPr>
                <w:ilvl w:val="0"/>
                <w:numId w:val="11"/>
              </w:numPr>
              <w:rPr>
                <w:sz w:val="20"/>
                <w:szCs w:val="20"/>
              </w:rPr>
            </w:pPr>
            <w:r>
              <w:rPr>
                <w:sz w:val="20"/>
                <w:szCs w:val="20"/>
              </w:rPr>
              <w:t>access appointment statistics</w:t>
            </w:r>
          </w:p>
          <w:p w14:paraId="3B289883" w14:textId="77777777" w:rsidR="008D2464" w:rsidRDefault="008D2464" w:rsidP="00D92B9B">
            <w:pPr>
              <w:pStyle w:val="ListParagraph"/>
              <w:numPr>
                <w:ilvl w:val="0"/>
                <w:numId w:val="11"/>
              </w:numPr>
              <w:rPr>
                <w:sz w:val="20"/>
                <w:szCs w:val="20"/>
              </w:rPr>
            </w:pPr>
            <w:r>
              <w:rPr>
                <w:sz w:val="20"/>
                <w:szCs w:val="20"/>
              </w:rPr>
              <w:t>practitioner availability</w:t>
            </w:r>
          </w:p>
          <w:p w14:paraId="1F6FA56B" w14:textId="77777777" w:rsidR="008D2464" w:rsidRPr="008A1A6E" w:rsidRDefault="008D2464" w:rsidP="00D92B9B">
            <w:pPr>
              <w:pStyle w:val="ListParagraph"/>
              <w:numPr>
                <w:ilvl w:val="0"/>
                <w:numId w:val="11"/>
              </w:numPr>
              <w:rPr>
                <w:sz w:val="20"/>
                <w:szCs w:val="20"/>
              </w:rPr>
            </w:pPr>
            <w:r>
              <w:rPr>
                <w:sz w:val="20"/>
                <w:szCs w:val="20"/>
              </w:rPr>
              <w:lastRenderedPageBreak/>
              <w:t>secure access to relevant information</w:t>
            </w:r>
          </w:p>
        </w:tc>
      </w:tr>
      <w:tr w:rsidR="008D2464" w:rsidRPr="007F7B54" w14:paraId="58F9BB93" w14:textId="77777777" w:rsidTr="00D92B9B">
        <w:tc>
          <w:tcPr>
            <w:tcW w:w="5040" w:type="dxa"/>
          </w:tcPr>
          <w:p w14:paraId="73A34AAF" w14:textId="77777777" w:rsidR="008D2464" w:rsidRDefault="008D2464" w:rsidP="00D92B9B">
            <w:pPr>
              <w:rPr>
                <w:sz w:val="20"/>
                <w:szCs w:val="20"/>
              </w:rPr>
            </w:pPr>
            <w:r>
              <w:rPr>
                <w:sz w:val="20"/>
                <w:szCs w:val="20"/>
              </w:rPr>
              <w:lastRenderedPageBreak/>
              <w:t>It support or system administrator</w:t>
            </w:r>
          </w:p>
        </w:tc>
        <w:tc>
          <w:tcPr>
            <w:tcW w:w="5040" w:type="dxa"/>
          </w:tcPr>
          <w:p w14:paraId="5A7516D4" w14:textId="77777777" w:rsidR="008D2464" w:rsidRPr="008A1A6E" w:rsidRDefault="008D2464" w:rsidP="00D92B9B">
            <w:pPr>
              <w:pStyle w:val="ListParagraph"/>
              <w:numPr>
                <w:ilvl w:val="0"/>
                <w:numId w:val="11"/>
              </w:numPr>
              <w:rPr>
                <w:sz w:val="20"/>
                <w:szCs w:val="20"/>
              </w:rPr>
            </w:pPr>
            <w:r>
              <w:rPr>
                <w:sz w:val="20"/>
                <w:szCs w:val="20"/>
              </w:rPr>
              <w:t>permissions, backups, security, system configurations</w:t>
            </w:r>
          </w:p>
        </w:tc>
      </w:tr>
      <w:tr w:rsidR="008D2464" w:rsidRPr="007F7B54" w14:paraId="258A9149" w14:textId="77777777" w:rsidTr="00D92B9B">
        <w:tc>
          <w:tcPr>
            <w:tcW w:w="5040" w:type="dxa"/>
          </w:tcPr>
          <w:p w14:paraId="7F9DDA34" w14:textId="77777777" w:rsidR="008D2464" w:rsidRDefault="008D2464" w:rsidP="00D92B9B">
            <w:pPr>
              <w:rPr>
                <w:sz w:val="20"/>
                <w:szCs w:val="20"/>
              </w:rPr>
            </w:pPr>
            <w:r>
              <w:rPr>
                <w:sz w:val="20"/>
                <w:szCs w:val="20"/>
              </w:rPr>
              <w:t>Developers</w:t>
            </w:r>
          </w:p>
        </w:tc>
        <w:tc>
          <w:tcPr>
            <w:tcW w:w="5040" w:type="dxa"/>
          </w:tcPr>
          <w:p w14:paraId="65C8FAFE" w14:textId="77777777" w:rsidR="008D2464" w:rsidRDefault="008D2464" w:rsidP="00D92B9B">
            <w:pPr>
              <w:pStyle w:val="ListParagraph"/>
              <w:numPr>
                <w:ilvl w:val="0"/>
                <w:numId w:val="11"/>
              </w:numPr>
              <w:rPr>
                <w:sz w:val="20"/>
                <w:szCs w:val="20"/>
              </w:rPr>
            </w:pPr>
            <w:r>
              <w:rPr>
                <w:sz w:val="20"/>
                <w:szCs w:val="20"/>
              </w:rPr>
              <w:t>Clear requirements</w:t>
            </w:r>
          </w:p>
          <w:p w14:paraId="6A51D716" w14:textId="77777777" w:rsidR="008D2464" w:rsidRDefault="008D2464" w:rsidP="00D92B9B">
            <w:pPr>
              <w:pStyle w:val="ListParagraph"/>
              <w:numPr>
                <w:ilvl w:val="0"/>
                <w:numId w:val="11"/>
              </w:numPr>
              <w:rPr>
                <w:sz w:val="20"/>
                <w:szCs w:val="20"/>
              </w:rPr>
            </w:pPr>
            <w:r>
              <w:rPr>
                <w:sz w:val="20"/>
                <w:szCs w:val="20"/>
              </w:rPr>
              <w:t>Maintainable architecture, documentation</w:t>
            </w:r>
          </w:p>
          <w:p w14:paraId="60B547A6" w14:textId="77777777" w:rsidR="008D2464" w:rsidRPr="008A1A6E" w:rsidRDefault="008D2464" w:rsidP="00D92B9B">
            <w:pPr>
              <w:pStyle w:val="ListParagraph"/>
              <w:numPr>
                <w:ilvl w:val="0"/>
                <w:numId w:val="11"/>
              </w:numPr>
              <w:rPr>
                <w:sz w:val="20"/>
                <w:szCs w:val="20"/>
              </w:rPr>
            </w:pPr>
            <w:r>
              <w:rPr>
                <w:sz w:val="20"/>
                <w:szCs w:val="20"/>
              </w:rPr>
              <w:t xml:space="preserve">Manage deployment and testing </w:t>
            </w:r>
          </w:p>
        </w:tc>
      </w:tr>
    </w:tbl>
    <w:p w14:paraId="4FF45929" w14:textId="77777777" w:rsidR="008D2464" w:rsidRPr="00777890" w:rsidRDefault="008D2464" w:rsidP="008D2464"/>
    <w:p w14:paraId="6C0D6A36" w14:textId="77777777" w:rsidR="008D2464" w:rsidRDefault="008D2464" w:rsidP="008D2464">
      <w:pPr>
        <w:pStyle w:val="Heading2"/>
      </w:pPr>
      <w:r>
        <w:t>3. Initial features</w:t>
      </w:r>
    </w:p>
    <w:tbl>
      <w:tblPr>
        <w:tblStyle w:val="TableGrid"/>
        <w:tblW w:w="0" w:type="auto"/>
        <w:tblLook w:val="04A0" w:firstRow="1" w:lastRow="0" w:firstColumn="1" w:lastColumn="0" w:noHBand="0" w:noVBand="1"/>
      </w:tblPr>
      <w:tblGrid>
        <w:gridCol w:w="2816"/>
        <w:gridCol w:w="1739"/>
        <w:gridCol w:w="5741"/>
      </w:tblGrid>
      <w:tr w:rsidR="008D2464" w14:paraId="4A6F85A9" w14:textId="77777777" w:rsidTr="00D92B9B">
        <w:tc>
          <w:tcPr>
            <w:tcW w:w="2726" w:type="dxa"/>
          </w:tcPr>
          <w:p w14:paraId="59B07E2B" w14:textId="77777777" w:rsidR="008D2464" w:rsidRDefault="008D2464" w:rsidP="00D92B9B">
            <w:r>
              <w:t>Feature</w:t>
            </w:r>
          </w:p>
        </w:tc>
        <w:tc>
          <w:tcPr>
            <w:tcW w:w="2187" w:type="dxa"/>
          </w:tcPr>
          <w:p w14:paraId="62E52ED5" w14:textId="77777777" w:rsidR="008D2464" w:rsidRDefault="008D2464" w:rsidP="00D92B9B">
            <w:r>
              <w:t>Confirmed or provisional?</w:t>
            </w:r>
          </w:p>
        </w:tc>
        <w:tc>
          <w:tcPr>
            <w:tcW w:w="5383" w:type="dxa"/>
          </w:tcPr>
          <w:p w14:paraId="0D427AD9" w14:textId="77777777" w:rsidR="008D2464" w:rsidRDefault="008D2464" w:rsidP="00D92B9B">
            <w:r>
              <w:t>Why?</w:t>
            </w:r>
          </w:p>
        </w:tc>
      </w:tr>
      <w:tr w:rsidR="008D2464" w:rsidRPr="00777890" w14:paraId="0475D952" w14:textId="77777777" w:rsidTr="00D92B9B">
        <w:tc>
          <w:tcPr>
            <w:tcW w:w="0" w:type="auto"/>
            <w:hideMark/>
          </w:tcPr>
          <w:p w14:paraId="33679264" w14:textId="77777777" w:rsidR="008D2464" w:rsidRPr="00777890" w:rsidRDefault="008D2464" w:rsidP="00D92B9B">
            <w:pPr>
              <w:rPr>
                <w:lang w:val="en-AU" w:eastAsia="en-AU"/>
              </w:rPr>
            </w:pPr>
            <w:r w:rsidRPr="00777890">
              <w:rPr>
                <w:lang w:val="en-AU" w:eastAsia="en-AU"/>
              </w:rPr>
              <w:t>Patient record management</w:t>
            </w:r>
          </w:p>
        </w:tc>
        <w:tc>
          <w:tcPr>
            <w:tcW w:w="0" w:type="auto"/>
            <w:hideMark/>
          </w:tcPr>
          <w:p w14:paraId="2767D2AF" w14:textId="77777777" w:rsidR="008D2464" w:rsidRPr="00777890" w:rsidRDefault="008D2464" w:rsidP="00D92B9B">
            <w:pPr>
              <w:rPr>
                <w:lang w:val="en-AU" w:eastAsia="en-AU"/>
              </w:rPr>
            </w:pPr>
            <w:r w:rsidRPr="00777890">
              <w:rPr>
                <w:lang w:val="en-AU" w:eastAsia="en-AU"/>
              </w:rPr>
              <w:t>Provisional</w:t>
            </w:r>
          </w:p>
        </w:tc>
        <w:tc>
          <w:tcPr>
            <w:tcW w:w="0" w:type="auto"/>
            <w:hideMark/>
          </w:tcPr>
          <w:p w14:paraId="550A3A92" w14:textId="77777777" w:rsidR="008D2464" w:rsidRPr="00777890" w:rsidRDefault="008D2464" w:rsidP="00D92B9B">
            <w:pPr>
              <w:rPr>
                <w:lang w:val="en-AU" w:eastAsia="en-AU"/>
              </w:rPr>
            </w:pPr>
            <w:r w:rsidRPr="00777890">
              <w:rPr>
                <w:lang w:val="en-AU" w:eastAsia="en-AU"/>
              </w:rPr>
              <w:t>The client specifically requires patient management, but the exact information and functions are not defined</w:t>
            </w:r>
          </w:p>
        </w:tc>
      </w:tr>
      <w:tr w:rsidR="008D2464" w:rsidRPr="00777890" w14:paraId="1ADAC0A5" w14:textId="77777777" w:rsidTr="00D92B9B">
        <w:tc>
          <w:tcPr>
            <w:tcW w:w="0" w:type="auto"/>
            <w:hideMark/>
          </w:tcPr>
          <w:p w14:paraId="381ECFF1" w14:textId="77777777" w:rsidR="008D2464" w:rsidRPr="00777890" w:rsidRDefault="008D2464" w:rsidP="00D92B9B">
            <w:pPr>
              <w:rPr>
                <w:lang w:val="en-AU" w:eastAsia="en-AU"/>
              </w:rPr>
            </w:pPr>
            <w:r w:rsidRPr="00777890">
              <w:rPr>
                <w:lang w:val="en-AU" w:eastAsia="en-AU"/>
              </w:rPr>
              <w:t>Practitioner management</w:t>
            </w:r>
          </w:p>
        </w:tc>
        <w:tc>
          <w:tcPr>
            <w:tcW w:w="0" w:type="auto"/>
            <w:hideMark/>
          </w:tcPr>
          <w:p w14:paraId="111C3063" w14:textId="77777777" w:rsidR="008D2464" w:rsidRPr="00777890" w:rsidRDefault="008D2464" w:rsidP="00D92B9B">
            <w:pPr>
              <w:rPr>
                <w:lang w:val="en-AU" w:eastAsia="en-AU"/>
              </w:rPr>
            </w:pPr>
            <w:r w:rsidRPr="00777890">
              <w:rPr>
                <w:lang w:val="en-AU" w:eastAsia="en-AU"/>
              </w:rPr>
              <w:t>Provisional</w:t>
            </w:r>
          </w:p>
        </w:tc>
        <w:tc>
          <w:tcPr>
            <w:tcW w:w="0" w:type="auto"/>
            <w:hideMark/>
          </w:tcPr>
          <w:p w14:paraId="017905A8" w14:textId="77777777" w:rsidR="008D2464" w:rsidRPr="00777890" w:rsidRDefault="008D2464" w:rsidP="00D92B9B">
            <w:pPr>
              <w:rPr>
                <w:lang w:val="en-AU" w:eastAsia="en-AU"/>
              </w:rPr>
            </w:pPr>
            <w:r w:rsidRPr="00777890">
              <w:rPr>
                <w:lang w:val="en-AU" w:eastAsia="en-AU"/>
              </w:rPr>
              <w:t>Practitioners must be managed, but their required profiles and functions are unclear</w:t>
            </w:r>
          </w:p>
        </w:tc>
      </w:tr>
      <w:tr w:rsidR="008D2464" w:rsidRPr="00777890" w14:paraId="05AE6686" w14:textId="77777777" w:rsidTr="00D92B9B">
        <w:tc>
          <w:tcPr>
            <w:tcW w:w="0" w:type="auto"/>
            <w:hideMark/>
          </w:tcPr>
          <w:p w14:paraId="551D3FC6" w14:textId="77777777" w:rsidR="008D2464" w:rsidRPr="00777890" w:rsidRDefault="008D2464" w:rsidP="00D92B9B">
            <w:pPr>
              <w:rPr>
                <w:lang w:val="en-AU" w:eastAsia="en-AU"/>
              </w:rPr>
            </w:pPr>
            <w:r w:rsidRPr="00777890">
              <w:rPr>
                <w:lang w:val="en-AU" w:eastAsia="en-AU"/>
              </w:rPr>
              <w:t>Appointment booking</w:t>
            </w:r>
          </w:p>
        </w:tc>
        <w:tc>
          <w:tcPr>
            <w:tcW w:w="0" w:type="auto"/>
            <w:hideMark/>
          </w:tcPr>
          <w:p w14:paraId="5E247F5C" w14:textId="77777777" w:rsidR="008D2464" w:rsidRPr="00777890" w:rsidRDefault="008D2464" w:rsidP="00D92B9B">
            <w:pPr>
              <w:rPr>
                <w:lang w:val="en-AU" w:eastAsia="en-AU"/>
              </w:rPr>
            </w:pPr>
            <w:r w:rsidRPr="00777890">
              <w:rPr>
                <w:lang w:val="en-AU" w:eastAsia="en-AU"/>
              </w:rPr>
              <w:t>Provisional</w:t>
            </w:r>
          </w:p>
        </w:tc>
        <w:tc>
          <w:tcPr>
            <w:tcW w:w="0" w:type="auto"/>
            <w:hideMark/>
          </w:tcPr>
          <w:p w14:paraId="3936C849" w14:textId="77777777" w:rsidR="008D2464" w:rsidRPr="00777890" w:rsidRDefault="008D2464" w:rsidP="00D92B9B">
            <w:pPr>
              <w:rPr>
                <w:lang w:val="en-AU" w:eastAsia="en-AU"/>
              </w:rPr>
            </w:pPr>
            <w:r w:rsidRPr="00777890">
              <w:rPr>
                <w:lang w:val="en-AU" w:eastAsia="en-AU"/>
              </w:rPr>
              <w:t>Appointment management is explicitly requested, but booking workflows are not specified</w:t>
            </w:r>
          </w:p>
        </w:tc>
      </w:tr>
      <w:tr w:rsidR="008D2464" w:rsidRPr="00777890" w14:paraId="75FDC381" w14:textId="77777777" w:rsidTr="00D92B9B">
        <w:tc>
          <w:tcPr>
            <w:tcW w:w="0" w:type="auto"/>
            <w:hideMark/>
          </w:tcPr>
          <w:p w14:paraId="0E9FD988" w14:textId="77777777" w:rsidR="008D2464" w:rsidRPr="00777890" w:rsidRDefault="008D2464" w:rsidP="00D92B9B">
            <w:pPr>
              <w:rPr>
                <w:lang w:val="en-AU" w:eastAsia="en-AU"/>
              </w:rPr>
            </w:pPr>
            <w:r w:rsidRPr="00777890">
              <w:rPr>
                <w:lang w:val="en-AU" w:eastAsia="en-AU"/>
              </w:rPr>
              <w:t>Appointment rescheduling and cancellation</w:t>
            </w:r>
          </w:p>
        </w:tc>
        <w:tc>
          <w:tcPr>
            <w:tcW w:w="0" w:type="auto"/>
            <w:hideMark/>
          </w:tcPr>
          <w:p w14:paraId="2568E863" w14:textId="77777777" w:rsidR="008D2464" w:rsidRPr="00777890" w:rsidRDefault="008D2464" w:rsidP="00D92B9B">
            <w:pPr>
              <w:rPr>
                <w:lang w:val="en-AU" w:eastAsia="en-AU"/>
              </w:rPr>
            </w:pPr>
            <w:r w:rsidRPr="00777890">
              <w:rPr>
                <w:lang w:val="en-AU" w:eastAsia="en-AU"/>
              </w:rPr>
              <w:t>Provisional</w:t>
            </w:r>
          </w:p>
        </w:tc>
        <w:tc>
          <w:tcPr>
            <w:tcW w:w="0" w:type="auto"/>
            <w:hideMark/>
          </w:tcPr>
          <w:p w14:paraId="44A7D75C" w14:textId="77777777" w:rsidR="008D2464" w:rsidRPr="00777890" w:rsidRDefault="008D2464" w:rsidP="00D92B9B">
            <w:pPr>
              <w:rPr>
                <w:lang w:val="en-AU" w:eastAsia="en-AU"/>
              </w:rPr>
            </w:pPr>
            <w:r w:rsidRPr="00777890">
              <w:rPr>
                <w:lang w:val="en-AU" w:eastAsia="en-AU"/>
              </w:rPr>
              <w:t>Stakeholders need these functions, but client confirmation is still required</w:t>
            </w:r>
          </w:p>
        </w:tc>
      </w:tr>
      <w:tr w:rsidR="008D2464" w:rsidRPr="00777890" w14:paraId="0DE47C3B" w14:textId="77777777" w:rsidTr="00D92B9B">
        <w:tc>
          <w:tcPr>
            <w:tcW w:w="0" w:type="auto"/>
            <w:hideMark/>
          </w:tcPr>
          <w:p w14:paraId="234218F6" w14:textId="77777777" w:rsidR="008D2464" w:rsidRPr="00777890" w:rsidRDefault="008D2464" w:rsidP="00D92B9B">
            <w:pPr>
              <w:rPr>
                <w:lang w:val="en-AU" w:eastAsia="en-AU"/>
              </w:rPr>
            </w:pPr>
            <w:r w:rsidRPr="00777890">
              <w:rPr>
                <w:lang w:val="en-AU" w:eastAsia="en-AU"/>
              </w:rPr>
              <w:t>Practitioner availability management</w:t>
            </w:r>
          </w:p>
        </w:tc>
        <w:tc>
          <w:tcPr>
            <w:tcW w:w="0" w:type="auto"/>
            <w:hideMark/>
          </w:tcPr>
          <w:p w14:paraId="39C45AD4" w14:textId="77777777" w:rsidR="008D2464" w:rsidRPr="00777890" w:rsidRDefault="008D2464" w:rsidP="00D92B9B">
            <w:pPr>
              <w:rPr>
                <w:lang w:val="en-AU" w:eastAsia="en-AU"/>
              </w:rPr>
            </w:pPr>
            <w:r w:rsidRPr="00777890">
              <w:rPr>
                <w:lang w:val="en-AU" w:eastAsia="en-AU"/>
              </w:rPr>
              <w:t>Provisional</w:t>
            </w:r>
          </w:p>
        </w:tc>
        <w:tc>
          <w:tcPr>
            <w:tcW w:w="0" w:type="auto"/>
            <w:hideMark/>
          </w:tcPr>
          <w:p w14:paraId="3CDD391A" w14:textId="77777777" w:rsidR="008D2464" w:rsidRPr="00777890" w:rsidRDefault="008D2464" w:rsidP="00D92B9B">
            <w:pPr>
              <w:rPr>
                <w:lang w:val="en-AU" w:eastAsia="en-AU"/>
              </w:rPr>
            </w:pPr>
            <w:r w:rsidRPr="00777890">
              <w:rPr>
                <w:lang w:val="en-AU" w:eastAsia="en-AU"/>
              </w:rPr>
              <w:t>Practitioners and managers need availability information, but rules have not been confirmed</w:t>
            </w:r>
          </w:p>
        </w:tc>
      </w:tr>
      <w:tr w:rsidR="008D2464" w:rsidRPr="00777890" w14:paraId="26D9CA69" w14:textId="77777777" w:rsidTr="00D92B9B">
        <w:tc>
          <w:tcPr>
            <w:tcW w:w="0" w:type="auto"/>
            <w:hideMark/>
          </w:tcPr>
          <w:p w14:paraId="117E987C" w14:textId="77777777" w:rsidR="008D2464" w:rsidRPr="00777890" w:rsidRDefault="008D2464" w:rsidP="00D92B9B">
            <w:pPr>
              <w:rPr>
                <w:lang w:val="en-AU" w:eastAsia="en-AU"/>
              </w:rPr>
            </w:pPr>
            <w:r w:rsidRPr="00777890">
              <w:rPr>
                <w:lang w:val="en-AU" w:eastAsia="en-AU"/>
              </w:rPr>
              <w:t>Patient appointment reminders</w:t>
            </w:r>
          </w:p>
        </w:tc>
        <w:tc>
          <w:tcPr>
            <w:tcW w:w="0" w:type="auto"/>
            <w:hideMark/>
          </w:tcPr>
          <w:p w14:paraId="40AC979A" w14:textId="77777777" w:rsidR="008D2464" w:rsidRPr="00777890" w:rsidRDefault="008D2464" w:rsidP="00D92B9B">
            <w:pPr>
              <w:rPr>
                <w:lang w:val="en-AU" w:eastAsia="en-AU"/>
              </w:rPr>
            </w:pPr>
            <w:r w:rsidRPr="00777890">
              <w:rPr>
                <w:lang w:val="en-AU" w:eastAsia="en-AU"/>
              </w:rPr>
              <w:t>Provisional</w:t>
            </w:r>
          </w:p>
        </w:tc>
        <w:tc>
          <w:tcPr>
            <w:tcW w:w="0" w:type="auto"/>
            <w:hideMark/>
          </w:tcPr>
          <w:p w14:paraId="3840BE85" w14:textId="77777777" w:rsidR="008D2464" w:rsidRPr="00777890" w:rsidRDefault="008D2464" w:rsidP="00D92B9B">
            <w:pPr>
              <w:rPr>
                <w:lang w:val="en-AU" w:eastAsia="en-AU"/>
              </w:rPr>
            </w:pPr>
            <w:r w:rsidRPr="00777890">
              <w:rPr>
                <w:lang w:val="en-AU" w:eastAsia="en-AU"/>
              </w:rPr>
              <w:t>Patients are identified as needing reminders, but the client has not confirmed this feature or its delivery method</w:t>
            </w:r>
          </w:p>
        </w:tc>
      </w:tr>
      <w:tr w:rsidR="008D2464" w:rsidRPr="00777890" w14:paraId="47ADA4E7" w14:textId="77777777" w:rsidTr="00D92B9B">
        <w:tc>
          <w:tcPr>
            <w:tcW w:w="0" w:type="auto"/>
            <w:hideMark/>
          </w:tcPr>
          <w:p w14:paraId="0C36ECAC" w14:textId="77777777" w:rsidR="008D2464" w:rsidRPr="00777890" w:rsidRDefault="008D2464" w:rsidP="00D92B9B">
            <w:pPr>
              <w:rPr>
                <w:lang w:val="en-AU" w:eastAsia="en-AU"/>
              </w:rPr>
            </w:pPr>
            <w:r w:rsidRPr="00777890">
              <w:rPr>
                <w:lang w:val="en-AU" w:eastAsia="en-AU"/>
              </w:rPr>
              <w:t>User authentication and permissions</w:t>
            </w:r>
          </w:p>
        </w:tc>
        <w:tc>
          <w:tcPr>
            <w:tcW w:w="0" w:type="auto"/>
            <w:hideMark/>
          </w:tcPr>
          <w:p w14:paraId="322243C0" w14:textId="77777777" w:rsidR="008D2464" w:rsidRPr="00777890" w:rsidRDefault="008D2464" w:rsidP="00D92B9B">
            <w:pPr>
              <w:rPr>
                <w:lang w:val="en-AU" w:eastAsia="en-AU"/>
              </w:rPr>
            </w:pPr>
            <w:r w:rsidRPr="00777890">
              <w:rPr>
                <w:lang w:val="en-AU" w:eastAsia="en-AU"/>
              </w:rPr>
              <w:t>Provisional</w:t>
            </w:r>
          </w:p>
        </w:tc>
        <w:tc>
          <w:tcPr>
            <w:tcW w:w="0" w:type="auto"/>
            <w:hideMark/>
          </w:tcPr>
          <w:p w14:paraId="678DD83E" w14:textId="77777777" w:rsidR="008D2464" w:rsidRPr="00777890" w:rsidRDefault="008D2464" w:rsidP="00D92B9B">
            <w:pPr>
              <w:rPr>
                <w:lang w:val="en-AU" w:eastAsia="en-AU"/>
              </w:rPr>
            </w:pPr>
            <w:r w:rsidRPr="00777890">
              <w:rPr>
                <w:lang w:val="en-AU" w:eastAsia="en-AU"/>
              </w:rPr>
              <w:t>Health information requires secure access, but specific roles and permission levels are unknown</w:t>
            </w:r>
          </w:p>
        </w:tc>
      </w:tr>
      <w:tr w:rsidR="008D2464" w:rsidRPr="00777890" w14:paraId="64BD298F" w14:textId="77777777" w:rsidTr="00D92B9B">
        <w:tc>
          <w:tcPr>
            <w:tcW w:w="0" w:type="auto"/>
            <w:hideMark/>
          </w:tcPr>
          <w:p w14:paraId="6B9C1EB6" w14:textId="77777777" w:rsidR="008D2464" w:rsidRPr="00777890" w:rsidRDefault="008D2464" w:rsidP="00D92B9B">
            <w:pPr>
              <w:rPr>
                <w:lang w:val="en-AU" w:eastAsia="en-AU"/>
              </w:rPr>
            </w:pPr>
            <w:r w:rsidRPr="00777890">
              <w:rPr>
                <w:lang w:val="en-AU" w:eastAsia="en-AU"/>
              </w:rPr>
              <w:t>Reports and appointment statistics</w:t>
            </w:r>
          </w:p>
        </w:tc>
        <w:tc>
          <w:tcPr>
            <w:tcW w:w="0" w:type="auto"/>
            <w:hideMark/>
          </w:tcPr>
          <w:p w14:paraId="5F53226D" w14:textId="77777777" w:rsidR="008D2464" w:rsidRPr="00777890" w:rsidRDefault="008D2464" w:rsidP="00D92B9B">
            <w:pPr>
              <w:rPr>
                <w:lang w:val="en-AU" w:eastAsia="en-AU"/>
              </w:rPr>
            </w:pPr>
            <w:r w:rsidRPr="00777890">
              <w:rPr>
                <w:lang w:val="en-AU" w:eastAsia="en-AU"/>
              </w:rPr>
              <w:t>Provisional</w:t>
            </w:r>
          </w:p>
        </w:tc>
        <w:tc>
          <w:tcPr>
            <w:tcW w:w="0" w:type="auto"/>
            <w:hideMark/>
          </w:tcPr>
          <w:p w14:paraId="135CA89C" w14:textId="77777777" w:rsidR="008D2464" w:rsidRPr="00777890" w:rsidRDefault="008D2464" w:rsidP="00D92B9B">
            <w:pPr>
              <w:rPr>
                <w:lang w:val="en-AU" w:eastAsia="en-AU"/>
              </w:rPr>
            </w:pPr>
            <w:r w:rsidRPr="00777890">
              <w:rPr>
                <w:lang w:val="en-AU" w:eastAsia="en-AU"/>
              </w:rPr>
              <w:t>Managers require reporting, but the required reports and statistics have not been defined</w:t>
            </w:r>
          </w:p>
        </w:tc>
      </w:tr>
      <w:tr w:rsidR="008D2464" w:rsidRPr="00777890" w14:paraId="3F422AC6" w14:textId="77777777" w:rsidTr="00D92B9B">
        <w:tc>
          <w:tcPr>
            <w:tcW w:w="0" w:type="auto"/>
            <w:hideMark/>
          </w:tcPr>
          <w:p w14:paraId="47F03854" w14:textId="77777777" w:rsidR="008D2464" w:rsidRPr="00777890" w:rsidRDefault="008D2464" w:rsidP="00D92B9B">
            <w:pPr>
              <w:rPr>
                <w:lang w:val="en-AU" w:eastAsia="en-AU"/>
              </w:rPr>
            </w:pPr>
            <w:r w:rsidRPr="00777890">
              <w:rPr>
                <w:lang w:val="en-AU" w:eastAsia="en-AU"/>
              </w:rPr>
              <w:t>Data backup and recovery</w:t>
            </w:r>
          </w:p>
        </w:tc>
        <w:tc>
          <w:tcPr>
            <w:tcW w:w="0" w:type="auto"/>
            <w:hideMark/>
          </w:tcPr>
          <w:p w14:paraId="65ADBF23" w14:textId="77777777" w:rsidR="008D2464" w:rsidRPr="00777890" w:rsidRDefault="008D2464" w:rsidP="00D92B9B">
            <w:pPr>
              <w:rPr>
                <w:lang w:val="en-AU" w:eastAsia="en-AU"/>
              </w:rPr>
            </w:pPr>
            <w:r w:rsidRPr="00777890">
              <w:rPr>
                <w:lang w:val="en-AU" w:eastAsia="en-AU"/>
              </w:rPr>
              <w:t>Provisional</w:t>
            </w:r>
          </w:p>
        </w:tc>
        <w:tc>
          <w:tcPr>
            <w:tcW w:w="0" w:type="auto"/>
            <w:hideMark/>
          </w:tcPr>
          <w:p w14:paraId="558A8CA3" w14:textId="77777777" w:rsidR="008D2464" w:rsidRPr="00777890" w:rsidRDefault="008D2464" w:rsidP="00D92B9B">
            <w:pPr>
              <w:rPr>
                <w:lang w:val="en-AU" w:eastAsia="en-AU"/>
              </w:rPr>
            </w:pPr>
            <w:r w:rsidRPr="00777890">
              <w:rPr>
                <w:lang w:val="en-AU" w:eastAsia="en-AU"/>
              </w:rPr>
              <w:t>IT administrators need backups, but backup frequency and recovery requirements are unknown</w:t>
            </w:r>
          </w:p>
        </w:tc>
      </w:tr>
    </w:tbl>
    <w:p w14:paraId="686FB46F" w14:textId="77777777" w:rsidR="008D2464" w:rsidRDefault="008D2464" w:rsidP="008D2464">
      <w:pPr>
        <w:pStyle w:val="Heading2"/>
      </w:pPr>
    </w:p>
    <w:p w14:paraId="206A039B" w14:textId="77777777" w:rsidR="008D2464" w:rsidRDefault="008D2464" w:rsidP="008D2464">
      <w:pPr>
        <w:pStyle w:val="Heading2"/>
      </w:pPr>
      <w:r>
        <w:t>4. Questions for the client</w:t>
      </w:r>
    </w:p>
    <w:p w14:paraId="1E191FC3" w14:textId="77777777" w:rsidR="008D2464" w:rsidRPr="00777890" w:rsidRDefault="008D2464" w:rsidP="008D2464">
      <w:pPr>
        <w:pStyle w:val="ListParagraph"/>
        <w:numPr>
          <w:ilvl w:val="0"/>
          <w:numId w:val="12"/>
        </w:numPr>
        <w:spacing w:after="0" w:line="240" w:lineRule="auto"/>
        <w:rPr>
          <w:lang w:val="en-AU" w:eastAsia="en-AU"/>
        </w:rPr>
      </w:pPr>
      <w:r w:rsidRPr="00777890">
        <w:rPr>
          <w:lang w:val="en-AU" w:eastAsia="en-AU"/>
        </w:rPr>
        <w:t xml:space="preserve">What information must be stored in each patient record? </w:t>
      </w:r>
    </w:p>
    <w:p w14:paraId="44E43622" w14:textId="77777777" w:rsidR="008D2464" w:rsidRPr="00777890" w:rsidRDefault="008D2464" w:rsidP="008D2464">
      <w:pPr>
        <w:pStyle w:val="ListParagraph"/>
        <w:numPr>
          <w:ilvl w:val="0"/>
          <w:numId w:val="12"/>
        </w:numPr>
        <w:spacing w:after="0" w:line="240" w:lineRule="auto"/>
        <w:rPr>
          <w:lang w:val="en-AU" w:eastAsia="en-AU"/>
        </w:rPr>
      </w:pPr>
      <w:r w:rsidRPr="00777890">
        <w:rPr>
          <w:lang w:val="en-AU" w:eastAsia="en-AU"/>
        </w:rPr>
        <w:t xml:space="preserve">Who should be able to access or modify patient information? </w:t>
      </w:r>
    </w:p>
    <w:p w14:paraId="01FD9C55" w14:textId="77777777" w:rsidR="008D2464" w:rsidRPr="00777890" w:rsidRDefault="008D2464" w:rsidP="008D2464">
      <w:pPr>
        <w:pStyle w:val="ListParagraph"/>
        <w:numPr>
          <w:ilvl w:val="0"/>
          <w:numId w:val="12"/>
        </w:numPr>
        <w:spacing w:after="0" w:line="240" w:lineRule="auto"/>
        <w:rPr>
          <w:lang w:val="en-AU" w:eastAsia="en-AU"/>
        </w:rPr>
      </w:pPr>
      <w:r w:rsidRPr="00777890">
        <w:rPr>
          <w:lang w:val="en-AU" w:eastAsia="en-AU"/>
        </w:rPr>
        <w:t xml:space="preserve">How should patients book and reschedule appointments? </w:t>
      </w:r>
    </w:p>
    <w:p w14:paraId="79632485" w14:textId="77777777" w:rsidR="008D2464" w:rsidRPr="00777890" w:rsidRDefault="008D2464" w:rsidP="008D2464">
      <w:pPr>
        <w:pStyle w:val="ListParagraph"/>
        <w:numPr>
          <w:ilvl w:val="0"/>
          <w:numId w:val="12"/>
        </w:numPr>
        <w:spacing w:after="0" w:line="240" w:lineRule="auto"/>
        <w:rPr>
          <w:lang w:val="en-AU" w:eastAsia="en-AU"/>
        </w:rPr>
      </w:pPr>
      <w:r w:rsidRPr="00777890">
        <w:rPr>
          <w:lang w:val="en-AU" w:eastAsia="en-AU"/>
        </w:rPr>
        <w:t xml:space="preserve">What reports and statistics do clinic managers require? </w:t>
      </w:r>
    </w:p>
    <w:p w14:paraId="6B7CF2A2" w14:textId="77777777" w:rsidR="008D2464" w:rsidRPr="00777890" w:rsidRDefault="008D2464" w:rsidP="008D2464">
      <w:pPr>
        <w:pStyle w:val="ListParagraph"/>
        <w:numPr>
          <w:ilvl w:val="0"/>
          <w:numId w:val="12"/>
        </w:numPr>
        <w:spacing w:after="0" w:line="240" w:lineRule="auto"/>
        <w:rPr>
          <w:lang w:val="en-AU" w:eastAsia="en-AU"/>
        </w:rPr>
      </w:pPr>
      <w:r w:rsidRPr="00777890">
        <w:rPr>
          <w:lang w:val="en-AU" w:eastAsia="en-AU"/>
        </w:rPr>
        <w:t>How should appointment reminders be delivered?</w:t>
      </w:r>
    </w:p>
    <w:p w14:paraId="33752C69" w14:textId="77777777" w:rsidR="008D2464" w:rsidRDefault="008D2464" w:rsidP="008D2464">
      <w:pPr>
        <w:pStyle w:val="Heading2"/>
      </w:pPr>
      <w:r>
        <w:lastRenderedPageBreak/>
        <w:t>5. What we do not yet know</w:t>
      </w:r>
    </w:p>
    <w:p w14:paraId="31357FDA"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Whether patients will book appointments themselves or only through reception staff.</w:t>
      </w:r>
    </w:p>
    <w:p w14:paraId="6C76A183"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Whether the system will be a web application, desktop application, mobile application, or a combination.</w:t>
      </w:r>
    </w:p>
    <w:p w14:paraId="1E1F1E32"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What patient, practitioner and appointment data fields are required.</w:t>
      </w:r>
    </w:p>
    <w:p w14:paraId="2AD62487"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The clinic's exact appointment and cancellation rules.</w:t>
      </w:r>
    </w:p>
    <w:p w14:paraId="74442A01"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How practitioner availability, leave and working hours should be managed.</w:t>
      </w:r>
    </w:p>
    <w:p w14:paraId="760C55D5"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Which users require access to sensitive patient information.</w:t>
      </w:r>
    </w:p>
    <w:p w14:paraId="5245B4C1"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What authentication and security requirements are required.</w:t>
      </w:r>
    </w:p>
    <w:p w14:paraId="57342B00"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Whether patients need to receive email, SMS or other appointment reminders.</w:t>
      </w:r>
    </w:p>
    <w:p w14:paraId="07628581"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What reports managers require and how frequently they are needed.</w:t>
      </w:r>
    </w:p>
    <w:p w14:paraId="69A86BEB"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Whether the system needs to integrate with existing software, calendars or other healthcare systems.</w:t>
      </w:r>
    </w:p>
    <w:p w14:paraId="7D411033"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Data migration requirements for existing spreadsheets and paper records.</w:t>
      </w:r>
    </w:p>
    <w:p w14:paraId="44178211"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Backup, recovery and data-retention requirements.</w:t>
      </w:r>
    </w:p>
    <w:p w14:paraId="54E5A4A9"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Legal, privacy and healthcare-record requirements that apply to the system.</w:t>
      </w:r>
    </w:p>
    <w:p w14:paraId="08EAC31C"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Expected number of patients, practitioners and appointments.</w:t>
      </w:r>
    </w:p>
    <w:p w14:paraId="314BC93D"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Budget, project timeline and priority features.</w:t>
      </w:r>
    </w:p>
    <w:p w14:paraId="4373E840" w14:textId="77777777" w:rsidR="008D2464" w:rsidRPr="00777890" w:rsidRDefault="008D2464" w:rsidP="008D2464">
      <w:pPr>
        <w:pStyle w:val="Heading1"/>
        <w:numPr>
          <w:ilvl w:val="0"/>
          <w:numId w:val="13"/>
        </w:numPr>
        <w:spacing w:before="0" w:line="240" w:lineRule="auto"/>
        <w:rPr>
          <w:rFonts w:ascii="Aptos" w:hAnsi="Aptos"/>
          <w:b w:val="0"/>
          <w:bCs w:val="0"/>
          <w:color w:val="auto"/>
          <w:sz w:val="20"/>
          <w:szCs w:val="20"/>
        </w:rPr>
      </w:pPr>
      <w:r w:rsidRPr="00777890">
        <w:rPr>
          <w:rFonts w:ascii="Aptos" w:hAnsi="Aptos"/>
          <w:b w:val="0"/>
          <w:bCs w:val="0"/>
          <w:color w:val="auto"/>
          <w:sz w:val="20"/>
          <w:szCs w:val="20"/>
        </w:rPr>
        <w:t>Hosting, deployment and ongoing maintenance requirements.</w:t>
      </w:r>
    </w:p>
    <w:p w14:paraId="50A1B6D7" w14:textId="77777777" w:rsidR="008D2464" w:rsidRDefault="008D2464" w:rsidP="008D2464">
      <w:pPr>
        <w:pStyle w:val="Heading1"/>
      </w:pPr>
      <w:r>
        <w:t>AI Activity Card - Ask, Check, Explain</w:t>
      </w:r>
    </w:p>
    <w:p w14:paraId="66F03CE8" w14:textId="77777777" w:rsidR="008D2464" w:rsidRDefault="008D2464" w:rsidP="008D2464">
      <w:pPr>
        <w:pStyle w:val="Heading2"/>
      </w:pPr>
      <w:r>
        <w:t>Before AI</w:t>
      </w:r>
    </w:p>
    <w:p w14:paraId="295D7237" w14:textId="77777777" w:rsidR="008D2464" w:rsidRDefault="008D2464" w:rsidP="008D2464">
      <w:r>
        <w:t>What do I think the code does? What problems can I already identify?</w:t>
      </w:r>
    </w:p>
    <w:p w14:paraId="00F36AF8" w14:textId="77777777" w:rsidR="008D2464" w:rsidRDefault="008D2464" w:rsidP="008D2464">
      <w:r>
        <w:t>It prints a welcome message. It stores the names of two patients, their practitioners, and appointment times in variables. It uses f-strings to print each appointment.</w:t>
      </w:r>
    </w:p>
    <w:p w14:paraId="155B6E69" w14:textId="77777777" w:rsidR="008D2464" w:rsidRDefault="008D2464" w:rsidP="008D2464">
      <w:r>
        <w:t>The enhanced version uses appointments is a list that stores multiple appointments. Each appointment is a dictionary containing the patient, practitioner, and time. book_appointment() creates and stores an appointment and checks that the patient name isn't empty. display_appointments() prints all recorded appointments. The program then books two appointments and displays them.</w:t>
      </w:r>
    </w:p>
    <w:p w14:paraId="6FA75C1A" w14:textId="77777777" w:rsidR="008D2464" w:rsidRDefault="008D2464" w:rsidP="008D2464">
      <w:r>
        <w:t xml:space="preserve">The main issues – there is no patient privacy as anyone can see all appointment details, there is no external storage for user information, no user input, no authentication required to access the program, no validation for duplicate bookings, dates or formatting, no cancellation handling, no scalability. </w:t>
      </w:r>
    </w:p>
    <w:p w14:paraId="0285525D" w14:textId="77777777" w:rsidR="008D2464" w:rsidRDefault="008D2464" w:rsidP="008D2464">
      <w:pPr>
        <w:pStyle w:val="Heading2"/>
      </w:pPr>
      <w:r>
        <w:t>AI request</w:t>
      </w:r>
    </w:p>
    <w:p w14:paraId="4FB56DDC" w14:textId="77777777" w:rsidR="008D2464" w:rsidRDefault="008D2464" w:rsidP="008D2464">
      <w:r>
        <w:t>Act as a tutor. Explain this code and identify potential problems. Do not provide a complete replacement. Ask me questions that help me reason about the solution.</w:t>
      </w:r>
    </w:p>
    <w:p w14:paraId="7E4473FA" w14:textId="77777777" w:rsidR="008D2464" w:rsidRDefault="008D2464" w:rsidP="008D2464">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8D2464" w14:paraId="44B64858" w14:textId="77777777" w:rsidTr="00D92B9B">
        <w:tc>
          <w:tcPr>
            <w:tcW w:w="2016" w:type="dxa"/>
          </w:tcPr>
          <w:p w14:paraId="2322339C" w14:textId="77777777" w:rsidR="008D2464" w:rsidRDefault="008D2464" w:rsidP="00D92B9B">
            <w:r>
              <w:t>Suggestion</w:t>
            </w:r>
          </w:p>
        </w:tc>
        <w:tc>
          <w:tcPr>
            <w:tcW w:w="2016" w:type="dxa"/>
          </w:tcPr>
          <w:p w14:paraId="7222AFD3" w14:textId="77777777" w:rsidR="008D2464" w:rsidRDefault="008D2464" w:rsidP="00D92B9B">
            <w:r>
              <w:t>Useful</w:t>
            </w:r>
          </w:p>
        </w:tc>
        <w:tc>
          <w:tcPr>
            <w:tcW w:w="2016" w:type="dxa"/>
          </w:tcPr>
          <w:p w14:paraId="37C02EC9" w14:textId="77777777" w:rsidR="008D2464" w:rsidRDefault="008D2464" w:rsidP="00D92B9B">
            <w:r>
              <w:t>Unclear</w:t>
            </w:r>
          </w:p>
        </w:tc>
        <w:tc>
          <w:tcPr>
            <w:tcW w:w="2016" w:type="dxa"/>
          </w:tcPr>
          <w:p w14:paraId="62CF95AE" w14:textId="77777777" w:rsidR="008D2464" w:rsidRDefault="008D2464" w:rsidP="00D92B9B">
            <w:r>
              <w:t>Incorrect</w:t>
            </w:r>
          </w:p>
        </w:tc>
        <w:tc>
          <w:tcPr>
            <w:tcW w:w="2016" w:type="dxa"/>
          </w:tcPr>
          <w:p w14:paraId="50AE2B0C" w14:textId="77777777" w:rsidR="008D2464" w:rsidRDefault="008D2464" w:rsidP="00D92B9B">
            <w:r>
              <w:t>Out of scope</w:t>
            </w:r>
          </w:p>
        </w:tc>
      </w:tr>
      <w:tr w:rsidR="008D2464" w14:paraId="42BFC0B7" w14:textId="77777777" w:rsidTr="00D92B9B">
        <w:tc>
          <w:tcPr>
            <w:tcW w:w="2016" w:type="dxa"/>
          </w:tcPr>
          <w:p w14:paraId="200241C5" w14:textId="77777777" w:rsidR="008D2464" w:rsidRDefault="008D2464" w:rsidP="00D92B9B">
            <w:r>
              <w:t>The appointments are stored only in a python list</w:t>
            </w:r>
          </w:p>
        </w:tc>
        <w:tc>
          <w:tcPr>
            <w:tcW w:w="2016" w:type="dxa"/>
          </w:tcPr>
          <w:p w14:paraId="11A1E854" w14:textId="77777777" w:rsidR="008D2464" w:rsidRDefault="008D2464" w:rsidP="00D92B9B">
            <w:r>
              <w:t>X</w:t>
            </w:r>
          </w:p>
        </w:tc>
        <w:tc>
          <w:tcPr>
            <w:tcW w:w="2016" w:type="dxa"/>
          </w:tcPr>
          <w:p w14:paraId="0B5A961E" w14:textId="77777777" w:rsidR="008D2464" w:rsidRDefault="008D2464" w:rsidP="00D92B9B"/>
        </w:tc>
        <w:tc>
          <w:tcPr>
            <w:tcW w:w="2016" w:type="dxa"/>
          </w:tcPr>
          <w:p w14:paraId="2D3DA7D5" w14:textId="77777777" w:rsidR="008D2464" w:rsidRDefault="008D2464" w:rsidP="00D92B9B"/>
        </w:tc>
        <w:tc>
          <w:tcPr>
            <w:tcW w:w="2016" w:type="dxa"/>
          </w:tcPr>
          <w:p w14:paraId="315C734B" w14:textId="77777777" w:rsidR="008D2464" w:rsidRDefault="008D2464" w:rsidP="00D92B9B"/>
        </w:tc>
      </w:tr>
      <w:tr w:rsidR="008D2464" w14:paraId="06A95BDA" w14:textId="77777777" w:rsidTr="00D92B9B">
        <w:tc>
          <w:tcPr>
            <w:tcW w:w="2016" w:type="dxa"/>
          </w:tcPr>
          <w:p w14:paraId="5150F65C" w14:textId="77777777" w:rsidR="008D2464" w:rsidRDefault="008D2464" w:rsidP="00D92B9B">
            <w:r>
              <w:t>Patient information needs to be protected</w:t>
            </w:r>
          </w:p>
        </w:tc>
        <w:tc>
          <w:tcPr>
            <w:tcW w:w="2016" w:type="dxa"/>
          </w:tcPr>
          <w:p w14:paraId="2A080502" w14:textId="77777777" w:rsidR="008D2464" w:rsidRDefault="008D2464" w:rsidP="00D92B9B">
            <w:r>
              <w:t>X</w:t>
            </w:r>
          </w:p>
        </w:tc>
        <w:tc>
          <w:tcPr>
            <w:tcW w:w="2016" w:type="dxa"/>
          </w:tcPr>
          <w:p w14:paraId="10B4F28C" w14:textId="77777777" w:rsidR="008D2464" w:rsidRDefault="008D2464" w:rsidP="00D92B9B"/>
        </w:tc>
        <w:tc>
          <w:tcPr>
            <w:tcW w:w="2016" w:type="dxa"/>
          </w:tcPr>
          <w:p w14:paraId="08C9B004" w14:textId="77777777" w:rsidR="008D2464" w:rsidRDefault="008D2464" w:rsidP="00D92B9B"/>
        </w:tc>
        <w:tc>
          <w:tcPr>
            <w:tcW w:w="2016" w:type="dxa"/>
          </w:tcPr>
          <w:p w14:paraId="3C72440C" w14:textId="77777777" w:rsidR="008D2464" w:rsidRDefault="008D2464" w:rsidP="00D92B9B"/>
        </w:tc>
      </w:tr>
      <w:tr w:rsidR="008D2464" w14:paraId="7FEDCA9F" w14:textId="77777777" w:rsidTr="00D92B9B">
        <w:tc>
          <w:tcPr>
            <w:tcW w:w="2016" w:type="dxa"/>
          </w:tcPr>
          <w:p w14:paraId="2A35655B" w14:textId="77777777" w:rsidR="008D2464" w:rsidRDefault="008D2464" w:rsidP="00D92B9B">
            <w:r>
              <w:t>The system doesn’t allow cancellations</w:t>
            </w:r>
          </w:p>
        </w:tc>
        <w:tc>
          <w:tcPr>
            <w:tcW w:w="2016" w:type="dxa"/>
          </w:tcPr>
          <w:p w14:paraId="5D7E1F83" w14:textId="77777777" w:rsidR="008D2464" w:rsidRDefault="008D2464" w:rsidP="00D92B9B">
            <w:r>
              <w:t>X</w:t>
            </w:r>
          </w:p>
        </w:tc>
        <w:tc>
          <w:tcPr>
            <w:tcW w:w="2016" w:type="dxa"/>
          </w:tcPr>
          <w:p w14:paraId="4A8BBB0F" w14:textId="77777777" w:rsidR="008D2464" w:rsidRDefault="008D2464" w:rsidP="00D92B9B"/>
        </w:tc>
        <w:tc>
          <w:tcPr>
            <w:tcW w:w="2016" w:type="dxa"/>
          </w:tcPr>
          <w:p w14:paraId="6D93F973" w14:textId="77777777" w:rsidR="008D2464" w:rsidRDefault="008D2464" w:rsidP="00D92B9B"/>
        </w:tc>
        <w:tc>
          <w:tcPr>
            <w:tcW w:w="2016" w:type="dxa"/>
          </w:tcPr>
          <w:p w14:paraId="60D5AA29" w14:textId="77777777" w:rsidR="008D2464" w:rsidRDefault="008D2464" w:rsidP="00D92B9B"/>
        </w:tc>
      </w:tr>
      <w:tr w:rsidR="008D2464" w14:paraId="4C473D9A" w14:textId="77777777" w:rsidTr="00D92B9B">
        <w:tc>
          <w:tcPr>
            <w:tcW w:w="2016" w:type="dxa"/>
          </w:tcPr>
          <w:p w14:paraId="60832CE5" w14:textId="77777777" w:rsidR="008D2464" w:rsidRDefault="008D2464" w:rsidP="00D92B9B">
            <w:r>
              <w:t xml:space="preserve">The program has no </w:t>
            </w:r>
            <w:r>
              <w:lastRenderedPageBreak/>
              <w:t>database</w:t>
            </w:r>
          </w:p>
        </w:tc>
        <w:tc>
          <w:tcPr>
            <w:tcW w:w="2016" w:type="dxa"/>
          </w:tcPr>
          <w:p w14:paraId="235E4634" w14:textId="77777777" w:rsidR="008D2464" w:rsidRDefault="008D2464" w:rsidP="00D92B9B">
            <w:r>
              <w:lastRenderedPageBreak/>
              <w:t>X</w:t>
            </w:r>
          </w:p>
        </w:tc>
        <w:tc>
          <w:tcPr>
            <w:tcW w:w="2016" w:type="dxa"/>
          </w:tcPr>
          <w:p w14:paraId="72B7F9C7" w14:textId="77777777" w:rsidR="008D2464" w:rsidRDefault="008D2464" w:rsidP="00D92B9B"/>
        </w:tc>
        <w:tc>
          <w:tcPr>
            <w:tcW w:w="2016" w:type="dxa"/>
          </w:tcPr>
          <w:p w14:paraId="16F62CAC" w14:textId="77777777" w:rsidR="008D2464" w:rsidRDefault="008D2464" w:rsidP="00D92B9B"/>
        </w:tc>
        <w:tc>
          <w:tcPr>
            <w:tcW w:w="2016" w:type="dxa"/>
          </w:tcPr>
          <w:p w14:paraId="7D1C932E" w14:textId="77777777" w:rsidR="008D2464" w:rsidRDefault="008D2464" w:rsidP="00D92B9B"/>
        </w:tc>
      </w:tr>
      <w:tr w:rsidR="008D2464" w14:paraId="208E3499" w14:textId="77777777" w:rsidTr="00D92B9B">
        <w:tc>
          <w:tcPr>
            <w:tcW w:w="2016" w:type="dxa"/>
          </w:tcPr>
          <w:p w14:paraId="64131A61" w14:textId="77777777" w:rsidR="008D2464" w:rsidRDefault="008D2464" w:rsidP="00D92B9B">
            <w:r>
              <w:t>The program needs a completely different programming language</w:t>
            </w:r>
          </w:p>
        </w:tc>
        <w:tc>
          <w:tcPr>
            <w:tcW w:w="2016" w:type="dxa"/>
          </w:tcPr>
          <w:p w14:paraId="4BE7E87C" w14:textId="77777777" w:rsidR="008D2464" w:rsidRDefault="008D2464" w:rsidP="00D92B9B"/>
        </w:tc>
        <w:tc>
          <w:tcPr>
            <w:tcW w:w="2016" w:type="dxa"/>
          </w:tcPr>
          <w:p w14:paraId="1ACEB072" w14:textId="77777777" w:rsidR="008D2464" w:rsidRDefault="008D2464" w:rsidP="00D92B9B"/>
        </w:tc>
        <w:tc>
          <w:tcPr>
            <w:tcW w:w="2016" w:type="dxa"/>
          </w:tcPr>
          <w:p w14:paraId="0653BF43" w14:textId="77777777" w:rsidR="008D2464" w:rsidRDefault="008D2464" w:rsidP="00D92B9B"/>
        </w:tc>
        <w:tc>
          <w:tcPr>
            <w:tcW w:w="2016" w:type="dxa"/>
          </w:tcPr>
          <w:p w14:paraId="55DD2982" w14:textId="77777777" w:rsidR="008D2464" w:rsidRDefault="008D2464" w:rsidP="00D92B9B">
            <w:r>
              <w:t>x</w:t>
            </w:r>
          </w:p>
        </w:tc>
      </w:tr>
    </w:tbl>
    <w:p w14:paraId="0A84994B" w14:textId="77777777" w:rsidR="008D2464" w:rsidRDefault="008D2464" w:rsidP="008D2464">
      <w:pPr>
        <w:pStyle w:val="Heading2"/>
      </w:pPr>
      <w:r>
        <w:t>Decide</w:t>
      </w:r>
    </w:p>
    <w:p w14:paraId="1BF97F35" w14:textId="77777777" w:rsidR="008D2464" w:rsidRDefault="008D2464" w:rsidP="008D2464">
      <w:r>
        <w:t>For each significant suggestion: Accept / Modify / Reject / Keep unverified.</w:t>
      </w:r>
    </w:p>
    <w:p w14:paraId="4D91C721" w14:textId="77777777" w:rsidR="008D2464" w:rsidRDefault="008D2464" w:rsidP="008D2464">
      <w:r>
        <w:t>Accept, accept, accept, accept, reject</w:t>
      </w:r>
    </w:p>
    <w:p w14:paraId="6C9123A3" w14:textId="77777777" w:rsidR="008D2464" w:rsidRDefault="008D2464" w:rsidP="008D2464">
      <w:pPr>
        <w:pStyle w:val="Heading2"/>
      </w:pPr>
      <w:r>
        <w:t>Verify</w:t>
      </w:r>
    </w:p>
    <w:p w14:paraId="17111E93" w14:textId="77777777" w:rsidR="008D2464" w:rsidRDefault="008D2464" w:rsidP="008D2464">
      <w:pPr>
        <w:pStyle w:val="ListBullet"/>
      </w:pPr>
      <w:r>
        <w:t>Run the code</w:t>
      </w:r>
    </w:p>
    <w:p w14:paraId="06CEB8B6" w14:textId="77777777" w:rsidR="008D2464" w:rsidRDefault="008D2464" w:rsidP="008D2464">
      <w:pPr>
        <w:pStyle w:val="ListBullet"/>
      </w:pPr>
      <w:r>
        <w:t>Test normal input</w:t>
      </w:r>
    </w:p>
    <w:p w14:paraId="4390C049" w14:textId="77777777" w:rsidR="008D2464" w:rsidRDefault="008D2464" w:rsidP="008D2464">
      <w:pPr>
        <w:pStyle w:val="ListBullet"/>
      </w:pPr>
      <w:r>
        <w:t>Test unusual input</w:t>
      </w:r>
    </w:p>
    <w:p w14:paraId="232D83C4" w14:textId="77777777" w:rsidR="008D2464" w:rsidRDefault="008D2464" w:rsidP="008D2464">
      <w:pPr>
        <w:pStyle w:val="ListBullet"/>
      </w:pPr>
      <w:r>
        <w:t>Compare with requirements</w:t>
      </w:r>
    </w:p>
    <w:p w14:paraId="2424C87A" w14:textId="77777777" w:rsidR="008D2464" w:rsidRDefault="008D2464" w:rsidP="008D2464">
      <w:pPr>
        <w:pStyle w:val="ListBullet"/>
      </w:pPr>
      <w:r>
        <w:t>Ask tutor/peer</w:t>
      </w:r>
    </w:p>
    <w:p w14:paraId="322BB4BB" w14:textId="77777777" w:rsidR="008D2464" w:rsidRDefault="008D2464" w:rsidP="008D2464">
      <w:pPr>
        <w:pStyle w:val="ListBullet"/>
      </w:pPr>
      <w:r>
        <w:t>Check documentation</w:t>
      </w:r>
    </w:p>
    <w:p w14:paraId="51C13D8E" w14:textId="77777777" w:rsidR="008D2464" w:rsidRDefault="008D2464" w:rsidP="008D2464">
      <w:pPr>
        <w:pStyle w:val="Heading2"/>
      </w:pPr>
      <w:r>
        <w:t>Explain</w:t>
      </w:r>
    </w:p>
    <w:p w14:paraId="7D633F55" w14:textId="77777777" w:rsidR="008D2464" w:rsidRDefault="008D2464" w:rsidP="008D2464">
      <w:r>
        <w:t>Can I explain the final code without reading the AI response? What do I still need to understand?</w:t>
      </w:r>
    </w:p>
    <w:p w14:paraId="3E5DC2D3" w14:textId="1066120D" w:rsidR="009E3E23" w:rsidRPr="008D2464" w:rsidRDefault="009E3E23" w:rsidP="008D2464"/>
    <w:sectPr w:rsidR="009E3E23" w:rsidRPr="008D2464" w:rsidSect="008D246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F92F8C"/>
    <w:multiLevelType w:val="hybridMultilevel"/>
    <w:tmpl w:val="7BCA9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07C3EC1"/>
    <w:multiLevelType w:val="hybridMultilevel"/>
    <w:tmpl w:val="749AAA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6BF003A"/>
    <w:multiLevelType w:val="hybridMultilevel"/>
    <w:tmpl w:val="C5F6254A"/>
    <w:lvl w:ilvl="0" w:tplc="28EC4C34">
      <w:start w:val="3"/>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BE90C87"/>
    <w:multiLevelType w:val="hybridMultilevel"/>
    <w:tmpl w:val="A536A2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268703891">
    <w:abstractNumId w:val="12"/>
  </w:num>
  <w:num w:numId="11" w16cid:durableId="423578732">
    <w:abstractNumId w:val="11"/>
  </w:num>
  <w:num w:numId="12" w16cid:durableId="1169904540">
    <w:abstractNumId w:val="10"/>
  </w:num>
  <w:num w:numId="13" w16cid:durableId="2290766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667D27"/>
    <w:rsid w:val="0067512F"/>
    <w:rsid w:val="006D63F4"/>
    <w:rsid w:val="00777890"/>
    <w:rsid w:val="008D2464"/>
    <w:rsid w:val="009E3E23"/>
    <w:rsid w:val="00A20CB6"/>
    <w:rsid w:val="00AA1D8D"/>
    <w:rsid w:val="00AF2EA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7</cp:revision>
  <dcterms:created xsi:type="dcterms:W3CDTF">2013-12-23T23:15:00Z</dcterms:created>
  <dcterms:modified xsi:type="dcterms:W3CDTF">2026-09-04T06:41:00Z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