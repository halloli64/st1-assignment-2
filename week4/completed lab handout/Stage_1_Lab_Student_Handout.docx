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007E7A1D" w14:textId="77777777" w:rsidR="00E73122" w:rsidRDefault="00000000">
      <w:r>
        <w:t>What data must be stored?</w:t>
      </w:r>
      <w:r w:rsidR="006F4802">
        <w:t xml:space="preserve"> </w:t>
      </w:r>
    </w:p>
    <w:p w14:paraId="65987E8C" w14:textId="20CA0069" w:rsidR="00B303BB" w:rsidRDefault="006F4802">
      <w:r>
        <w:t>Patient name (first, middle, last?), practitioner name (first, middle, last?)</w:t>
      </w:r>
      <w:r w:rsidR="00B71CB3">
        <w:t xml:space="preserve">, appointment time (date, DD/MM/YYYY, MM/DD/YYYY? 24-hour time format?), appointment place (room number, building number, </w:t>
      </w:r>
      <w:proofErr w:type="spellStart"/>
      <w:r w:rsidR="00B71CB3">
        <w:t>etc</w:t>
      </w:r>
      <w:proofErr w:type="spellEnd"/>
      <w:r w:rsidR="00B71CB3">
        <w:t>?)</w:t>
      </w:r>
    </w:p>
    <w:p w14:paraId="648D6E36" w14:textId="77777777" w:rsidR="00E73122" w:rsidRDefault="00000000">
      <w:r>
        <w:t>What functions might be useful?</w:t>
      </w:r>
      <w:r w:rsidR="00B71CB3">
        <w:t xml:space="preserve"> </w:t>
      </w:r>
    </w:p>
    <w:p w14:paraId="263B9C33" w14:textId="430CFE88" w:rsidR="00B303BB" w:rsidRDefault="00B71CB3">
      <w:r>
        <w:t xml:space="preserve">Patient reminder, patient can make their own appointment, cancel their own appointment, see which practitioners to choose from, which practitioners are available, patient request to update their details, practitioner submit availability, update availability, store relevant patient information, reception/administration add and remove bookings, see conflicts, compare availability for practitioners, managers produce reports. </w:t>
      </w:r>
    </w:p>
    <w:p w14:paraId="1F9F730A" w14:textId="77777777" w:rsidR="00E73122" w:rsidRDefault="00000000">
      <w:r>
        <w:t>What could go wrong?</w:t>
      </w:r>
      <w:r w:rsidR="00B71CB3">
        <w:t xml:space="preserve"> </w:t>
      </w:r>
    </w:p>
    <w:p w14:paraId="57E4141D" w14:textId="5D04E3AE" w:rsidR="00B303BB" w:rsidRDefault="00B71CB3">
      <w:r>
        <w:t>Security, missing information, duplicate or conflicting information, errors from manually sorting and writing on documents, physical damage.</w:t>
      </w:r>
    </w:p>
    <w:p w14:paraId="63E4703A" w14:textId="42F7B757" w:rsidR="00B303BB" w:rsidRDefault="00000000">
      <w:r>
        <w:t>What requirements are unclear</w:t>
      </w:r>
      <w:r w:rsidR="00B71CB3">
        <w:t>?</w:t>
      </w:r>
    </w:p>
    <w:p w14:paraId="5C988DDC" w14:textId="77777777" w:rsidR="00B71CB3" w:rsidRPr="0075472C" w:rsidRDefault="00B71CB3" w:rsidP="00B71CB3">
      <w:pPr>
        <w:pStyle w:val="ListParagraph"/>
        <w:numPr>
          <w:ilvl w:val="0"/>
          <w:numId w:val="10"/>
        </w:numPr>
        <w:rPr>
          <w:sz w:val="20"/>
          <w:szCs w:val="20"/>
        </w:rPr>
      </w:pPr>
      <w:r w:rsidRPr="0075472C">
        <w:rPr>
          <w:sz w:val="20"/>
          <w:szCs w:val="20"/>
        </w:rPr>
        <w:t>Who exactly will use the system?</w:t>
      </w:r>
    </w:p>
    <w:p w14:paraId="63871001" w14:textId="77777777" w:rsidR="00B71CB3" w:rsidRPr="0075472C" w:rsidRDefault="00B71CB3" w:rsidP="00B71CB3">
      <w:pPr>
        <w:pStyle w:val="ListParagraph"/>
        <w:numPr>
          <w:ilvl w:val="0"/>
          <w:numId w:val="10"/>
        </w:numPr>
        <w:rPr>
          <w:sz w:val="20"/>
          <w:szCs w:val="20"/>
        </w:rPr>
      </w:pPr>
      <w:r w:rsidRPr="0075472C">
        <w:rPr>
          <w:sz w:val="20"/>
          <w:szCs w:val="20"/>
        </w:rPr>
        <w:lastRenderedPageBreak/>
        <w:t>What patient information needs to be stored?</w:t>
      </w:r>
    </w:p>
    <w:p w14:paraId="4F7DE375" w14:textId="77777777" w:rsidR="00B71CB3" w:rsidRPr="0075472C" w:rsidRDefault="00B71CB3" w:rsidP="00B71CB3">
      <w:pPr>
        <w:pStyle w:val="ListParagraph"/>
        <w:numPr>
          <w:ilvl w:val="0"/>
          <w:numId w:val="10"/>
        </w:numPr>
        <w:rPr>
          <w:sz w:val="20"/>
          <w:szCs w:val="20"/>
        </w:rPr>
      </w:pPr>
      <w:r w:rsidRPr="0075472C">
        <w:rPr>
          <w:sz w:val="20"/>
          <w:szCs w:val="20"/>
        </w:rPr>
        <w:t>What practitioner information needs to be stored?</w:t>
      </w:r>
    </w:p>
    <w:p w14:paraId="2B8BEB54" w14:textId="77777777" w:rsidR="00B71CB3" w:rsidRPr="0075472C" w:rsidRDefault="00B71CB3" w:rsidP="00B71CB3">
      <w:pPr>
        <w:pStyle w:val="ListParagraph"/>
        <w:numPr>
          <w:ilvl w:val="0"/>
          <w:numId w:val="10"/>
        </w:numPr>
        <w:rPr>
          <w:sz w:val="20"/>
          <w:szCs w:val="20"/>
        </w:rPr>
      </w:pPr>
      <w:r w:rsidRPr="0075472C">
        <w:rPr>
          <w:sz w:val="20"/>
          <w:szCs w:val="20"/>
        </w:rPr>
        <w:t>What does "manage" mean for patients, practitioners and appointments?</w:t>
      </w:r>
    </w:p>
    <w:p w14:paraId="31CFB79B" w14:textId="77777777" w:rsidR="00B71CB3" w:rsidRPr="0075472C" w:rsidRDefault="00B71CB3" w:rsidP="00B71CB3">
      <w:pPr>
        <w:pStyle w:val="ListParagraph"/>
        <w:numPr>
          <w:ilvl w:val="0"/>
          <w:numId w:val="10"/>
        </w:numPr>
        <w:rPr>
          <w:sz w:val="20"/>
          <w:szCs w:val="20"/>
        </w:rPr>
      </w:pPr>
      <w:r w:rsidRPr="0075472C">
        <w:rPr>
          <w:sz w:val="20"/>
          <w:szCs w:val="20"/>
        </w:rPr>
        <w:t>Can patients book appointments themselves?</w:t>
      </w:r>
    </w:p>
    <w:p w14:paraId="08C370BB" w14:textId="77777777" w:rsidR="00B71CB3" w:rsidRPr="0075472C" w:rsidRDefault="00B71CB3" w:rsidP="00B71CB3">
      <w:pPr>
        <w:pStyle w:val="ListParagraph"/>
        <w:numPr>
          <w:ilvl w:val="0"/>
          <w:numId w:val="10"/>
        </w:numPr>
        <w:rPr>
          <w:sz w:val="20"/>
          <w:szCs w:val="20"/>
        </w:rPr>
      </w:pPr>
      <w:r w:rsidRPr="0075472C">
        <w:rPr>
          <w:sz w:val="20"/>
          <w:szCs w:val="20"/>
        </w:rPr>
        <w:t>How are cancellations and rescheduling handled?</w:t>
      </w:r>
    </w:p>
    <w:p w14:paraId="4CC86AFB" w14:textId="77777777" w:rsidR="00B71CB3" w:rsidRPr="0075472C" w:rsidRDefault="00B71CB3" w:rsidP="00B71CB3">
      <w:pPr>
        <w:pStyle w:val="ListParagraph"/>
        <w:numPr>
          <w:ilvl w:val="0"/>
          <w:numId w:val="10"/>
        </w:numPr>
        <w:rPr>
          <w:sz w:val="20"/>
          <w:szCs w:val="20"/>
        </w:rPr>
      </w:pPr>
      <w:r w:rsidRPr="0075472C">
        <w:rPr>
          <w:sz w:val="20"/>
          <w:szCs w:val="20"/>
        </w:rPr>
        <w:t>Are reminders required?</w:t>
      </w:r>
    </w:p>
    <w:p w14:paraId="3FBD101A" w14:textId="77777777" w:rsidR="00B71CB3" w:rsidRPr="0075472C" w:rsidRDefault="00B71CB3" w:rsidP="00B71CB3">
      <w:pPr>
        <w:pStyle w:val="ListParagraph"/>
        <w:numPr>
          <w:ilvl w:val="0"/>
          <w:numId w:val="10"/>
        </w:numPr>
        <w:rPr>
          <w:sz w:val="20"/>
          <w:szCs w:val="20"/>
        </w:rPr>
      </w:pPr>
      <w:r w:rsidRPr="0075472C">
        <w:rPr>
          <w:sz w:val="20"/>
          <w:szCs w:val="20"/>
        </w:rPr>
        <w:t>How are practitioner schedules/availability represented?</w:t>
      </w:r>
    </w:p>
    <w:p w14:paraId="531F8505" w14:textId="77777777" w:rsidR="00B71CB3" w:rsidRPr="0075472C" w:rsidRDefault="00B71CB3" w:rsidP="00B71CB3">
      <w:pPr>
        <w:pStyle w:val="ListParagraph"/>
        <w:numPr>
          <w:ilvl w:val="0"/>
          <w:numId w:val="10"/>
        </w:numPr>
        <w:rPr>
          <w:sz w:val="20"/>
          <w:szCs w:val="20"/>
        </w:rPr>
      </w:pPr>
      <w:r w:rsidRPr="0075472C">
        <w:rPr>
          <w:sz w:val="20"/>
          <w:szCs w:val="20"/>
        </w:rPr>
        <w:t>What happens when two people try to book the same time?</w:t>
      </w:r>
    </w:p>
    <w:p w14:paraId="7B3EE6E8" w14:textId="77777777" w:rsidR="00B71CB3" w:rsidRPr="0075472C" w:rsidRDefault="00B71CB3" w:rsidP="00B71CB3">
      <w:pPr>
        <w:pStyle w:val="ListParagraph"/>
        <w:numPr>
          <w:ilvl w:val="0"/>
          <w:numId w:val="10"/>
        </w:numPr>
        <w:rPr>
          <w:sz w:val="20"/>
          <w:szCs w:val="20"/>
        </w:rPr>
      </w:pPr>
      <w:r w:rsidRPr="0075472C">
        <w:rPr>
          <w:sz w:val="20"/>
          <w:szCs w:val="20"/>
        </w:rPr>
        <w:t>What permissions should different users have?</w:t>
      </w:r>
    </w:p>
    <w:p w14:paraId="372D472C" w14:textId="77777777" w:rsidR="00B71CB3" w:rsidRPr="0075472C" w:rsidRDefault="00B71CB3" w:rsidP="00B71CB3">
      <w:pPr>
        <w:pStyle w:val="ListParagraph"/>
        <w:numPr>
          <w:ilvl w:val="0"/>
          <w:numId w:val="10"/>
        </w:numPr>
        <w:rPr>
          <w:sz w:val="20"/>
          <w:szCs w:val="20"/>
        </w:rPr>
      </w:pPr>
      <w:r w:rsidRPr="0075472C">
        <w:rPr>
          <w:sz w:val="20"/>
          <w:szCs w:val="20"/>
        </w:rPr>
        <w:t>What security/privacy requirements apply?</w:t>
      </w:r>
    </w:p>
    <w:p w14:paraId="5F10243F" w14:textId="77777777" w:rsidR="00B71CB3" w:rsidRPr="0075472C" w:rsidRDefault="00B71CB3" w:rsidP="00B71CB3">
      <w:pPr>
        <w:pStyle w:val="ListParagraph"/>
        <w:numPr>
          <w:ilvl w:val="0"/>
          <w:numId w:val="10"/>
        </w:numPr>
        <w:rPr>
          <w:sz w:val="20"/>
          <w:szCs w:val="20"/>
        </w:rPr>
      </w:pPr>
      <w:r w:rsidRPr="0075472C">
        <w:rPr>
          <w:sz w:val="20"/>
          <w:szCs w:val="20"/>
        </w:rPr>
        <w:t>Does existing data need to be migrated?</w:t>
      </w:r>
    </w:p>
    <w:p w14:paraId="094B66BF" w14:textId="77777777" w:rsidR="00B71CB3" w:rsidRPr="0075472C" w:rsidRDefault="00B71CB3" w:rsidP="00B71CB3">
      <w:pPr>
        <w:pStyle w:val="ListParagraph"/>
        <w:numPr>
          <w:ilvl w:val="0"/>
          <w:numId w:val="10"/>
        </w:numPr>
        <w:rPr>
          <w:sz w:val="20"/>
          <w:szCs w:val="20"/>
        </w:rPr>
      </w:pPr>
      <w:r w:rsidRPr="0075472C">
        <w:rPr>
          <w:sz w:val="20"/>
          <w:szCs w:val="20"/>
        </w:rPr>
        <w:t>Are reports required?</w:t>
      </w:r>
    </w:p>
    <w:p w14:paraId="2CB16968" w14:textId="77777777" w:rsidR="00B71CB3" w:rsidRPr="0075472C" w:rsidRDefault="00B71CB3" w:rsidP="00B71CB3">
      <w:pPr>
        <w:pStyle w:val="ListParagraph"/>
        <w:numPr>
          <w:ilvl w:val="0"/>
          <w:numId w:val="10"/>
        </w:numPr>
        <w:rPr>
          <w:sz w:val="20"/>
          <w:szCs w:val="20"/>
        </w:rPr>
      </w:pPr>
      <w:r w:rsidRPr="0075472C">
        <w:rPr>
          <w:sz w:val="20"/>
          <w:szCs w:val="20"/>
        </w:rPr>
        <w:t>Does the system need to integrate with any existing software?</w:t>
      </w:r>
    </w:p>
    <w:p w14:paraId="2D258137" w14:textId="77777777" w:rsidR="00B71CB3" w:rsidRPr="0075472C" w:rsidRDefault="00B71CB3" w:rsidP="00B71CB3">
      <w:pPr>
        <w:pStyle w:val="ListParagraph"/>
        <w:numPr>
          <w:ilvl w:val="0"/>
          <w:numId w:val="10"/>
        </w:numPr>
        <w:rPr>
          <w:sz w:val="20"/>
          <w:szCs w:val="20"/>
        </w:rPr>
      </w:pPr>
      <w:r w:rsidRPr="0075472C">
        <w:rPr>
          <w:sz w:val="20"/>
          <w:szCs w:val="20"/>
        </w:rPr>
        <w:t>What devices/platforms should the system support?</w:t>
      </w:r>
    </w:p>
    <w:p w14:paraId="12DAEAEF" w14:textId="77777777" w:rsidR="00B71CB3" w:rsidRPr="0075472C" w:rsidRDefault="00B71CB3" w:rsidP="00B71CB3">
      <w:pPr>
        <w:pStyle w:val="ListParagraph"/>
        <w:numPr>
          <w:ilvl w:val="0"/>
          <w:numId w:val="10"/>
        </w:numPr>
        <w:rPr>
          <w:sz w:val="20"/>
          <w:szCs w:val="20"/>
        </w:rPr>
      </w:pPr>
      <w:r w:rsidRPr="0075472C">
        <w:rPr>
          <w:sz w:val="20"/>
          <w:szCs w:val="20"/>
        </w:rPr>
        <w:t xml:space="preserve">What </w:t>
      </w:r>
      <w:proofErr w:type="gramStart"/>
      <w:r w:rsidRPr="0075472C">
        <w:rPr>
          <w:sz w:val="20"/>
          <w:szCs w:val="20"/>
        </w:rPr>
        <w:t>are</w:t>
      </w:r>
      <w:proofErr w:type="gramEnd"/>
      <w:r w:rsidRPr="0075472C">
        <w:rPr>
          <w:sz w:val="20"/>
          <w:szCs w:val="20"/>
        </w:rPr>
        <w:t xml:space="preserve"> the clinic's expected number of users and records?</w:t>
      </w:r>
    </w:p>
    <w:p w14:paraId="42D410E2" w14:textId="337DEDA9" w:rsidR="00B71CB3" w:rsidRDefault="00B71CB3" w:rsidP="00B71CB3">
      <w:pPr>
        <w:pStyle w:val="ListParagraph"/>
        <w:numPr>
          <w:ilvl w:val="0"/>
          <w:numId w:val="10"/>
        </w:numPr>
      </w:pPr>
      <w:r w:rsidRPr="00B71CB3">
        <w:rPr>
          <w:sz w:val="20"/>
          <w:szCs w:val="20"/>
        </w:rPr>
        <w:t>What are the client's priorities, budget and deadline?</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552568F5" w:rsidR="00B303BB" w:rsidRDefault="008169D3">
            <w:r>
              <w:t>Y</w:t>
            </w:r>
          </w:p>
        </w:tc>
        <w:tc>
          <w:tcPr>
            <w:tcW w:w="3360" w:type="dxa"/>
          </w:tcPr>
          <w:p w14:paraId="365CB61E" w14:textId="48A85C21" w:rsidR="00B303BB" w:rsidRDefault="008169D3">
            <w:r>
              <w:t>Y</w:t>
            </w:r>
          </w:p>
        </w:tc>
      </w:tr>
      <w:tr w:rsidR="00B303BB" w14:paraId="6B7AF87D" w14:textId="77777777">
        <w:tc>
          <w:tcPr>
            <w:tcW w:w="3360" w:type="dxa"/>
          </w:tcPr>
          <w:p w14:paraId="6DFFAA38" w14:textId="77777777" w:rsidR="00B303BB" w:rsidRDefault="00000000">
            <w:proofErr w:type="gramStart"/>
            <w:r>
              <w:t>Runs</w:t>
            </w:r>
            <w:proofErr w:type="gramEnd"/>
            <w:r>
              <w:t xml:space="preserve"> successfully?</w:t>
            </w:r>
          </w:p>
        </w:tc>
        <w:tc>
          <w:tcPr>
            <w:tcW w:w="3360" w:type="dxa"/>
          </w:tcPr>
          <w:p w14:paraId="043214F1" w14:textId="2CF753BB" w:rsidR="00B303BB" w:rsidRDefault="008169D3">
            <w:r>
              <w:t>Y</w:t>
            </w:r>
          </w:p>
        </w:tc>
        <w:tc>
          <w:tcPr>
            <w:tcW w:w="3360" w:type="dxa"/>
          </w:tcPr>
          <w:p w14:paraId="105A18ED" w14:textId="3973DA51" w:rsidR="00B303BB" w:rsidRDefault="008169D3">
            <w:r>
              <w:t>Y</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368A8E24" w:rsidR="00B303BB" w:rsidRDefault="008169D3">
            <w:r>
              <w:t>Y</w:t>
            </w:r>
          </w:p>
        </w:tc>
        <w:tc>
          <w:tcPr>
            <w:tcW w:w="3360" w:type="dxa"/>
          </w:tcPr>
          <w:p w14:paraId="5D63E978" w14:textId="6038F998" w:rsidR="00B303BB" w:rsidRDefault="008169D3">
            <w:r>
              <w:t>Y</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1197F2B8" w:rsidR="00B303BB" w:rsidRDefault="008169D3">
            <w:r>
              <w:t>Y</w:t>
            </w:r>
          </w:p>
        </w:tc>
        <w:tc>
          <w:tcPr>
            <w:tcW w:w="3360" w:type="dxa"/>
          </w:tcPr>
          <w:p w14:paraId="1C23D64C" w14:textId="4DF54B72" w:rsidR="00B303BB" w:rsidRDefault="008169D3">
            <w:r>
              <w:t>slightly</w:t>
            </w:r>
          </w:p>
        </w:tc>
      </w:tr>
      <w:tr w:rsidR="00B303BB" w14:paraId="6C6728DE" w14:textId="77777777">
        <w:tc>
          <w:tcPr>
            <w:tcW w:w="3360" w:type="dxa"/>
          </w:tcPr>
          <w:p w14:paraId="4077BAD7" w14:textId="77777777" w:rsidR="00B303BB" w:rsidRDefault="00000000">
            <w:r>
              <w:lastRenderedPageBreak/>
              <w:t>Handles errors?</w:t>
            </w:r>
          </w:p>
        </w:tc>
        <w:tc>
          <w:tcPr>
            <w:tcW w:w="3360" w:type="dxa"/>
          </w:tcPr>
          <w:p w14:paraId="4C47ACDC" w14:textId="6D8EF784" w:rsidR="00B303BB" w:rsidRDefault="008169D3">
            <w:r>
              <w:t>N</w:t>
            </w:r>
          </w:p>
        </w:tc>
        <w:tc>
          <w:tcPr>
            <w:tcW w:w="3360" w:type="dxa"/>
          </w:tcPr>
          <w:p w14:paraId="74BF5D31" w14:textId="0A71DF79" w:rsidR="00B303BB" w:rsidRDefault="008169D3">
            <w:r>
              <w:t>N</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6D9EA80B" w:rsidR="00B303BB" w:rsidRDefault="008169D3">
            <w:r>
              <w:t>Y</w:t>
            </w:r>
          </w:p>
        </w:tc>
        <w:tc>
          <w:tcPr>
            <w:tcW w:w="3360" w:type="dxa"/>
          </w:tcPr>
          <w:p w14:paraId="201C6DC8" w14:textId="5E64102E" w:rsidR="00B303BB" w:rsidRDefault="008169D3">
            <w:r>
              <w:t>Y</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542BC2ED" w14:textId="77777777" w:rsidR="00B303BB" w:rsidRDefault="00000000">
      <w:pPr>
        <w:pStyle w:val="Heading1"/>
      </w:pPr>
      <w:r>
        <w:t>Part H - Reflection (150-250 words)</w:t>
      </w:r>
    </w:p>
    <w:p w14:paraId="2DE1D8EA" w14:textId="565C23B0" w:rsidR="00B303BB" w:rsidRDefault="00000000">
      <w:r>
        <w:t>What did you build before using AI?</w:t>
      </w:r>
      <w:r w:rsidR="008169D3">
        <w:t xml:space="preserve"> </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E90C87"/>
    <w:multiLevelType w:val="hybridMultilevel"/>
    <w:tmpl w:val="A536A2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268703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667D27"/>
    <w:rsid w:val="006E22D5"/>
    <w:rsid w:val="006F4802"/>
    <w:rsid w:val="008169D3"/>
    <w:rsid w:val="008903B6"/>
    <w:rsid w:val="009D4A74"/>
    <w:rsid w:val="009F0FD3"/>
    <w:rsid w:val="00A20CB6"/>
    <w:rsid w:val="00AA1D8D"/>
    <w:rsid w:val="00B303BB"/>
    <w:rsid w:val="00B47730"/>
    <w:rsid w:val="00B71CB3"/>
    <w:rsid w:val="00C43ED7"/>
    <w:rsid w:val="00CB0664"/>
    <w:rsid w:val="00D47DB1"/>
    <w:rsid w:val="00E73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11</cp:revision>
  <dcterms:created xsi:type="dcterms:W3CDTF">2013-12-23T23:15:00Z</dcterms:created>
  <dcterms:modified xsi:type="dcterms:W3CDTF">2026-09-04T06:28:00Z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