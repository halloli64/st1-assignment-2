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D5356" w14:textId="77777777" w:rsidR="006D3CAF" w:rsidRDefault="006D3CAF" w:rsidP="003D40A3">
      <w:pPr>
        <w:pStyle w:val="Title"/>
        <w:spacing w:before="100" w:beforeAutospacing="1" w:after="100" w:afterAutospacing="1"/>
        <w:jc w:val="center"/>
      </w:pPr>
      <w:r>
        <w:t>Assignment 2-Case Study</w:t>
      </w:r>
    </w:p>
    <w:p w14:paraId="15776414" w14:textId="77777777" w:rsidR="006D3CAF" w:rsidRDefault="006D3CAF" w:rsidP="003D40A3">
      <w:pPr>
        <w:pStyle w:val="Title"/>
        <w:spacing w:before="100" w:beforeAutospacing="1" w:after="100" w:afterAutospacing="1"/>
        <w:jc w:val="center"/>
      </w:pPr>
      <w:r>
        <w:t>Stage 4 Lab Activities</w:t>
      </w:r>
    </w:p>
    <w:p w14:paraId="72878D9A" w14:textId="20470492" w:rsidR="00C46A76" w:rsidRDefault="00000000" w:rsidP="003D40A3">
      <w:pPr>
        <w:pStyle w:val="Title"/>
        <w:spacing w:before="100" w:beforeAutospacing="1" w:after="100" w:afterAutospacing="1"/>
        <w:jc w:val="center"/>
      </w:pPr>
      <w:r>
        <w:t xml:space="preserve"> Implementing the SmartCare Domain Layer </w:t>
      </w:r>
    </w:p>
    <w:p w14:paraId="55504BA6" w14:textId="548EDC1D" w:rsidR="00C46A76" w:rsidRDefault="00000000" w:rsidP="003D40A3">
      <w:pPr>
        <w:spacing w:before="100" w:beforeAutospacing="1" w:after="100" w:afterAutospacing="1" w:line="240" w:lineRule="auto"/>
        <w:jc w:val="center"/>
      </w:pPr>
      <w:r>
        <w:t xml:space="preserve">DESIGN FIRST -&gt; AI PAIR PROGRAMMING -&gt; REVIEW -&gt; VERIFY | </w:t>
      </w:r>
      <w:r w:rsidR="006D3CAF">
        <w:t>1</w:t>
      </w:r>
      <w:r>
        <w:t>hour</w:t>
      </w:r>
    </w:p>
    <w:p w14:paraId="0472FF24" w14:textId="77777777" w:rsidR="00C46A76" w:rsidRDefault="00000000" w:rsidP="003D40A3">
      <w:pPr>
        <w:pStyle w:val="Heading1"/>
        <w:spacing w:before="100" w:beforeAutospacing="1" w:after="100" w:afterAutospacing="1" w:line="240" w:lineRule="auto"/>
      </w:pPr>
      <w:r>
        <w:t>A - Revisit Approved UML</w:t>
      </w:r>
    </w:p>
    <w:p w14:paraId="4AB2C7C4" w14:textId="77777777" w:rsidR="00C46A76" w:rsidRDefault="00000000" w:rsidP="003D40A3">
      <w:pPr>
        <w:spacing w:before="100" w:beforeAutospacing="1" w:after="100" w:afterAutospacing="1" w:line="240" w:lineRule="auto"/>
      </w:pPr>
      <w:r>
        <w:t>Confirm responsibilities, attributes and relationships before coding.</w:t>
      </w:r>
    </w:p>
    <w:p w14:paraId="316C5D6E" w14:textId="77777777" w:rsidR="00F6017B" w:rsidRPr="00F6017B" w:rsidRDefault="00F6017B" w:rsidP="00F6017B">
      <w:pPr>
        <w:numPr>
          <w:ilvl w:val="0"/>
          <w:numId w:val="22"/>
        </w:numPr>
        <w:spacing w:before="100" w:beforeAutospacing="1" w:after="100" w:afterAutospacing="1" w:line="240" w:lineRule="auto"/>
        <w:rPr>
          <w:lang w:val="en-AU"/>
        </w:rPr>
      </w:pPr>
      <w:r w:rsidRPr="00F6017B">
        <w:rPr>
          <w:b/>
          <w:bCs/>
          <w:lang w:val="en-AU"/>
        </w:rPr>
        <w:t>Patient:</w:t>
      </w:r>
      <w:r w:rsidRPr="00F6017B">
        <w:rPr>
          <w:lang w:val="en-AU"/>
        </w:rPr>
        <w:t xml:space="preserve"> I'll implement patient_id, name, date_of_birth and contact_details as in the UML. I'm adding an is_active state because FR-01 requires deactivation. The ID can't change after creation, the name can't be blank, and deactivate() keeps the record instead of deleting it.</w:t>
      </w:r>
    </w:p>
    <w:p w14:paraId="2549107E" w14:textId="77777777" w:rsidR="00F6017B" w:rsidRPr="00F6017B" w:rsidRDefault="00F6017B" w:rsidP="00F6017B">
      <w:pPr>
        <w:numPr>
          <w:ilvl w:val="0"/>
          <w:numId w:val="22"/>
        </w:numPr>
        <w:spacing w:before="100" w:beforeAutospacing="1" w:after="100" w:afterAutospacing="1" w:line="240" w:lineRule="auto"/>
        <w:rPr>
          <w:lang w:val="en-AU"/>
        </w:rPr>
      </w:pPr>
      <w:r w:rsidRPr="00F6017B">
        <w:rPr>
          <w:b/>
          <w:bCs/>
          <w:lang w:val="en-AU"/>
        </w:rPr>
        <w:t>Practitioner:</w:t>
      </w:r>
      <w:r w:rsidRPr="00F6017B">
        <w:rPr>
          <w:lang w:val="en-AU"/>
        </w:rPr>
        <w:t xml:space="preserve"> I'll implement practitioner_id, name and contact_details, following the approved UML. I'm treating practitioner_id as the "identifier" in the lab handout. I'm not adding specialty, because no confirmed requirement mentions it and it isn't in my UML.</w:t>
      </w:r>
    </w:p>
    <w:p w14:paraId="7F0A68D8" w14:textId="6FD3B1A9" w:rsidR="00F6017B" w:rsidRPr="00F6017B" w:rsidRDefault="00F6017B" w:rsidP="00F6017B">
      <w:pPr>
        <w:numPr>
          <w:ilvl w:val="0"/>
          <w:numId w:val="22"/>
        </w:numPr>
        <w:spacing w:before="100" w:beforeAutospacing="1" w:after="100" w:afterAutospacing="1" w:line="240" w:lineRule="auto"/>
        <w:rPr>
          <w:lang w:val="en-AU"/>
        </w:rPr>
      </w:pPr>
      <w:r w:rsidRPr="00F6017B">
        <w:rPr>
          <w:b/>
          <w:bCs/>
          <w:lang w:val="en-AU"/>
        </w:rPr>
        <w:t>Availability (deferred):</w:t>
      </w:r>
      <w:r w:rsidRPr="00F6017B">
        <w:rPr>
          <w:lang w:val="en-AU"/>
        </w:rPr>
        <w:t xml:space="preserve"> I'm not implementing availability or update_availability() in v0.4. My Stage 2 open questions never settled what availability means or what a valid slot is, so any representation would be invented. </w:t>
      </w:r>
    </w:p>
    <w:p w14:paraId="4D6513B7" w14:textId="77777777" w:rsidR="00F6017B" w:rsidRPr="00F6017B" w:rsidRDefault="00F6017B" w:rsidP="00F6017B">
      <w:pPr>
        <w:numPr>
          <w:ilvl w:val="0"/>
          <w:numId w:val="22"/>
        </w:numPr>
        <w:spacing w:before="100" w:beforeAutospacing="1" w:after="100" w:afterAutospacing="1" w:line="240" w:lineRule="auto"/>
        <w:rPr>
          <w:lang w:val="en-AU"/>
        </w:rPr>
      </w:pPr>
      <w:r w:rsidRPr="00F6017B">
        <w:rPr>
          <w:b/>
          <w:bCs/>
          <w:lang w:val="en-AU"/>
        </w:rPr>
        <w:t>Appointment:</w:t>
      </w:r>
      <w:r w:rsidRPr="00F6017B">
        <w:rPr>
          <w:lang w:val="en-AU"/>
        </w:rPr>
        <w:t xml:space="preserve"> I'll implement appointment_id, patient, practitioner, date_time and status. It holds references to a Patient and a Practitioner (association, not inheritance), and both are always required.</w:t>
      </w:r>
    </w:p>
    <w:p w14:paraId="39B22707" w14:textId="35DA001E" w:rsidR="00F6017B" w:rsidRPr="00F6017B" w:rsidRDefault="00F6017B" w:rsidP="00F6017B">
      <w:pPr>
        <w:numPr>
          <w:ilvl w:val="0"/>
          <w:numId w:val="22"/>
        </w:numPr>
        <w:spacing w:before="100" w:beforeAutospacing="1" w:after="100" w:afterAutospacing="1" w:line="240" w:lineRule="auto"/>
        <w:rPr>
          <w:lang w:val="en-AU"/>
        </w:rPr>
      </w:pPr>
      <w:r w:rsidRPr="00F6017B">
        <w:rPr>
          <w:b/>
          <w:bCs/>
          <w:lang w:val="en-AU"/>
        </w:rPr>
        <w:t>Status values:</w:t>
      </w:r>
      <w:r w:rsidRPr="00F6017B">
        <w:rPr>
          <w:lang w:val="en-AU"/>
        </w:rPr>
        <w:t xml:space="preserve"> I'm using an AppointmentStatus </w:t>
      </w:r>
      <w:r>
        <w:rPr>
          <w:lang w:val="en-AU"/>
        </w:rPr>
        <w:t xml:space="preserve">enumeration </w:t>
      </w:r>
      <w:r w:rsidRPr="00F6017B">
        <w:rPr>
          <w:lang w:val="en-AU"/>
        </w:rPr>
        <w:t>with SCHEDULED and CANCELLED. I considered COMPLETED but left it out because no requirement confirms it.</w:t>
      </w:r>
    </w:p>
    <w:p w14:paraId="028FFF54" w14:textId="77777777" w:rsidR="00F6017B" w:rsidRPr="00F6017B" w:rsidRDefault="00F6017B" w:rsidP="00F6017B">
      <w:pPr>
        <w:numPr>
          <w:ilvl w:val="0"/>
          <w:numId w:val="22"/>
        </w:numPr>
        <w:spacing w:before="100" w:beforeAutospacing="1" w:after="100" w:afterAutospacing="1" w:line="240" w:lineRule="auto"/>
        <w:rPr>
          <w:lang w:val="en-AU"/>
        </w:rPr>
      </w:pPr>
      <w:r w:rsidRPr="00F6017B">
        <w:rPr>
          <w:b/>
          <w:bCs/>
          <w:lang w:val="en-AU"/>
        </w:rPr>
        <w:t>Operations:</w:t>
      </w:r>
      <w:r w:rsidRPr="00F6017B">
        <w:rPr>
          <w:lang w:val="en-AU"/>
        </w:rPr>
        <w:t xml:space="preserve"> cancel() moves SCHEDULED to CANCELLED, and cancelling again raises InvalidStatusTransitionError. reschedule() changes only date_time and is allowed only while SCHEDULED. Cancelled appointments stay as objects (FR-09).</w:t>
      </w:r>
    </w:p>
    <w:p w14:paraId="6942ED70" w14:textId="77777777" w:rsidR="00F6017B" w:rsidRPr="00F6017B" w:rsidRDefault="00F6017B" w:rsidP="00F6017B">
      <w:pPr>
        <w:numPr>
          <w:ilvl w:val="0"/>
          <w:numId w:val="22"/>
        </w:numPr>
        <w:spacing w:before="100" w:beforeAutospacing="1" w:after="100" w:afterAutospacing="1" w:line="240" w:lineRule="auto"/>
        <w:rPr>
          <w:lang w:val="en-AU"/>
        </w:rPr>
      </w:pPr>
      <w:r w:rsidRPr="00F6017B">
        <w:rPr>
          <w:b/>
          <w:bCs/>
          <w:lang w:val="en-AU"/>
        </w:rPr>
        <w:t>UML book():</w:t>
      </w:r>
      <w:r w:rsidRPr="00F6017B">
        <w:rPr>
          <w:lang w:val="en-AU"/>
        </w:rPr>
        <w:t xml:space="preserve"> creating an Appointment in SCHEDULED status does the booking. Coordinating a booking becomes the Stage 5 service's job.</w:t>
      </w:r>
    </w:p>
    <w:p w14:paraId="479BDD2C" w14:textId="77777777" w:rsidR="00F6017B" w:rsidRPr="00F6017B" w:rsidRDefault="00F6017B" w:rsidP="00F6017B">
      <w:pPr>
        <w:numPr>
          <w:ilvl w:val="0"/>
          <w:numId w:val="22"/>
        </w:numPr>
        <w:spacing w:before="100" w:beforeAutospacing="1" w:after="100" w:afterAutospacing="1" w:line="240" w:lineRule="auto"/>
        <w:rPr>
          <w:lang w:val="en-AU"/>
        </w:rPr>
      </w:pPr>
      <w:r w:rsidRPr="00F6017B">
        <w:rPr>
          <w:b/>
          <w:bCs/>
          <w:lang w:val="en-AU"/>
        </w:rPr>
        <w:t>Known gaps:</w:t>
      </w:r>
      <w:r w:rsidRPr="00F6017B">
        <w:rPr>
          <w:lang w:val="en-AU"/>
        </w:rPr>
        <w:t xml:space="preserve"> FR-07 says rescheduling should keep history, but my requirements never defined what history must retain, so v0.4 simply replaces the old date/time. Conflict checking (FR-06) is also left to Stage 5.</w:t>
      </w:r>
    </w:p>
    <w:p w14:paraId="47A6932D" w14:textId="77777777" w:rsidR="00C46A76" w:rsidRDefault="00000000" w:rsidP="003D40A3">
      <w:pPr>
        <w:pStyle w:val="Heading1"/>
        <w:spacing w:before="100" w:beforeAutospacing="1" w:after="100" w:afterAutospacing="1" w:line="240" w:lineRule="auto"/>
      </w:pPr>
      <w:r>
        <w:t>B - Implement Patient: AI OFF</w:t>
      </w:r>
    </w:p>
    <w:p w14:paraId="5C69118B" w14:textId="603AF2FE" w:rsidR="00C46A76" w:rsidRDefault="00000000" w:rsidP="003D40A3">
      <w:pPr>
        <w:spacing w:before="100" w:beforeAutospacing="1" w:after="100" w:afterAutospacing="1" w:line="240" w:lineRule="auto"/>
      </w:pPr>
      <w:r>
        <w:t>Implement Patient with type hints and basic validation.</w:t>
      </w:r>
      <w:r w:rsidR="00C04EA2">
        <w:t xml:space="preserve"> </w:t>
      </w:r>
    </w:p>
    <w:p w14:paraId="2D77F908" w14:textId="61C5C459" w:rsidR="007A471E" w:rsidRDefault="007A471E" w:rsidP="003D40A3">
      <w:pPr>
        <w:spacing w:before="100" w:beforeAutospacing="1" w:after="100" w:afterAutospacing="1" w:line="240" w:lineRule="auto"/>
      </w:pPr>
      <w:r>
        <w:t>patient_draft.py</w:t>
      </w:r>
    </w:p>
    <w:p w14:paraId="45D2E66D" w14:textId="77777777" w:rsidR="00C46A76" w:rsidRDefault="00000000" w:rsidP="003D40A3">
      <w:pPr>
        <w:pStyle w:val="Heading1"/>
        <w:spacing w:before="100" w:beforeAutospacing="1" w:after="100" w:afterAutospacing="1" w:line="240" w:lineRule="auto"/>
      </w:pPr>
      <w:r>
        <w:t>C - Implement Practitioner: AI OFF</w:t>
      </w:r>
    </w:p>
    <w:p w14:paraId="46DEB0C6" w14:textId="7C0B8003" w:rsidR="00C46A76" w:rsidRDefault="00000000" w:rsidP="003D40A3">
      <w:pPr>
        <w:spacing w:before="100" w:beforeAutospacing="1" w:after="100" w:afterAutospacing="1" w:line="240" w:lineRule="auto"/>
      </w:pPr>
      <w:r>
        <w:t>Implement Practitioner with identifier, name and specialty; no database logic.</w:t>
      </w:r>
    </w:p>
    <w:p w14:paraId="2B292A74" w14:textId="338ADB8A" w:rsidR="007A471E" w:rsidRDefault="007A471E" w:rsidP="007A471E">
      <w:pPr>
        <w:spacing w:before="100" w:beforeAutospacing="1" w:after="100" w:afterAutospacing="1" w:line="240" w:lineRule="auto"/>
      </w:pPr>
      <w:r>
        <w:t>practitioner</w:t>
      </w:r>
      <w:r>
        <w:t>_draft.py</w:t>
      </w:r>
    </w:p>
    <w:p w14:paraId="686FFC26" w14:textId="77777777" w:rsidR="007A471E" w:rsidRDefault="007A471E" w:rsidP="003D40A3">
      <w:pPr>
        <w:spacing w:before="100" w:beforeAutospacing="1" w:after="100" w:afterAutospacing="1" w:line="240" w:lineRule="auto"/>
      </w:pPr>
    </w:p>
    <w:p w14:paraId="68307937" w14:textId="77777777" w:rsidR="00C46A76" w:rsidRDefault="00000000" w:rsidP="003D40A3">
      <w:pPr>
        <w:pStyle w:val="Heading1"/>
        <w:spacing w:before="100" w:beforeAutospacing="1" w:after="100" w:afterAutospacing="1" w:line="240" w:lineRule="auto"/>
      </w:pPr>
      <w:r>
        <w:lastRenderedPageBreak/>
        <w:t>D - Implement Appointment: AI ON</w:t>
      </w:r>
    </w:p>
    <w:p w14:paraId="26A7124B" w14:textId="77777777" w:rsidR="00C46A76" w:rsidRDefault="00000000" w:rsidP="003D40A3">
      <w:pPr>
        <w:spacing w:before="100" w:beforeAutospacing="1" w:after="100" w:afterAutospacing="1" w:line="240" w:lineRule="auto"/>
      </w:pPr>
      <w:r>
        <w:t>Give AI the approved Appointment UML, business rules and explicit constraints. Ask it to implement only Appointment and agreed enum/exception.</w:t>
      </w:r>
    </w:p>
    <w:p w14:paraId="69EA739D" w14:textId="42926CB5" w:rsidR="00F12736" w:rsidRDefault="00F12736" w:rsidP="00F12736">
      <w:pPr>
        <w:spacing w:before="100" w:beforeAutospacing="1" w:after="100" w:afterAutospacing="1" w:line="240" w:lineRule="auto"/>
      </w:pPr>
      <w:r>
        <w:t>ai_on_appointment_draft.py</w:t>
      </w:r>
    </w:p>
    <w:p w14:paraId="72757C84" w14:textId="77777777" w:rsidR="00C46A76" w:rsidRDefault="00000000" w:rsidP="003D40A3">
      <w:pPr>
        <w:pStyle w:val="Heading1"/>
        <w:spacing w:before="100" w:beforeAutospacing="1" w:after="100" w:afterAutospacing="1" w:line="240" w:lineRule="auto"/>
      </w:pPr>
      <w:r>
        <w:t>E - Review Generated Code</w:t>
      </w:r>
    </w:p>
    <w:p w14:paraId="2036D9C7" w14:textId="77777777" w:rsidR="00C46A76" w:rsidRDefault="00000000" w:rsidP="003D40A3">
      <w:pPr>
        <w:spacing w:before="100" w:beforeAutospacing="1" w:after="100" w:afterAutospacing="1" w:line="240" w:lineRule="auto"/>
      </w:pPr>
      <w:r>
        <w:t>Check model consistency, unsupported features, public state mutation, unnecessary inheritance, invented dependencies and error handling.</w:t>
      </w:r>
    </w:p>
    <w:p w14:paraId="69A1E3B2" w14:textId="4D063242" w:rsidR="00F12736" w:rsidRDefault="00F12736" w:rsidP="00F12736">
      <w:pPr>
        <w:pStyle w:val="ListParagraph"/>
        <w:numPr>
          <w:ilvl w:val="0"/>
          <w:numId w:val="24"/>
        </w:numPr>
        <w:spacing w:before="100" w:beforeAutospacing="1" w:after="100" w:afterAutospacing="1" w:line="240" w:lineRule="auto"/>
      </w:pPr>
      <w:r>
        <w:t>It is consistent for fields cancel() and reschedule(). The two value enumeration and InvalidStatusTransitionError are agreed ones. There is no book() because creating the object is the booking</w:t>
      </w:r>
    </w:p>
    <w:p w14:paraId="2EB3FE0C" w14:textId="2FB14C99" w:rsidR="00F12736" w:rsidRDefault="00F12736" w:rsidP="00F12736">
      <w:pPr>
        <w:pStyle w:val="ListParagraph"/>
        <w:numPr>
          <w:ilvl w:val="0"/>
          <w:numId w:val="24"/>
        </w:numPr>
        <w:spacing w:before="100" w:beforeAutospacing="1" w:after="100" w:afterAutospacing="1" w:line="240" w:lineRule="auto"/>
      </w:pPr>
      <w:r>
        <w:t>There are no invented dependencies like sqlm ui or notifications.</w:t>
      </w:r>
    </w:p>
    <w:p w14:paraId="4F33D7B8" w14:textId="0C993552" w:rsidR="00F12736" w:rsidRDefault="00F12736" w:rsidP="00F12736">
      <w:pPr>
        <w:pStyle w:val="ListParagraph"/>
        <w:numPr>
          <w:ilvl w:val="0"/>
          <w:numId w:val="24"/>
        </w:numPr>
        <w:spacing w:before="100" w:beforeAutospacing="1" w:after="100" w:afterAutospacing="1" w:line="240" w:lineRule="auto"/>
      </w:pPr>
      <w:r>
        <w:t>There is no inheritance</w:t>
      </w:r>
    </w:p>
    <w:p w14:paraId="32F0F637" w14:textId="22CCAF75" w:rsidR="00F12736" w:rsidRDefault="00F12736" w:rsidP="00F12736">
      <w:pPr>
        <w:pStyle w:val="ListParagraph"/>
        <w:numPr>
          <w:ilvl w:val="0"/>
          <w:numId w:val="24"/>
        </w:numPr>
        <w:spacing w:before="100" w:beforeAutospacing="1" w:after="100" w:afterAutospacing="1" w:line="240" w:lineRule="auto"/>
      </w:pPr>
      <w:r>
        <w:t xml:space="preserve">Public state mutation – every attribute is public so the object’s rules can be bypassed. The attributes should be private. </w:t>
      </w:r>
    </w:p>
    <w:p w14:paraId="52269885" w14:textId="77777777" w:rsidR="00F12736" w:rsidRDefault="00F12736" w:rsidP="00F12736">
      <w:pPr>
        <w:pStyle w:val="ListParagraph"/>
        <w:numPr>
          <w:ilvl w:val="0"/>
          <w:numId w:val="24"/>
        </w:numPr>
        <w:spacing w:before="100" w:beforeAutospacing="1" w:after="100" w:afterAutospacing="1" w:line="240" w:lineRule="auto"/>
      </w:pPr>
      <w:r>
        <w:t>Input validation and type hints – patient and practitioner are only checked for None, so an object is accepted. Date_time: datetime is only a hint, so Appointment(…, ‘tomorrow’) works but shouldn’t</w:t>
      </w:r>
    </w:p>
    <w:p w14:paraId="746AB2BF" w14:textId="3EF18275" w:rsidR="00F12736" w:rsidRDefault="00F12736" w:rsidP="00F12736">
      <w:pPr>
        <w:pStyle w:val="ListParagraph"/>
        <w:numPr>
          <w:ilvl w:val="0"/>
          <w:numId w:val="24"/>
        </w:numPr>
        <w:spacing w:before="100" w:beforeAutospacing="1" w:after="100" w:afterAutospacing="1" w:line="240" w:lineRule="auto"/>
      </w:pPr>
      <w:r>
        <w:t xml:space="preserve"> </w:t>
      </w:r>
    </w:p>
    <w:p w14:paraId="734D6AA7" w14:textId="77777777" w:rsidR="00C46A76" w:rsidRDefault="00000000" w:rsidP="003D40A3">
      <w:pPr>
        <w:pStyle w:val="Heading1"/>
        <w:spacing w:before="100" w:beforeAutospacing="1" w:after="100" w:afterAutospacing="1" w:line="240" w:lineRule="auto"/>
      </w:pPr>
      <w:r>
        <w:t>F - Manual Behaviour Checks</w:t>
      </w:r>
    </w:p>
    <w:p w14:paraId="7C016DD1" w14:textId="77777777" w:rsidR="00C46A76" w:rsidRDefault="00000000" w:rsidP="003D40A3">
      <w:pPr>
        <w:spacing w:before="100" w:beforeAutospacing="1" w:after="100" w:afterAutospacing="1" w:line="240" w:lineRule="auto"/>
      </w:pPr>
      <w:r>
        <w:t>Create valid objects, test invalid input, cancel a scheduled appointment and attempt an illegal repeated transition.</w:t>
      </w:r>
    </w:p>
    <w:p w14:paraId="6BA4B9E9" w14:textId="45EFB917" w:rsidR="008A1298" w:rsidRDefault="008A1298" w:rsidP="003D40A3">
      <w:pPr>
        <w:spacing w:before="100" w:beforeAutospacing="1" w:after="100" w:afterAutospacing="1" w:line="240" w:lineRule="auto"/>
      </w:pPr>
      <w:r>
        <w:t>smartcare_v04.py manual_checks.py</w:t>
      </w:r>
    </w:p>
    <w:p w14:paraId="5DDEF385" w14:textId="77777777" w:rsidR="00C46A76" w:rsidRDefault="00000000" w:rsidP="003D40A3">
      <w:pPr>
        <w:pStyle w:val="Heading1"/>
        <w:spacing w:before="100" w:beforeAutospacing="1" w:after="100" w:afterAutospacing="1" w:line="240" w:lineRule="auto"/>
      </w:pPr>
      <w:r>
        <w:t>G - Refactor</w:t>
      </w:r>
    </w:p>
    <w:p w14:paraId="4D311440" w14:textId="77777777" w:rsidR="00C46A76" w:rsidRDefault="00000000" w:rsidP="003D40A3">
      <w:pPr>
        <w:spacing w:before="100" w:beforeAutospacing="1" w:after="100" w:afterAutospacing="1" w:line="240" w:lineRule="auto"/>
      </w:pPr>
      <w:r>
        <w:t>Remove unnecessary code and make implementation simpler and design-consistent.</w:t>
      </w:r>
    </w:p>
    <w:p w14:paraId="6EE2BA68" w14:textId="77777777" w:rsidR="00C46A76" w:rsidRDefault="00000000" w:rsidP="003D40A3">
      <w:pPr>
        <w:pStyle w:val="Heading1"/>
        <w:spacing w:before="100" w:beforeAutospacing="1" w:after="100" w:afterAutospacing="1" w:line="240" w:lineRule="auto"/>
      </w:pPr>
      <w:r>
        <w:t>H - AI Engineering Log</w:t>
      </w:r>
    </w:p>
    <w:p w14:paraId="0B161BD9" w14:textId="77777777" w:rsidR="00C46A76" w:rsidRDefault="00000000" w:rsidP="003D40A3">
      <w:pPr>
        <w:spacing w:before="100" w:beforeAutospacing="1" w:after="100" w:afterAutospacing="1" w:line="240" w:lineRule="auto"/>
      </w:pPr>
      <w:r>
        <w:t>Record prompt, generated contribution, decisions and verification evidence.</w:t>
      </w:r>
    </w:p>
    <w:p w14:paraId="6A37153E" w14:textId="77777777" w:rsidR="00C46A76" w:rsidRDefault="00000000" w:rsidP="003D40A3">
      <w:pPr>
        <w:pStyle w:val="Heading1"/>
        <w:spacing w:before="100" w:beforeAutospacing="1" w:after="100" w:afterAutospacing="1" w:line="240" w:lineRule="auto"/>
      </w:pPr>
      <w:r>
        <w:t>Suggested AI prompt</w:t>
      </w:r>
    </w:p>
    <w:p w14:paraId="5E36DB51" w14:textId="77777777" w:rsidR="00C46A76" w:rsidRDefault="00000000" w:rsidP="003D40A3">
      <w:pPr>
        <w:spacing w:before="100" w:beforeAutospacing="1" w:after="100" w:afterAutospacing="1" w:line="240" w:lineRule="auto"/>
      </w:pPr>
      <w:r>
        <w:t>Act as a Python pair programmer. Implement only the Appointment class from the approved SmartCare UML. Use type hints and an AppointmentStatus enum. Cancelled appointments remain as objects. Do not add database, UI, notification or service classes. Protect status transitions and explain any decision not directly visible in the UML.</w:t>
      </w:r>
    </w:p>
    <w:p w14:paraId="79888C90" w14:textId="77777777" w:rsidR="00C46A76" w:rsidRDefault="00000000" w:rsidP="003D40A3">
      <w:pPr>
        <w:pStyle w:val="Heading1"/>
        <w:spacing w:before="100" w:beforeAutospacing="1" w:after="100" w:afterAutospacing="1" w:line="240" w:lineRule="auto"/>
      </w:pPr>
      <w:r>
        <w:t>Reflection</w:t>
      </w:r>
    </w:p>
    <w:p w14:paraId="06855DDD" w14:textId="77777777" w:rsidR="00C46A76" w:rsidRDefault="00000000" w:rsidP="003D40A3">
      <w:pPr>
        <w:spacing w:before="100" w:beforeAutospacing="1" w:after="100" w:afterAutospacing="1" w:line="240" w:lineRule="auto"/>
      </w:pPr>
      <w:r>
        <w:t>Which AI-generated part did you modify or reject? Why? How did the approved design constrain the AI?</w:t>
      </w:r>
    </w:p>
    <w:p w14:paraId="6E852594" w14:textId="3AF34439" w:rsidR="00884AAB" w:rsidRDefault="00884AAB" w:rsidP="003D40A3">
      <w:pPr>
        <w:spacing w:before="100" w:beforeAutospacing="1" w:after="100" w:afterAutospacing="1" w:line="240" w:lineRule="auto"/>
      </w:pPr>
      <w:r w:rsidRPr="00884AAB">
        <w:lastRenderedPageBreak/>
        <w:t>the AI kept to the approved UML (one class, two statuses, no SQL or notifications), but you modified it because it left state public</w:t>
      </w:r>
      <w:r>
        <w:t xml:space="preserve"> </w:t>
      </w:r>
      <w:r w:rsidRPr="00884AAB">
        <w:t>and didn't validate inputs.</w:t>
      </w:r>
    </w:p>
    <w:sectPr w:rsidR="00884AAB"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732FB7"/>
    <w:multiLevelType w:val="multilevel"/>
    <w:tmpl w:val="7EDE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2F77A5"/>
    <w:multiLevelType w:val="multilevel"/>
    <w:tmpl w:val="82DE2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1F62C9"/>
    <w:multiLevelType w:val="multilevel"/>
    <w:tmpl w:val="E980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45773A"/>
    <w:multiLevelType w:val="multilevel"/>
    <w:tmpl w:val="59EA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B37112"/>
    <w:multiLevelType w:val="multilevel"/>
    <w:tmpl w:val="24AC4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594581"/>
    <w:multiLevelType w:val="hybridMultilevel"/>
    <w:tmpl w:val="101E99A6"/>
    <w:lvl w:ilvl="0" w:tplc="0FE4212C">
      <w:start w:val="1"/>
      <w:numFmt w:val="bullet"/>
      <w:lvlText w:val="-"/>
      <w:lvlJc w:val="left"/>
      <w:pPr>
        <w:ind w:left="720" w:hanging="360"/>
      </w:pPr>
      <w:rPr>
        <w:rFonts w:ascii="Aptos" w:eastAsiaTheme="minorEastAsia"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3D57BBE"/>
    <w:multiLevelType w:val="multilevel"/>
    <w:tmpl w:val="156C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2747DF"/>
    <w:multiLevelType w:val="multilevel"/>
    <w:tmpl w:val="F7BE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1E45C6"/>
    <w:multiLevelType w:val="multilevel"/>
    <w:tmpl w:val="E5801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526D00"/>
    <w:multiLevelType w:val="multilevel"/>
    <w:tmpl w:val="BDEA5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A729D4"/>
    <w:multiLevelType w:val="multilevel"/>
    <w:tmpl w:val="E408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6A519A"/>
    <w:multiLevelType w:val="hybridMultilevel"/>
    <w:tmpl w:val="2CD097BC"/>
    <w:lvl w:ilvl="0" w:tplc="C89EE3FE">
      <w:start w:val="1"/>
      <w:numFmt w:val="bullet"/>
      <w:lvlText w:val="-"/>
      <w:lvlJc w:val="left"/>
      <w:pPr>
        <w:ind w:left="720" w:hanging="360"/>
      </w:pPr>
      <w:rPr>
        <w:rFonts w:ascii="Aptos" w:eastAsiaTheme="minorEastAsia"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6600569D"/>
    <w:multiLevelType w:val="multilevel"/>
    <w:tmpl w:val="232A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426E22"/>
    <w:multiLevelType w:val="multilevel"/>
    <w:tmpl w:val="B25A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C3318A"/>
    <w:multiLevelType w:val="multilevel"/>
    <w:tmpl w:val="787C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1823037">
    <w:abstractNumId w:val="8"/>
  </w:num>
  <w:num w:numId="2" w16cid:durableId="1014722413">
    <w:abstractNumId w:val="6"/>
  </w:num>
  <w:num w:numId="3" w16cid:durableId="120660155">
    <w:abstractNumId w:val="5"/>
  </w:num>
  <w:num w:numId="4" w16cid:durableId="80415259">
    <w:abstractNumId w:val="4"/>
  </w:num>
  <w:num w:numId="5" w16cid:durableId="927883070">
    <w:abstractNumId w:val="7"/>
  </w:num>
  <w:num w:numId="6" w16cid:durableId="1738429106">
    <w:abstractNumId w:val="3"/>
  </w:num>
  <w:num w:numId="7" w16cid:durableId="130176457">
    <w:abstractNumId w:val="2"/>
  </w:num>
  <w:num w:numId="8" w16cid:durableId="1637027149">
    <w:abstractNumId w:val="1"/>
  </w:num>
  <w:num w:numId="9" w16cid:durableId="1785152144">
    <w:abstractNumId w:val="0"/>
  </w:num>
  <w:num w:numId="10" w16cid:durableId="357853280">
    <w:abstractNumId w:val="9"/>
  </w:num>
  <w:num w:numId="11" w16cid:durableId="1785080292">
    <w:abstractNumId w:val="21"/>
  </w:num>
  <w:num w:numId="12" w16cid:durableId="771050288">
    <w:abstractNumId w:val="18"/>
  </w:num>
  <w:num w:numId="13" w16cid:durableId="1154104577">
    <w:abstractNumId w:val="15"/>
  </w:num>
  <w:num w:numId="14" w16cid:durableId="15472277">
    <w:abstractNumId w:val="10"/>
  </w:num>
  <w:num w:numId="15" w16cid:durableId="914438185">
    <w:abstractNumId w:val="12"/>
  </w:num>
  <w:num w:numId="16" w16cid:durableId="1288580377">
    <w:abstractNumId w:val="17"/>
  </w:num>
  <w:num w:numId="17" w16cid:durableId="557595566">
    <w:abstractNumId w:val="16"/>
  </w:num>
  <w:num w:numId="18" w16cid:durableId="1291546436">
    <w:abstractNumId w:val="13"/>
  </w:num>
  <w:num w:numId="19" w16cid:durableId="1178614343">
    <w:abstractNumId w:val="19"/>
  </w:num>
  <w:num w:numId="20" w16cid:durableId="1970360084">
    <w:abstractNumId w:val="23"/>
  </w:num>
  <w:num w:numId="21" w16cid:durableId="1776175643">
    <w:abstractNumId w:val="22"/>
  </w:num>
  <w:num w:numId="22" w16cid:durableId="1228758579">
    <w:abstractNumId w:val="11"/>
  </w:num>
  <w:num w:numId="23" w16cid:durableId="1905488051">
    <w:abstractNumId w:val="20"/>
  </w:num>
  <w:num w:numId="24" w16cid:durableId="100101035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40A3"/>
    <w:rsid w:val="006D3CAF"/>
    <w:rsid w:val="007A471E"/>
    <w:rsid w:val="00884AAB"/>
    <w:rsid w:val="008A1298"/>
    <w:rsid w:val="00966CD4"/>
    <w:rsid w:val="00AA1D8D"/>
    <w:rsid w:val="00B47730"/>
    <w:rsid w:val="00C04EA2"/>
    <w:rsid w:val="00C46A76"/>
    <w:rsid w:val="00CB0664"/>
    <w:rsid w:val="00EC5016"/>
    <w:rsid w:val="00F12736"/>
    <w:rsid w:val="00F36423"/>
    <w:rsid w:val="00F601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8EF09D6-0DC2-401B-94FC-81FC2845B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D40A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3</Pages>
  <Words>621</Words>
  <Characters>3542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Oliver Hall</cp:lastModifiedBy>
  <cp:revision>6</cp:revision>
  <dcterms:created xsi:type="dcterms:W3CDTF">2013-12-23T23:15:00Z</dcterms:created>
  <dcterms:modified xsi:type="dcterms:W3CDTF">2026-10-02T12:34:00Z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2026-09-04T08:17:53Z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5ebbacb0-b31c-4520-a435-51af7f49719c</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