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6A42180" w:rsidR="00135672" w:rsidRDefault="00E42B92">
      <w:pPr>
        <w:pStyle w:val="Title"/>
        <w:jc w:val="center"/>
      </w:pPr>
      <w:r>
        <w:t xml:space="preserve">SmartCare v0.4 </w:t>
      </w:r>
      <w:r w:rsidR="00022403">
        <w:t>-</w:t>
      </w:r>
      <w:r>
        <w:t xml:space="preserve">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5C5A0FC9" w:rsidR="00135672" w:rsidRDefault="00E42B92">
      <w:pPr>
        <w:pStyle w:val="Heading1"/>
      </w:pPr>
      <w:r>
        <w:t>1. UML</w:t>
      </w:r>
      <w:r w:rsidR="00022403">
        <w:t>-</w:t>
      </w:r>
      <w:r>
        <w:t>to</w:t>
      </w:r>
      <w:r w:rsidR="00022403">
        <w:t>-</w:t>
      </w:r>
      <w:r>
        <w:t>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2294"/>
        <w:gridCol w:w="1540"/>
        <w:gridCol w:w="4771"/>
      </w:tblGrid>
      <w:tr w:rsidR="00135672" w14:paraId="26D5DBAC" w14:textId="77777777" w:rsidTr="0079337E">
        <w:tc>
          <w:tcPr>
            <w:tcW w:w="0" w:type="auto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0" w:type="auto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0" w:type="auto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0" w:type="auto"/>
          </w:tcPr>
          <w:p w14:paraId="507B576D" w14:textId="77777777" w:rsidR="00135672" w:rsidRDefault="00E42B92">
            <w:r>
              <w:t>Notes</w:t>
            </w:r>
          </w:p>
        </w:tc>
      </w:tr>
      <w:tr w:rsidR="0079337E" w14:paraId="7A420743" w14:textId="77777777" w:rsidTr="0079337E">
        <w:tc>
          <w:tcPr>
            <w:tcW w:w="0" w:type="auto"/>
          </w:tcPr>
          <w:p w14:paraId="1D962ACE" w14:textId="6D7780B7" w:rsidR="0079337E" w:rsidRDefault="0079337E" w:rsidP="0079337E">
            <w:r w:rsidRPr="0093791D">
              <w:t>Patient</w:t>
            </w:r>
          </w:p>
        </w:tc>
        <w:tc>
          <w:tcPr>
            <w:tcW w:w="0" w:type="auto"/>
          </w:tcPr>
          <w:p w14:paraId="24F4DC7B" w14:textId="1C91DD1A" w:rsidR="0079337E" w:rsidRDefault="0079337E" w:rsidP="0079337E">
            <w:r w:rsidRPr="0093791D">
              <w:t>class Patient</w:t>
            </w:r>
          </w:p>
        </w:tc>
        <w:tc>
          <w:tcPr>
            <w:tcW w:w="0" w:type="auto"/>
          </w:tcPr>
          <w:p w14:paraId="60BB24A3" w14:textId="22DBE239" w:rsidR="0079337E" w:rsidRDefault="0079337E" w:rsidP="0079337E">
            <w:r w:rsidRPr="0093791D">
              <w:t>Yes</w:t>
            </w:r>
          </w:p>
        </w:tc>
        <w:tc>
          <w:tcPr>
            <w:tcW w:w="0" w:type="auto"/>
          </w:tcPr>
          <w:p w14:paraId="067965C6" w14:textId="68826BE3" w:rsidR="0079337E" w:rsidRDefault="0079337E" w:rsidP="0079337E">
            <w:r w:rsidRPr="0093791D">
              <w:t>Includes ID, name, DOB, contact details and active state.</w:t>
            </w:r>
          </w:p>
        </w:tc>
      </w:tr>
      <w:tr w:rsidR="0079337E" w14:paraId="1E85A2B4" w14:textId="77777777" w:rsidTr="0079337E">
        <w:tc>
          <w:tcPr>
            <w:tcW w:w="0" w:type="auto"/>
          </w:tcPr>
          <w:p w14:paraId="521D873B" w14:textId="6E71D2BB" w:rsidR="0079337E" w:rsidRDefault="0079337E" w:rsidP="0079337E">
            <w:r w:rsidRPr="0093791D">
              <w:t>Patient ID/name</w:t>
            </w:r>
          </w:p>
        </w:tc>
        <w:tc>
          <w:tcPr>
            <w:tcW w:w="0" w:type="auto"/>
          </w:tcPr>
          <w:p w14:paraId="51D9BFDE" w14:textId="1FAE4606" w:rsidR="0079337E" w:rsidRDefault="0079337E" w:rsidP="0079337E">
            <w:r w:rsidRPr="0093791D">
              <w:t>__patient_id, __name</w:t>
            </w:r>
          </w:p>
        </w:tc>
        <w:tc>
          <w:tcPr>
            <w:tcW w:w="0" w:type="auto"/>
          </w:tcPr>
          <w:p w14:paraId="29A294E5" w14:textId="7BC111D8" w:rsidR="0079337E" w:rsidRDefault="0079337E" w:rsidP="0079337E">
            <w:r w:rsidRPr="0093791D">
              <w:t>Yes</w:t>
            </w:r>
          </w:p>
        </w:tc>
        <w:tc>
          <w:tcPr>
            <w:tcW w:w="0" w:type="auto"/>
          </w:tcPr>
          <w:p w14:paraId="5D36E896" w14:textId="38D6781E" w:rsidR="0079337E" w:rsidRDefault="0079337E" w:rsidP="0079337E">
            <w:r w:rsidRPr="0093791D">
              <w:t>ID is protected; name cannot be blank.</w:t>
            </w:r>
          </w:p>
        </w:tc>
      </w:tr>
      <w:tr w:rsidR="0079337E" w14:paraId="1E9652BF" w14:textId="77777777" w:rsidTr="0079337E">
        <w:tc>
          <w:tcPr>
            <w:tcW w:w="0" w:type="auto"/>
          </w:tcPr>
          <w:p w14:paraId="07BF8F90" w14:textId="16CAD910" w:rsidR="0079337E" w:rsidRDefault="0079337E" w:rsidP="0079337E">
            <w:r w:rsidRPr="0093791D">
              <w:t>Patient active state</w:t>
            </w:r>
          </w:p>
        </w:tc>
        <w:tc>
          <w:tcPr>
            <w:tcW w:w="0" w:type="auto"/>
          </w:tcPr>
          <w:p w14:paraId="5AF33551" w14:textId="7EF5FD32" w:rsidR="0079337E" w:rsidRDefault="0079337E" w:rsidP="0079337E">
            <w:r w:rsidRPr="0093791D">
              <w:t>__is_active, deactivate()</w:t>
            </w:r>
          </w:p>
        </w:tc>
        <w:tc>
          <w:tcPr>
            <w:tcW w:w="0" w:type="auto"/>
          </w:tcPr>
          <w:p w14:paraId="3F51527F" w14:textId="3DFF64D2" w:rsidR="0079337E" w:rsidRDefault="0079337E" w:rsidP="0079337E">
            <w:r w:rsidRPr="0093791D">
              <w:t>Yes</w:t>
            </w:r>
          </w:p>
        </w:tc>
        <w:tc>
          <w:tcPr>
            <w:tcW w:w="0" w:type="auto"/>
          </w:tcPr>
          <w:p w14:paraId="2DD6A575" w14:textId="09CB974C" w:rsidR="0079337E" w:rsidRDefault="0079337E" w:rsidP="0079337E">
            <w:r w:rsidRPr="0093791D">
              <w:t>Patient is deactivated, not deleted.</w:t>
            </w:r>
          </w:p>
        </w:tc>
      </w:tr>
      <w:tr w:rsidR="0079337E" w14:paraId="4E59A639" w14:textId="77777777" w:rsidTr="0079337E">
        <w:tc>
          <w:tcPr>
            <w:tcW w:w="0" w:type="auto"/>
          </w:tcPr>
          <w:p w14:paraId="07F129AE" w14:textId="6277EB44" w:rsidR="0079337E" w:rsidRDefault="0079337E" w:rsidP="0079337E">
            <w:r w:rsidRPr="0093791D">
              <w:t>Practitioner</w:t>
            </w:r>
          </w:p>
        </w:tc>
        <w:tc>
          <w:tcPr>
            <w:tcW w:w="0" w:type="auto"/>
          </w:tcPr>
          <w:p w14:paraId="49D8A5D8" w14:textId="2D89736F" w:rsidR="0079337E" w:rsidRDefault="0079337E" w:rsidP="0079337E">
            <w:r w:rsidRPr="0093791D">
              <w:t>class Practitioner</w:t>
            </w:r>
          </w:p>
        </w:tc>
        <w:tc>
          <w:tcPr>
            <w:tcW w:w="0" w:type="auto"/>
          </w:tcPr>
          <w:p w14:paraId="175F1AB3" w14:textId="0D1E3A1A" w:rsidR="0079337E" w:rsidRDefault="0079337E" w:rsidP="0079337E">
            <w:r w:rsidRPr="0093791D">
              <w:t>Yes</w:t>
            </w:r>
          </w:p>
        </w:tc>
        <w:tc>
          <w:tcPr>
            <w:tcW w:w="0" w:type="auto"/>
          </w:tcPr>
          <w:p w14:paraId="36900697" w14:textId="5BA7A394" w:rsidR="0079337E" w:rsidRDefault="0079337E" w:rsidP="0079337E">
            <w:r w:rsidRPr="0093791D">
              <w:t>Includes ID, name and contact details.</w:t>
            </w:r>
          </w:p>
        </w:tc>
      </w:tr>
      <w:tr w:rsidR="0079337E" w14:paraId="440D39E2" w14:textId="77777777" w:rsidTr="0079337E">
        <w:tc>
          <w:tcPr>
            <w:tcW w:w="0" w:type="auto"/>
          </w:tcPr>
          <w:p w14:paraId="604AAA9A" w14:textId="493B3E14" w:rsidR="0079337E" w:rsidRDefault="0079337E" w:rsidP="0079337E">
            <w:r w:rsidRPr="0093791D">
              <w:t>Appointment</w:t>
            </w:r>
          </w:p>
        </w:tc>
        <w:tc>
          <w:tcPr>
            <w:tcW w:w="0" w:type="auto"/>
          </w:tcPr>
          <w:p w14:paraId="2B7FC43E" w14:textId="00C972E4" w:rsidR="0079337E" w:rsidRDefault="0079337E" w:rsidP="0079337E">
            <w:r w:rsidRPr="0093791D">
              <w:t>class Appointment</w:t>
            </w:r>
          </w:p>
        </w:tc>
        <w:tc>
          <w:tcPr>
            <w:tcW w:w="0" w:type="auto"/>
          </w:tcPr>
          <w:p w14:paraId="5F984062" w14:textId="4B493E57" w:rsidR="0079337E" w:rsidRDefault="0079337E" w:rsidP="0079337E">
            <w:r w:rsidRPr="0093791D">
              <w:t>Yes</w:t>
            </w:r>
          </w:p>
        </w:tc>
        <w:tc>
          <w:tcPr>
            <w:tcW w:w="0" w:type="auto"/>
          </w:tcPr>
          <w:p w14:paraId="6EEAE2D7" w14:textId="53E95B35" w:rsidR="0079337E" w:rsidRDefault="0079337E" w:rsidP="0079337E">
            <w:r w:rsidRPr="0093791D">
              <w:t>Holds Patient and Practitioner references.</w:t>
            </w:r>
          </w:p>
        </w:tc>
      </w:tr>
      <w:tr w:rsidR="0079337E" w14:paraId="7B3CD002" w14:textId="77777777" w:rsidTr="0079337E">
        <w:tc>
          <w:tcPr>
            <w:tcW w:w="0" w:type="auto"/>
          </w:tcPr>
          <w:p w14:paraId="4A725C9B" w14:textId="3A5CF01F" w:rsidR="0079337E" w:rsidRDefault="0079337E" w:rsidP="0079337E">
            <w:r w:rsidRPr="0093791D">
              <w:t>Appointment ID</w:t>
            </w:r>
          </w:p>
        </w:tc>
        <w:tc>
          <w:tcPr>
            <w:tcW w:w="0" w:type="auto"/>
          </w:tcPr>
          <w:p w14:paraId="2057876B" w14:textId="1A74B65F" w:rsidR="0079337E" w:rsidRDefault="0079337E" w:rsidP="0079337E">
            <w:r w:rsidRPr="0093791D">
              <w:t>__appointment_id</w:t>
            </w:r>
          </w:p>
        </w:tc>
        <w:tc>
          <w:tcPr>
            <w:tcW w:w="0" w:type="auto"/>
          </w:tcPr>
          <w:p w14:paraId="58F2D6EE" w14:textId="0A851D93" w:rsidR="0079337E" w:rsidRDefault="0079337E" w:rsidP="0079337E">
            <w:r w:rsidRPr="0093791D">
              <w:t>Yes</w:t>
            </w:r>
          </w:p>
        </w:tc>
        <w:tc>
          <w:tcPr>
            <w:tcW w:w="0" w:type="auto"/>
          </w:tcPr>
          <w:p w14:paraId="772C581A" w14:textId="2FCC59AF" w:rsidR="0079337E" w:rsidRDefault="0079337E" w:rsidP="0079337E">
            <w:r w:rsidRPr="0093791D">
              <w:t>Cannot be changed directly.</w:t>
            </w:r>
          </w:p>
        </w:tc>
      </w:tr>
      <w:tr w:rsidR="0079337E" w14:paraId="0588A64A" w14:textId="77777777" w:rsidTr="0079337E">
        <w:tc>
          <w:tcPr>
            <w:tcW w:w="0" w:type="auto"/>
          </w:tcPr>
          <w:p w14:paraId="6704D296" w14:textId="4D995AC7" w:rsidR="0079337E" w:rsidRDefault="0079337E" w:rsidP="0079337E">
            <w:r w:rsidRPr="0093791D">
              <w:t>Date/time</w:t>
            </w:r>
          </w:p>
        </w:tc>
        <w:tc>
          <w:tcPr>
            <w:tcW w:w="0" w:type="auto"/>
          </w:tcPr>
          <w:p w14:paraId="3F0FBA0E" w14:textId="0F3C53B8" w:rsidR="0079337E" w:rsidRDefault="0079337E" w:rsidP="0079337E">
            <w:r w:rsidRPr="0093791D">
              <w:t>__date_time</w:t>
            </w:r>
          </w:p>
        </w:tc>
        <w:tc>
          <w:tcPr>
            <w:tcW w:w="0" w:type="auto"/>
          </w:tcPr>
          <w:p w14:paraId="596184B3" w14:textId="18648201" w:rsidR="0079337E" w:rsidRDefault="0079337E" w:rsidP="0079337E">
            <w:r w:rsidRPr="0093791D">
              <w:t>Partially</w:t>
            </w:r>
          </w:p>
        </w:tc>
        <w:tc>
          <w:tcPr>
            <w:tcW w:w="0" w:type="auto"/>
          </w:tcPr>
          <w:p w14:paraId="0D2CAA29" w14:textId="62DC10C4" w:rsidR="0079337E" w:rsidRDefault="0079337E" w:rsidP="0079337E">
            <w:r w:rsidRPr="0093791D">
              <w:t>Stored and can be changed by reschedule(), but validation is limited.</w:t>
            </w:r>
          </w:p>
        </w:tc>
      </w:tr>
      <w:tr w:rsidR="0079337E" w14:paraId="51463114" w14:textId="77777777" w:rsidTr="0079337E">
        <w:tc>
          <w:tcPr>
            <w:tcW w:w="0" w:type="auto"/>
          </w:tcPr>
          <w:p w14:paraId="66600B9E" w14:textId="2F7C1615" w:rsidR="0079337E" w:rsidRDefault="0079337E" w:rsidP="0079337E">
            <w:r w:rsidRPr="0093791D">
              <w:t>Status</w:t>
            </w:r>
          </w:p>
        </w:tc>
        <w:tc>
          <w:tcPr>
            <w:tcW w:w="0" w:type="auto"/>
          </w:tcPr>
          <w:p w14:paraId="0DAAA915" w14:textId="4667E62A" w:rsidR="0079337E" w:rsidRDefault="0079337E" w:rsidP="0079337E">
            <w:r w:rsidRPr="0093791D">
              <w:t>__status</w:t>
            </w:r>
          </w:p>
        </w:tc>
        <w:tc>
          <w:tcPr>
            <w:tcW w:w="0" w:type="auto"/>
          </w:tcPr>
          <w:p w14:paraId="672547B2" w14:textId="1AF5BE7D" w:rsidR="0079337E" w:rsidRDefault="0079337E" w:rsidP="0079337E">
            <w:r w:rsidRPr="0093791D">
              <w:t>Partially</w:t>
            </w:r>
          </w:p>
        </w:tc>
        <w:tc>
          <w:tcPr>
            <w:tcW w:w="0" w:type="auto"/>
          </w:tcPr>
          <w:p w14:paraId="1C3C52EE" w14:textId="60998418" w:rsidR="0079337E" w:rsidRDefault="0079337E" w:rsidP="0079337E">
            <w:r w:rsidRPr="0093791D">
              <w:t>Uses SCHEDULED/CANCELLED, but enum is not yet used in final code.</w:t>
            </w:r>
          </w:p>
        </w:tc>
      </w:tr>
      <w:tr w:rsidR="0079337E" w14:paraId="3684D098" w14:textId="77777777" w:rsidTr="0079337E">
        <w:tc>
          <w:tcPr>
            <w:tcW w:w="0" w:type="auto"/>
          </w:tcPr>
          <w:p w14:paraId="0CD5A416" w14:textId="7C6D7FE1" w:rsidR="0079337E" w:rsidRDefault="0079337E" w:rsidP="0079337E">
            <w:r w:rsidRPr="0093791D">
              <w:t>cancel()</w:t>
            </w:r>
          </w:p>
        </w:tc>
        <w:tc>
          <w:tcPr>
            <w:tcW w:w="0" w:type="auto"/>
          </w:tcPr>
          <w:p w14:paraId="7B048EF8" w14:textId="0FCFE1EA" w:rsidR="0079337E" w:rsidRDefault="0079337E" w:rsidP="0079337E">
            <w:r w:rsidRPr="0093791D">
              <w:t>Appointment.cancel()</w:t>
            </w:r>
          </w:p>
        </w:tc>
        <w:tc>
          <w:tcPr>
            <w:tcW w:w="0" w:type="auto"/>
          </w:tcPr>
          <w:p w14:paraId="78EDBC06" w14:textId="351A7532" w:rsidR="0079337E" w:rsidRDefault="0079337E" w:rsidP="0079337E">
            <w:r w:rsidRPr="0093791D">
              <w:t>Yes</w:t>
            </w:r>
          </w:p>
        </w:tc>
        <w:tc>
          <w:tcPr>
            <w:tcW w:w="0" w:type="auto"/>
          </w:tcPr>
          <w:p w14:paraId="53531CCD" w14:textId="530ED8ED" w:rsidR="0079337E" w:rsidRDefault="0079337E" w:rsidP="0079337E">
            <w:r w:rsidRPr="0093791D">
              <w:t>Changes scheduled appointment to cancelled.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4369"/>
        <w:gridCol w:w="4528"/>
      </w:tblGrid>
      <w:tr w:rsidR="00887A4F" w14:paraId="7DDAAA3C" w14:textId="77777777" w:rsidTr="00887A4F">
        <w:tc>
          <w:tcPr>
            <w:tcW w:w="0" w:type="auto"/>
          </w:tcPr>
          <w:p w14:paraId="4D5BF702" w14:textId="2AB0A1DF" w:rsidR="00887A4F" w:rsidRDefault="00887A4F" w:rsidP="00887A4F">
            <w:r w:rsidRPr="009D2FE2">
              <w:t>Class</w:t>
            </w:r>
          </w:p>
        </w:tc>
        <w:tc>
          <w:tcPr>
            <w:tcW w:w="0" w:type="auto"/>
          </w:tcPr>
          <w:p w14:paraId="5C1FE4A3" w14:textId="61F62D01" w:rsidR="00887A4F" w:rsidRDefault="00887A4F" w:rsidP="00887A4F">
            <w:r w:rsidRPr="009D2FE2">
              <w:t>Invariant / rule</w:t>
            </w:r>
          </w:p>
        </w:tc>
        <w:tc>
          <w:tcPr>
            <w:tcW w:w="0" w:type="auto"/>
          </w:tcPr>
          <w:p w14:paraId="4E93240B" w14:textId="1E68F6DA" w:rsidR="00887A4F" w:rsidRDefault="00887A4F" w:rsidP="00887A4F">
            <w:r w:rsidRPr="009D2FE2">
              <w:t>How protected</w:t>
            </w:r>
          </w:p>
        </w:tc>
      </w:tr>
      <w:tr w:rsidR="00887A4F" w14:paraId="73240FA0" w14:textId="77777777" w:rsidTr="00887A4F">
        <w:tc>
          <w:tcPr>
            <w:tcW w:w="0" w:type="auto"/>
          </w:tcPr>
          <w:p w14:paraId="48C1C3BF" w14:textId="3BD2C510" w:rsidR="00887A4F" w:rsidRDefault="00887A4F" w:rsidP="00887A4F">
            <w:r w:rsidRPr="009D2FE2">
              <w:t>Patient</w:t>
            </w:r>
          </w:p>
        </w:tc>
        <w:tc>
          <w:tcPr>
            <w:tcW w:w="0" w:type="auto"/>
          </w:tcPr>
          <w:p w14:paraId="4C7F4B48" w14:textId="1FDED5AD" w:rsidR="00887A4F" w:rsidRDefault="00887A4F" w:rsidP="00887A4F">
            <w:r w:rsidRPr="009D2FE2">
              <w:t>ID is positive and cannot change.</w:t>
            </w:r>
          </w:p>
        </w:tc>
        <w:tc>
          <w:tcPr>
            <w:tcW w:w="0" w:type="auto"/>
          </w:tcPr>
          <w:p w14:paraId="4A77DB47" w14:textId="42B7FFAD" w:rsidR="00887A4F" w:rsidRDefault="00887A4F" w:rsidP="00887A4F">
            <w:r w:rsidRPr="009D2FE2">
              <w:t>Validated in constructor and stored privately.</w:t>
            </w:r>
          </w:p>
        </w:tc>
      </w:tr>
      <w:tr w:rsidR="00887A4F" w14:paraId="1CC64780" w14:textId="77777777" w:rsidTr="00887A4F">
        <w:tc>
          <w:tcPr>
            <w:tcW w:w="0" w:type="auto"/>
          </w:tcPr>
          <w:p w14:paraId="49786F5A" w14:textId="27D861AC" w:rsidR="00887A4F" w:rsidRDefault="00887A4F" w:rsidP="00887A4F">
            <w:r w:rsidRPr="009D2FE2">
              <w:t>Patient</w:t>
            </w:r>
          </w:p>
        </w:tc>
        <w:tc>
          <w:tcPr>
            <w:tcW w:w="0" w:type="auto"/>
          </w:tcPr>
          <w:p w14:paraId="2C549DD9" w14:textId="3327C473" w:rsidR="00887A4F" w:rsidRDefault="00887A4F" w:rsidP="00887A4F">
            <w:r w:rsidRPr="009D2FE2">
              <w:t>Name cannot be blank.</w:t>
            </w:r>
          </w:p>
        </w:tc>
        <w:tc>
          <w:tcPr>
            <w:tcW w:w="0" w:type="auto"/>
          </w:tcPr>
          <w:p w14:paraId="4538529E" w14:textId="17A835C3" w:rsidR="00887A4F" w:rsidRDefault="00887A4F" w:rsidP="00887A4F">
            <w:r w:rsidRPr="009D2FE2">
              <w:t>Checked in constructor and update_details().</w:t>
            </w:r>
          </w:p>
        </w:tc>
      </w:tr>
      <w:tr w:rsidR="00887A4F" w14:paraId="0961AE67" w14:textId="77777777" w:rsidTr="00887A4F">
        <w:tc>
          <w:tcPr>
            <w:tcW w:w="0" w:type="auto"/>
          </w:tcPr>
          <w:p w14:paraId="7DB1B3A4" w14:textId="2B234658" w:rsidR="00887A4F" w:rsidRDefault="00887A4F" w:rsidP="00887A4F">
            <w:r w:rsidRPr="009D2FE2">
              <w:t>Patient</w:t>
            </w:r>
          </w:p>
        </w:tc>
        <w:tc>
          <w:tcPr>
            <w:tcW w:w="0" w:type="auto"/>
          </w:tcPr>
          <w:p w14:paraId="254598FC" w14:textId="034E62E8" w:rsidR="00887A4F" w:rsidRDefault="00887A4F" w:rsidP="00887A4F">
            <w:r w:rsidRPr="009D2FE2">
              <w:t>Deactivation keeps the record.</w:t>
            </w:r>
          </w:p>
        </w:tc>
        <w:tc>
          <w:tcPr>
            <w:tcW w:w="0" w:type="auto"/>
          </w:tcPr>
          <w:p w14:paraId="7A0ABF81" w14:textId="713515F3" w:rsidR="00887A4F" w:rsidRDefault="00887A4F" w:rsidP="00887A4F">
            <w:r w:rsidRPr="009D2FE2">
              <w:t>deactivate() changes active state to False.</w:t>
            </w:r>
          </w:p>
        </w:tc>
      </w:tr>
      <w:tr w:rsidR="00887A4F" w14:paraId="6C568574" w14:textId="77777777" w:rsidTr="00887A4F">
        <w:tc>
          <w:tcPr>
            <w:tcW w:w="0" w:type="auto"/>
          </w:tcPr>
          <w:p w14:paraId="036C66AF" w14:textId="1C9809E9" w:rsidR="00887A4F" w:rsidRDefault="00887A4F" w:rsidP="00887A4F">
            <w:r w:rsidRPr="009D2FE2">
              <w:t>Practitioner</w:t>
            </w:r>
          </w:p>
        </w:tc>
        <w:tc>
          <w:tcPr>
            <w:tcW w:w="0" w:type="auto"/>
          </w:tcPr>
          <w:p w14:paraId="70AC0311" w14:textId="0FC0F927" w:rsidR="00887A4F" w:rsidRDefault="00887A4F" w:rsidP="00887A4F">
            <w:r w:rsidRPr="009D2FE2">
              <w:t>ID is positive and name cannot be blank.</w:t>
            </w:r>
          </w:p>
        </w:tc>
        <w:tc>
          <w:tcPr>
            <w:tcW w:w="0" w:type="auto"/>
          </w:tcPr>
          <w:p w14:paraId="11FE858F" w14:textId="792307E9" w:rsidR="00887A4F" w:rsidRDefault="00887A4F" w:rsidP="00887A4F">
            <w:r w:rsidRPr="009D2FE2">
              <w:t>Validated in constructor/update method.</w:t>
            </w:r>
          </w:p>
        </w:tc>
      </w:tr>
      <w:tr w:rsidR="00887A4F" w14:paraId="2AA7446A" w14:textId="77777777" w:rsidTr="00887A4F">
        <w:tc>
          <w:tcPr>
            <w:tcW w:w="0" w:type="auto"/>
          </w:tcPr>
          <w:p w14:paraId="4E4AB06C" w14:textId="4FF35F11" w:rsidR="00887A4F" w:rsidRDefault="00887A4F" w:rsidP="00887A4F">
            <w:r w:rsidRPr="009D2FE2">
              <w:t>Appointment</w:t>
            </w:r>
          </w:p>
        </w:tc>
        <w:tc>
          <w:tcPr>
            <w:tcW w:w="0" w:type="auto"/>
          </w:tcPr>
          <w:p w14:paraId="225EEDB0" w14:textId="4692FEE5" w:rsidR="00887A4F" w:rsidRDefault="00887A4F" w:rsidP="00887A4F">
            <w:r w:rsidRPr="009D2FE2">
              <w:t>Patient and Practitioner must be valid objects.</w:t>
            </w:r>
          </w:p>
        </w:tc>
        <w:tc>
          <w:tcPr>
            <w:tcW w:w="0" w:type="auto"/>
          </w:tcPr>
          <w:p w14:paraId="2ED1333C" w14:textId="10496A5D" w:rsidR="00887A4F" w:rsidRDefault="00887A4F" w:rsidP="00887A4F">
            <w:r w:rsidRPr="009D2FE2">
              <w:t>Checked when Appointment is created.</w:t>
            </w:r>
          </w:p>
        </w:tc>
      </w:tr>
      <w:tr w:rsidR="00887A4F" w14:paraId="2808937F" w14:textId="77777777" w:rsidTr="00887A4F">
        <w:tc>
          <w:tcPr>
            <w:tcW w:w="0" w:type="auto"/>
          </w:tcPr>
          <w:p w14:paraId="6DF85226" w14:textId="6B823D16" w:rsidR="00887A4F" w:rsidRDefault="00887A4F" w:rsidP="00887A4F">
            <w:r w:rsidRPr="009D2FE2">
              <w:t>Appointment</w:t>
            </w:r>
          </w:p>
        </w:tc>
        <w:tc>
          <w:tcPr>
            <w:tcW w:w="0" w:type="auto"/>
          </w:tcPr>
          <w:p w14:paraId="6A746C1F" w14:textId="7E6E63E2" w:rsidR="00887A4F" w:rsidRDefault="00887A4F" w:rsidP="00887A4F">
            <w:r w:rsidRPr="009D2FE2">
              <w:t>Status can only move through allowed transitions.</w:t>
            </w:r>
          </w:p>
        </w:tc>
        <w:tc>
          <w:tcPr>
            <w:tcW w:w="0" w:type="auto"/>
          </w:tcPr>
          <w:p w14:paraId="0F64C5E5" w14:textId="6BFACEB5" w:rsidR="00887A4F" w:rsidRDefault="00887A4F" w:rsidP="00887A4F">
            <w:r w:rsidRPr="009D2FE2">
              <w:t>cancel() and reschedule() check the current status.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287"/>
        <w:gridCol w:w="5669"/>
      </w:tblGrid>
      <w:tr w:rsidR="00022403" w14:paraId="2CDC8407" w14:textId="77777777" w:rsidTr="00022403">
        <w:tc>
          <w:tcPr>
            <w:tcW w:w="0" w:type="auto"/>
          </w:tcPr>
          <w:p w14:paraId="1EAC504F" w14:textId="144486E8" w:rsidR="00022403" w:rsidRDefault="00022403" w:rsidP="00022403">
            <w:r w:rsidRPr="00796445">
              <w:t>Relationship</w:t>
            </w:r>
          </w:p>
        </w:tc>
        <w:tc>
          <w:tcPr>
            <w:tcW w:w="0" w:type="auto"/>
          </w:tcPr>
          <w:p w14:paraId="5391AA0F" w14:textId="02295104" w:rsidR="00022403" w:rsidRDefault="00022403" w:rsidP="00022403">
            <w:r w:rsidRPr="00796445">
              <w:t>Decision</w:t>
            </w:r>
          </w:p>
        </w:tc>
        <w:tc>
          <w:tcPr>
            <w:tcW w:w="0" w:type="auto"/>
          </w:tcPr>
          <w:p w14:paraId="1635E69B" w14:textId="07F58EE2" w:rsidR="00022403" w:rsidRDefault="00022403" w:rsidP="00022403">
            <w:r w:rsidRPr="00796445">
              <w:t>Rationale</w:t>
            </w:r>
          </w:p>
        </w:tc>
      </w:tr>
      <w:tr w:rsidR="00022403" w14:paraId="04DFC764" w14:textId="77777777" w:rsidTr="00022403">
        <w:tc>
          <w:tcPr>
            <w:tcW w:w="0" w:type="auto"/>
          </w:tcPr>
          <w:p w14:paraId="22C1D178" w14:textId="727732E1" w:rsidR="00022403" w:rsidRDefault="00022403" w:rsidP="00022403">
            <w:r w:rsidRPr="00796445">
              <w:t>Appointment – Patient</w:t>
            </w:r>
          </w:p>
        </w:tc>
        <w:tc>
          <w:tcPr>
            <w:tcW w:w="0" w:type="auto"/>
          </w:tcPr>
          <w:p w14:paraId="008DA2AB" w14:textId="61E7DAEC" w:rsidR="00022403" w:rsidRDefault="00022403" w:rsidP="00022403">
            <w:r w:rsidRPr="00796445">
              <w:t>Association</w:t>
            </w:r>
          </w:p>
        </w:tc>
        <w:tc>
          <w:tcPr>
            <w:tcW w:w="0" w:type="auto"/>
          </w:tcPr>
          <w:p w14:paraId="54A624D4" w14:textId="16C68C58" w:rsidR="00022403" w:rsidRDefault="00022403" w:rsidP="00022403">
            <w:r w:rsidRPr="00796445">
              <w:t>Appointment references a Patient; it does not own the patient's lifecycle.</w:t>
            </w:r>
          </w:p>
        </w:tc>
      </w:tr>
      <w:tr w:rsidR="00022403" w14:paraId="7D8DE29E" w14:textId="77777777" w:rsidTr="00022403">
        <w:tc>
          <w:tcPr>
            <w:tcW w:w="0" w:type="auto"/>
          </w:tcPr>
          <w:p w14:paraId="17F0F543" w14:textId="5A02C211" w:rsidR="00022403" w:rsidRDefault="00022403" w:rsidP="00022403">
            <w:r w:rsidRPr="00796445">
              <w:t>Appointment – Practitioner</w:t>
            </w:r>
          </w:p>
        </w:tc>
        <w:tc>
          <w:tcPr>
            <w:tcW w:w="0" w:type="auto"/>
          </w:tcPr>
          <w:p w14:paraId="11FDCC15" w14:textId="36DBE58F" w:rsidR="00022403" w:rsidRDefault="00022403" w:rsidP="00022403">
            <w:r w:rsidRPr="00796445">
              <w:t>Association</w:t>
            </w:r>
          </w:p>
        </w:tc>
        <w:tc>
          <w:tcPr>
            <w:tcW w:w="0" w:type="auto"/>
          </w:tcPr>
          <w:p w14:paraId="508AF2B5" w14:textId="2D02818E" w:rsidR="00022403" w:rsidRDefault="00022403" w:rsidP="00022403">
            <w:r w:rsidRPr="00796445">
              <w:t>Practitioner exists independently and can have many appointments.</w:t>
            </w:r>
          </w:p>
        </w:tc>
      </w:tr>
      <w:tr w:rsidR="00022403" w14:paraId="4ED8BFE2" w14:textId="77777777" w:rsidTr="00022403">
        <w:tc>
          <w:tcPr>
            <w:tcW w:w="0" w:type="auto"/>
          </w:tcPr>
          <w:p w14:paraId="473BB192" w14:textId="5430FFEC" w:rsidR="00022403" w:rsidRDefault="00022403" w:rsidP="00022403">
            <w:r w:rsidRPr="00796445">
              <w:t>Doctor – Practitioner</w:t>
            </w:r>
          </w:p>
        </w:tc>
        <w:tc>
          <w:tcPr>
            <w:tcW w:w="0" w:type="auto"/>
          </w:tcPr>
          <w:p w14:paraId="581816B6" w14:textId="76D6EAAE" w:rsidR="00022403" w:rsidRDefault="00022403" w:rsidP="00022403">
            <w:r w:rsidRPr="00796445">
              <w:t>Inheritance (hypothetical)</w:t>
            </w:r>
          </w:p>
        </w:tc>
        <w:tc>
          <w:tcPr>
            <w:tcW w:w="0" w:type="auto"/>
          </w:tcPr>
          <w:p w14:paraId="2F2C3ACE" w14:textId="2DF60F45" w:rsidR="00022403" w:rsidRDefault="00022403" w:rsidP="00022403">
            <w:r w:rsidRPr="00796445">
              <w:t>A Doctor could be a specialised Practitioner, but this is not required in v0.4.</w:t>
            </w:r>
          </w:p>
        </w:tc>
      </w:tr>
      <w:tr w:rsidR="00022403" w14:paraId="62871BAB" w14:textId="77777777" w:rsidTr="00022403">
        <w:tc>
          <w:tcPr>
            <w:tcW w:w="0" w:type="auto"/>
          </w:tcPr>
          <w:p w14:paraId="6C463324" w14:textId="53B49FDC" w:rsidR="00022403" w:rsidRDefault="00022403" w:rsidP="00022403">
            <w:r w:rsidRPr="00796445">
              <w:t>Clinic – Appointment</w:t>
            </w:r>
          </w:p>
        </w:tc>
        <w:tc>
          <w:tcPr>
            <w:tcW w:w="0" w:type="auto"/>
          </w:tcPr>
          <w:p w14:paraId="5C24D773" w14:textId="536593F0" w:rsidR="00022403" w:rsidRDefault="00022403" w:rsidP="00022403">
            <w:r w:rsidRPr="00796445">
              <w:t>Not implemented</w:t>
            </w:r>
          </w:p>
        </w:tc>
        <w:tc>
          <w:tcPr>
            <w:tcW w:w="0" w:type="auto"/>
          </w:tcPr>
          <w:p w14:paraId="0C6A3BDC" w14:textId="7AE92FEE" w:rsidR="00022403" w:rsidRDefault="00022403" w:rsidP="00022403">
            <w:r w:rsidRPr="00796445">
              <w:t>Clinic is not required and could add unnecessary complexity.</w:t>
            </w:r>
          </w:p>
        </w:tc>
      </w:tr>
      <w:tr w:rsidR="00022403" w14:paraId="6CB3F30F" w14:textId="77777777" w:rsidTr="00022403">
        <w:tc>
          <w:tcPr>
            <w:tcW w:w="0" w:type="auto"/>
          </w:tcPr>
          <w:p w14:paraId="743D6A86" w14:textId="5EE0C42E" w:rsidR="00022403" w:rsidRDefault="00022403" w:rsidP="00022403">
            <w:r w:rsidRPr="00796445">
              <w:t>Relationship</w:t>
            </w:r>
          </w:p>
        </w:tc>
        <w:tc>
          <w:tcPr>
            <w:tcW w:w="0" w:type="auto"/>
          </w:tcPr>
          <w:p w14:paraId="732C9D19" w14:textId="6FD30953" w:rsidR="00022403" w:rsidRDefault="00022403" w:rsidP="00022403">
            <w:r w:rsidRPr="00796445">
              <w:t>Decision</w:t>
            </w:r>
          </w:p>
        </w:tc>
        <w:tc>
          <w:tcPr>
            <w:tcW w:w="0" w:type="auto"/>
          </w:tcPr>
          <w:p w14:paraId="1193C331" w14:textId="0E19B595" w:rsidR="00022403" w:rsidRDefault="00022403" w:rsidP="00022403">
            <w:r w:rsidRPr="00796445">
              <w:t>Rationale</w:t>
            </w:r>
          </w:p>
        </w:tc>
      </w:tr>
    </w:tbl>
    <w:p w14:paraId="4E80727F" w14:textId="43A61DBD" w:rsidR="00135672" w:rsidRDefault="00E42B92">
      <w:pPr>
        <w:pStyle w:val="Heading1"/>
      </w:pPr>
      <w:r>
        <w:lastRenderedPageBreak/>
        <w:t>4. AI Pair</w:t>
      </w:r>
      <w:r w:rsidR="00022403">
        <w:t>-</w:t>
      </w:r>
      <w:r>
        <w:t>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5"/>
        <w:gridCol w:w="1229"/>
        <w:gridCol w:w="1015"/>
        <w:gridCol w:w="2100"/>
        <w:gridCol w:w="3207"/>
      </w:tblGrid>
      <w:tr w:rsidR="00022403" w14:paraId="08897AD2" w14:textId="77777777" w:rsidTr="00022403">
        <w:tc>
          <w:tcPr>
            <w:tcW w:w="0" w:type="auto"/>
          </w:tcPr>
          <w:p w14:paraId="30B54948" w14:textId="39593276" w:rsidR="00022403" w:rsidRPr="00022403" w:rsidRDefault="00022403" w:rsidP="00022403">
            <w:r w:rsidRPr="00E46DCF">
              <w:t>AI contribution</w:t>
            </w:r>
          </w:p>
        </w:tc>
        <w:tc>
          <w:tcPr>
            <w:tcW w:w="0" w:type="auto"/>
          </w:tcPr>
          <w:p w14:paraId="35C90C26" w14:textId="2B170A4D" w:rsidR="00022403" w:rsidRPr="00022403" w:rsidRDefault="00022403" w:rsidP="00022403">
            <w:r w:rsidRPr="00E46DCF">
              <w:t>Conforms?</w:t>
            </w:r>
          </w:p>
        </w:tc>
        <w:tc>
          <w:tcPr>
            <w:tcW w:w="0" w:type="auto"/>
          </w:tcPr>
          <w:p w14:paraId="7CE3E218" w14:textId="5B6A19D1" w:rsidR="00022403" w:rsidRPr="00022403" w:rsidRDefault="00022403" w:rsidP="00022403">
            <w:r w:rsidRPr="00E46DCF">
              <w:t>Decision</w:t>
            </w:r>
          </w:p>
        </w:tc>
        <w:tc>
          <w:tcPr>
            <w:tcW w:w="0" w:type="auto"/>
          </w:tcPr>
          <w:p w14:paraId="4D65C02F" w14:textId="4B714454" w:rsidR="00022403" w:rsidRPr="00022403" w:rsidRDefault="00022403" w:rsidP="00022403">
            <w:r w:rsidRPr="00E46DCF">
              <w:t>Reason</w:t>
            </w:r>
          </w:p>
        </w:tc>
        <w:tc>
          <w:tcPr>
            <w:tcW w:w="0" w:type="auto"/>
          </w:tcPr>
          <w:p w14:paraId="538AA284" w14:textId="545F0318" w:rsidR="00022403" w:rsidRPr="00022403" w:rsidRDefault="00022403" w:rsidP="00022403">
            <w:r w:rsidRPr="00E46DCF">
              <w:t>Verification</w:t>
            </w:r>
          </w:p>
        </w:tc>
      </w:tr>
      <w:tr w:rsidR="00022403" w14:paraId="0A3E4D24" w14:textId="77777777" w:rsidTr="00022403">
        <w:tc>
          <w:tcPr>
            <w:tcW w:w="0" w:type="auto"/>
          </w:tcPr>
          <w:p w14:paraId="1D398E1A" w14:textId="5C06A581" w:rsidR="00022403" w:rsidRPr="00022403" w:rsidRDefault="00022403" w:rsidP="00022403">
            <w:r w:rsidRPr="00E46DCF">
              <w:t>Appointment class</w:t>
            </w:r>
          </w:p>
        </w:tc>
        <w:tc>
          <w:tcPr>
            <w:tcW w:w="0" w:type="auto"/>
          </w:tcPr>
          <w:p w14:paraId="440D3DAF" w14:textId="06083463" w:rsidR="00022403" w:rsidRPr="00022403" w:rsidRDefault="00022403" w:rsidP="00022403">
            <w:r w:rsidRPr="00E46DCF">
              <w:t>Yes</w:t>
            </w:r>
          </w:p>
        </w:tc>
        <w:tc>
          <w:tcPr>
            <w:tcW w:w="0" w:type="auto"/>
          </w:tcPr>
          <w:p w14:paraId="4B042BEE" w14:textId="03CE6A5F" w:rsidR="00022403" w:rsidRPr="00022403" w:rsidRDefault="00022403" w:rsidP="00022403">
            <w:r w:rsidRPr="00E46DCF">
              <w:t>Keep</w:t>
            </w:r>
          </w:p>
        </w:tc>
        <w:tc>
          <w:tcPr>
            <w:tcW w:w="0" w:type="auto"/>
          </w:tcPr>
          <w:p w14:paraId="7A161CA1" w14:textId="20D37F07" w:rsidR="00022403" w:rsidRPr="00022403" w:rsidRDefault="00022403" w:rsidP="00022403">
            <w:r w:rsidRPr="00E46DCF">
              <w:t>Matches the approved UML.</w:t>
            </w:r>
          </w:p>
        </w:tc>
        <w:tc>
          <w:tcPr>
            <w:tcW w:w="0" w:type="auto"/>
          </w:tcPr>
          <w:p w14:paraId="3D553E28" w14:textId="6CBCF214" w:rsidR="00022403" w:rsidRPr="00022403" w:rsidRDefault="00022403" w:rsidP="00022403">
            <w:r w:rsidRPr="00E46DCF">
              <w:t>Compared with UML.</w:t>
            </w:r>
          </w:p>
        </w:tc>
      </w:tr>
      <w:tr w:rsidR="00022403" w14:paraId="7F4DCBFF" w14:textId="77777777" w:rsidTr="00022403">
        <w:tc>
          <w:tcPr>
            <w:tcW w:w="0" w:type="auto"/>
          </w:tcPr>
          <w:p w14:paraId="132211EE" w14:textId="279FCE7F" w:rsidR="00022403" w:rsidRPr="00022403" w:rsidRDefault="00022403" w:rsidP="00022403">
            <w:r w:rsidRPr="00E46DCF">
              <w:t>AppointmentStatus enum</w:t>
            </w:r>
          </w:p>
        </w:tc>
        <w:tc>
          <w:tcPr>
            <w:tcW w:w="0" w:type="auto"/>
          </w:tcPr>
          <w:p w14:paraId="1D16A59D" w14:textId="38C1A0E6" w:rsidR="00022403" w:rsidRPr="00022403" w:rsidRDefault="00022403" w:rsidP="00022403">
            <w:r w:rsidRPr="00E46DCF">
              <w:t>Yes</w:t>
            </w:r>
          </w:p>
        </w:tc>
        <w:tc>
          <w:tcPr>
            <w:tcW w:w="0" w:type="auto"/>
          </w:tcPr>
          <w:p w14:paraId="08DC3CD3" w14:textId="77466B52" w:rsidR="00022403" w:rsidRPr="00022403" w:rsidRDefault="00022403" w:rsidP="00022403">
            <w:r w:rsidRPr="00E46DCF">
              <w:t>Keep</w:t>
            </w:r>
          </w:p>
        </w:tc>
        <w:tc>
          <w:tcPr>
            <w:tcW w:w="0" w:type="auto"/>
          </w:tcPr>
          <w:p w14:paraId="04161464" w14:textId="63902BD6" w:rsidR="00022403" w:rsidRPr="00022403" w:rsidRDefault="00022403" w:rsidP="00022403">
            <w:r w:rsidRPr="00E46DCF">
              <w:t>Gives a fixed set of valid statuses.</w:t>
            </w:r>
          </w:p>
        </w:tc>
        <w:tc>
          <w:tcPr>
            <w:tcW w:w="0" w:type="auto"/>
          </w:tcPr>
          <w:p w14:paraId="5E18FA79" w14:textId="2CEEA51B" w:rsidR="00022403" w:rsidRPr="00022403" w:rsidRDefault="00022403" w:rsidP="00022403">
            <w:r w:rsidRPr="00E46DCF">
              <w:t>Checked against requirements.</w:t>
            </w:r>
          </w:p>
        </w:tc>
      </w:tr>
      <w:tr w:rsidR="00022403" w14:paraId="2C7D3FDA" w14:textId="77777777" w:rsidTr="00022403">
        <w:tc>
          <w:tcPr>
            <w:tcW w:w="0" w:type="auto"/>
          </w:tcPr>
          <w:p w14:paraId="6697DFE2" w14:textId="5A40DA05" w:rsidR="00022403" w:rsidRPr="00022403" w:rsidRDefault="00022403" w:rsidP="00022403">
            <w:r w:rsidRPr="00E46DCF">
              <w:t>InvalidStatusTransitionError</w:t>
            </w:r>
          </w:p>
        </w:tc>
        <w:tc>
          <w:tcPr>
            <w:tcW w:w="0" w:type="auto"/>
          </w:tcPr>
          <w:p w14:paraId="6B74D0D1" w14:textId="04F8CA29" w:rsidR="00022403" w:rsidRPr="00022403" w:rsidRDefault="00022403" w:rsidP="00022403">
            <w:r w:rsidRPr="00E46DCF">
              <w:t>Yes</w:t>
            </w:r>
          </w:p>
        </w:tc>
        <w:tc>
          <w:tcPr>
            <w:tcW w:w="0" w:type="auto"/>
          </w:tcPr>
          <w:p w14:paraId="7B7BDB75" w14:textId="5770404A" w:rsidR="00022403" w:rsidRPr="00022403" w:rsidRDefault="00022403" w:rsidP="00022403">
            <w:r w:rsidRPr="00E46DCF">
              <w:t>Keep</w:t>
            </w:r>
          </w:p>
        </w:tc>
        <w:tc>
          <w:tcPr>
            <w:tcW w:w="0" w:type="auto"/>
          </w:tcPr>
          <w:p w14:paraId="599F0952" w14:textId="085F35F8" w:rsidR="00022403" w:rsidRPr="00022403" w:rsidRDefault="00022403" w:rsidP="00022403">
            <w:r w:rsidRPr="00E46DCF">
              <w:t>Prevents illegal status changes.</w:t>
            </w:r>
          </w:p>
        </w:tc>
        <w:tc>
          <w:tcPr>
            <w:tcW w:w="0" w:type="auto"/>
          </w:tcPr>
          <w:p w14:paraId="45356555" w14:textId="47A631D3" w:rsidR="00022403" w:rsidRPr="00022403" w:rsidRDefault="00022403" w:rsidP="00022403">
            <w:r w:rsidRPr="00E46DCF">
              <w:t>Reviewed cancellation/rescheduling rules.</w:t>
            </w:r>
          </w:p>
        </w:tc>
      </w:tr>
      <w:tr w:rsidR="00022403" w14:paraId="356F78BD" w14:textId="77777777" w:rsidTr="00022403">
        <w:tc>
          <w:tcPr>
            <w:tcW w:w="0" w:type="auto"/>
          </w:tcPr>
          <w:p w14:paraId="5C075D18" w14:textId="4DD25779" w:rsidR="00022403" w:rsidRPr="00022403" w:rsidRDefault="00022403" w:rsidP="00022403">
            <w:r w:rsidRPr="00E46DCF">
              <w:t>No SQL/UI/notifications</w:t>
            </w:r>
          </w:p>
        </w:tc>
        <w:tc>
          <w:tcPr>
            <w:tcW w:w="0" w:type="auto"/>
          </w:tcPr>
          <w:p w14:paraId="218B45D3" w14:textId="1972A569" w:rsidR="00022403" w:rsidRPr="00022403" w:rsidRDefault="00022403" w:rsidP="00022403">
            <w:r w:rsidRPr="00E46DCF">
              <w:t>Yes</w:t>
            </w:r>
          </w:p>
        </w:tc>
        <w:tc>
          <w:tcPr>
            <w:tcW w:w="0" w:type="auto"/>
          </w:tcPr>
          <w:p w14:paraId="77027CE6" w14:textId="5E406890" w:rsidR="00022403" w:rsidRPr="00022403" w:rsidRDefault="00022403" w:rsidP="00022403">
            <w:r w:rsidRPr="00E46DCF">
              <w:t>Keep</w:t>
            </w:r>
          </w:p>
        </w:tc>
        <w:tc>
          <w:tcPr>
            <w:tcW w:w="0" w:type="auto"/>
          </w:tcPr>
          <w:p w14:paraId="357E8E2C" w14:textId="67F837B9" w:rsidR="00022403" w:rsidRPr="00022403" w:rsidRDefault="00022403" w:rsidP="00022403">
            <w:r w:rsidRPr="00E46DCF">
              <w:t>These are outside the domain layer.</w:t>
            </w:r>
          </w:p>
        </w:tc>
        <w:tc>
          <w:tcPr>
            <w:tcW w:w="0" w:type="auto"/>
          </w:tcPr>
          <w:p w14:paraId="53210952" w14:textId="387EA520" w:rsidR="00022403" w:rsidRPr="00022403" w:rsidRDefault="00022403" w:rsidP="00022403">
            <w:r w:rsidRPr="00E46DCF">
              <w:t>Code review.</w:t>
            </w:r>
          </w:p>
        </w:tc>
      </w:tr>
      <w:tr w:rsidR="00022403" w14:paraId="6ECF30EA" w14:textId="77777777" w:rsidTr="00022403">
        <w:tc>
          <w:tcPr>
            <w:tcW w:w="0" w:type="auto"/>
          </w:tcPr>
          <w:p w14:paraId="1077BE5C" w14:textId="6D918C32" w:rsidR="00022403" w:rsidRPr="00022403" w:rsidRDefault="00022403" w:rsidP="00022403">
            <w:r w:rsidRPr="00E46DCF">
              <w:t>Public mutable attributes</w:t>
            </w:r>
          </w:p>
        </w:tc>
        <w:tc>
          <w:tcPr>
            <w:tcW w:w="0" w:type="auto"/>
          </w:tcPr>
          <w:p w14:paraId="5CCE7EC6" w14:textId="03BC56A0" w:rsidR="00022403" w:rsidRPr="00022403" w:rsidRDefault="00022403" w:rsidP="00022403">
            <w:r w:rsidRPr="00E46DCF">
              <w:t>No</w:t>
            </w:r>
          </w:p>
        </w:tc>
        <w:tc>
          <w:tcPr>
            <w:tcW w:w="0" w:type="auto"/>
          </w:tcPr>
          <w:p w14:paraId="78E26A56" w14:textId="6B53E05C" w:rsidR="00022403" w:rsidRPr="00022403" w:rsidRDefault="00022403" w:rsidP="00022403">
            <w:r w:rsidRPr="00E46DCF">
              <w:t>Modify</w:t>
            </w:r>
          </w:p>
        </w:tc>
        <w:tc>
          <w:tcPr>
            <w:tcW w:w="0" w:type="auto"/>
          </w:tcPr>
          <w:p w14:paraId="2116617A" w14:textId="0BD31805" w:rsidR="00022403" w:rsidRPr="00022403" w:rsidRDefault="00022403" w:rsidP="00022403">
            <w:r w:rsidRPr="00E46DCF">
              <w:t>They allow rules to be bypassed.</w:t>
            </w:r>
          </w:p>
        </w:tc>
        <w:tc>
          <w:tcPr>
            <w:tcW w:w="0" w:type="auto"/>
          </w:tcPr>
          <w:p w14:paraId="72A63F16" w14:textId="3C4D2F30" w:rsidR="00022403" w:rsidRPr="00022403" w:rsidRDefault="00022403" w:rsidP="00022403">
            <w:r w:rsidRPr="00E46DCF">
              <w:t>Changed to private attributes.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 w:rsidP="00AB79F7">
      <w:pPr>
        <w:spacing w:before="100" w:beforeAutospacing="1" w:after="100" w:afterAutospacing="1" w:line="240" w:lineRule="auto"/>
      </w:pPr>
      <w:r>
        <w:t>Insert updated UML only if implementation revealed a justified design change. Explain every change.</w:t>
      </w:r>
    </w:p>
    <w:p w14:paraId="52213E48" w14:textId="77777777" w:rsidR="00AB79F7" w:rsidRPr="00AB79F7" w:rsidRDefault="00AB79F7" w:rsidP="00AB79F7">
      <w:pPr>
        <w:spacing w:before="100" w:beforeAutospacing="1" w:after="100" w:afterAutospacing="1" w:line="240" w:lineRule="auto"/>
        <w:rPr>
          <w:lang w:val="en-AU"/>
        </w:rPr>
      </w:pPr>
      <w:r w:rsidRPr="00AB79F7">
        <w:rPr>
          <w:lang w:val="en-AU"/>
        </w:rPr>
        <w:t>The main justified changes are:</w:t>
      </w:r>
    </w:p>
    <w:p w14:paraId="605F2DBD" w14:textId="77777777" w:rsidR="00AB79F7" w:rsidRPr="00AB79F7" w:rsidRDefault="00AB79F7" w:rsidP="00AB79F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AU"/>
        </w:rPr>
      </w:pPr>
      <w:r w:rsidRPr="00AB79F7">
        <w:rPr>
          <w:lang w:val="en-AU"/>
        </w:rPr>
        <w:t>Appointment status should use the AppointmentStatus enum.</w:t>
      </w:r>
    </w:p>
    <w:p w14:paraId="3E6AA6D8" w14:textId="77777777" w:rsidR="00AB79F7" w:rsidRPr="00AB79F7" w:rsidRDefault="00AB79F7" w:rsidP="00AB79F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AU"/>
        </w:rPr>
      </w:pPr>
      <w:r w:rsidRPr="00AB79F7">
        <w:rPr>
          <w:lang w:val="en-AU"/>
        </w:rPr>
        <w:t>Illegal status changes should raise InvalidStatusTransitionError.</w:t>
      </w:r>
    </w:p>
    <w:p w14:paraId="1C8F77A0" w14:textId="77777777" w:rsidR="00AB79F7" w:rsidRPr="00AB79F7" w:rsidRDefault="00AB79F7" w:rsidP="00AB79F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AU"/>
        </w:rPr>
      </w:pPr>
      <w:r w:rsidRPr="00AB79F7">
        <w:rPr>
          <w:lang w:val="en-AU"/>
        </w:rPr>
        <w:t>Appointment state should be private so callers cannot bypass its rules.</w:t>
      </w:r>
    </w:p>
    <w:p w14:paraId="46ECEFB8" w14:textId="77777777" w:rsidR="00AB79F7" w:rsidRPr="00AB79F7" w:rsidRDefault="00AB79F7" w:rsidP="00AB79F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AU"/>
        </w:rPr>
      </w:pPr>
      <w:r w:rsidRPr="00AB79F7">
        <w:rPr>
          <w:lang w:val="en-AU"/>
        </w:rPr>
        <w:t>Availability remains deferred because its requirements are not defined.</w:t>
      </w:r>
    </w:p>
    <w:p w14:paraId="0AB54156" w14:textId="77777777" w:rsidR="00AB79F7" w:rsidRPr="00AB79F7" w:rsidRDefault="00AB79F7" w:rsidP="00AB79F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AU"/>
        </w:rPr>
      </w:pPr>
      <w:r w:rsidRPr="00AB79F7">
        <w:rPr>
          <w:lang w:val="en-AU"/>
        </w:rPr>
        <w:t>No inheritance is needed between Appointment, Patient and Practitioner.</w:t>
      </w:r>
    </w:p>
    <w:p w14:paraId="194C35DE" w14:textId="1A1905B6" w:rsidR="00AB79F7" w:rsidRDefault="00AB79F7"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4CFCCC9E" wp14:editId="7724EEBA">
            <wp:extent cx="6400800" cy="1495425"/>
            <wp:effectExtent l="0" t="0" r="0" b="9525"/>
            <wp:docPr id="6668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9F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F0D46"/>
    <w:multiLevelType w:val="multilevel"/>
    <w:tmpl w:val="B38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26296"/>
    <w:multiLevelType w:val="multilevel"/>
    <w:tmpl w:val="CF3477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  <w:num w:numId="10" w16cid:durableId="1115102627">
    <w:abstractNumId w:val="9"/>
  </w:num>
  <w:num w:numId="11" w16cid:durableId="15938539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03"/>
    <w:rsid w:val="00034616"/>
    <w:rsid w:val="0006063C"/>
    <w:rsid w:val="00135672"/>
    <w:rsid w:val="0015074B"/>
    <w:rsid w:val="0029639D"/>
    <w:rsid w:val="00326F90"/>
    <w:rsid w:val="0079337E"/>
    <w:rsid w:val="00887A4F"/>
    <w:rsid w:val="00AA1D8D"/>
    <w:rsid w:val="00AB79F7"/>
    <w:rsid w:val="00B47730"/>
    <w:rsid w:val="00B83008"/>
    <w:rsid w:val="00CB0664"/>
    <w:rsid w:val="00E42B92"/>
    <w:rsid w:val="00EC53CA"/>
    <w:rsid w:val="00F364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Hall</cp:lastModifiedBy>
  <cp:revision>6</cp:revision>
  <dcterms:created xsi:type="dcterms:W3CDTF">2013-12-23T23:15:00Z</dcterms:created>
  <dcterms:modified xsi:type="dcterms:W3CDTF">2026-10-02T12:52:00Z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