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4228"/>
        <w:gridCol w:w="4075"/>
      </w:tblGrid>
      <w:tr w:rsidR="00423D26" w14:paraId="3D84AB65" w14:textId="77777777" w:rsidTr="001A4DAB">
        <w:tc>
          <w:tcPr>
            <w:tcW w:w="0" w:type="auto"/>
          </w:tcPr>
          <w:p w14:paraId="17500234" w14:textId="77777777" w:rsidR="00423D26" w:rsidRPr="00F95768" w:rsidRDefault="00000000">
            <w:r w:rsidRPr="00F95768">
              <w:t>Stakeholder</w:t>
            </w:r>
          </w:p>
        </w:tc>
        <w:tc>
          <w:tcPr>
            <w:tcW w:w="0" w:type="auto"/>
          </w:tcPr>
          <w:p w14:paraId="73713105" w14:textId="77777777" w:rsidR="00423D26" w:rsidRPr="00F95768" w:rsidRDefault="00000000">
            <w:r w:rsidRPr="00F95768">
              <w:t>Need</w:t>
            </w:r>
          </w:p>
        </w:tc>
        <w:tc>
          <w:tcPr>
            <w:tcW w:w="0" w:type="auto"/>
          </w:tcPr>
          <w:p w14:paraId="58728C7E" w14:textId="77777777" w:rsidR="00423D26" w:rsidRPr="00F95768" w:rsidRDefault="00000000">
            <w:r w:rsidRPr="00F95768">
              <w:t>Potential conflict</w:t>
            </w:r>
          </w:p>
        </w:tc>
      </w:tr>
      <w:tr w:rsidR="00423D26" w14:paraId="02925A4B" w14:textId="77777777" w:rsidTr="001A4DAB">
        <w:tc>
          <w:tcPr>
            <w:tcW w:w="0" w:type="auto"/>
          </w:tcPr>
          <w:p w14:paraId="25B01191" w14:textId="388F503F" w:rsidR="00423D26" w:rsidRDefault="00D353B2">
            <w:r>
              <w:t>Patient</w:t>
            </w:r>
          </w:p>
        </w:tc>
        <w:tc>
          <w:tcPr>
            <w:tcW w:w="0" w:type="auto"/>
          </w:tcPr>
          <w:p w14:paraId="742EAA3E" w14:textId="77777777" w:rsidR="00D353B2" w:rsidRDefault="00D353B2" w:rsidP="00D353B2">
            <w:pPr>
              <w:pStyle w:val="ListParagraph"/>
              <w:numPr>
                <w:ilvl w:val="0"/>
                <w:numId w:val="11"/>
              </w:numPr>
            </w:pPr>
            <w:r>
              <w:t>Book and cancel appointments</w:t>
            </w:r>
          </w:p>
          <w:p w14:paraId="625C3FAF" w14:textId="78055877" w:rsidR="00D353B2" w:rsidRDefault="00D353B2" w:rsidP="00D353B2">
            <w:pPr>
              <w:pStyle w:val="ListParagraph"/>
              <w:numPr>
                <w:ilvl w:val="0"/>
                <w:numId w:val="11"/>
              </w:numPr>
            </w:pPr>
            <w:r>
              <w:t>S</w:t>
            </w:r>
            <w:r w:rsidR="004E1820">
              <w:t>earch for/ s</w:t>
            </w:r>
            <w:r>
              <w:t>ee availability of practitioners</w:t>
            </w:r>
            <w:r w:rsidR="0099585D">
              <w:t xml:space="preserve"> and available booking times</w:t>
            </w:r>
          </w:p>
          <w:p w14:paraId="2CB4B0C0" w14:textId="77777777" w:rsidR="0099585D" w:rsidRDefault="0099585D" w:rsidP="00D353B2">
            <w:pPr>
              <w:pStyle w:val="ListParagraph"/>
              <w:numPr>
                <w:ilvl w:val="0"/>
                <w:numId w:val="11"/>
              </w:numPr>
            </w:pPr>
            <w:r>
              <w:t>Have/ share accurate personal contact information</w:t>
            </w:r>
          </w:p>
          <w:p w14:paraId="74FDAAFF" w14:textId="77777777" w:rsidR="0099585D" w:rsidRDefault="0099585D" w:rsidP="00D353B2">
            <w:pPr>
              <w:pStyle w:val="ListParagraph"/>
              <w:numPr>
                <w:ilvl w:val="0"/>
                <w:numId w:val="11"/>
              </w:numPr>
            </w:pPr>
            <w:r>
              <w:t>Accurate link to medical record</w:t>
            </w:r>
          </w:p>
          <w:p w14:paraId="6E9EB347" w14:textId="1CB80990" w:rsidR="004E1820" w:rsidRDefault="0099585D" w:rsidP="004E1820">
            <w:pPr>
              <w:pStyle w:val="ListParagraph"/>
              <w:numPr>
                <w:ilvl w:val="0"/>
                <w:numId w:val="11"/>
              </w:numPr>
            </w:pPr>
            <w:r>
              <w:t>Receive reminders and status updates</w:t>
            </w:r>
          </w:p>
        </w:tc>
        <w:tc>
          <w:tcPr>
            <w:tcW w:w="0" w:type="auto"/>
          </w:tcPr>
          <w:p w14:paraId="3CA9B85F" w14:textId="61E2E931" w:rsidR="00423D26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May demand immediate or late bookings </w:t>
            </w:r>
          </w:p>
          <w:p w14:paraId="5C1F3276" w14:textId="16AFF306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Seek booking times with specific practitioner that is unavailable</w:t>
            </w:r>
          </w:p>
          <w:p w14:paraId="1401FB8C" w14:textId="47B72BE3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May seek appointments that clash with clinic policies or system capacity limits</w:t>
            </w:r>
          </w:p>
          <w:p w14:paraId="59508F32" w14:textId="374E9471" w:rsidR="0099585D" w:rsidRDefault="0099585D" w:rsidP="0068555F"/>
        </w:tc>
      </w:tr>
      <w:tr w:rsidR="00423D26" w14:paraId="5A2F0916" w14:textId="77777777" w:rsidTr="001A4DAB">
        <w:tc>
          <w:tcPr>
            <w:tcW w:w="0" w:type="auto"/>
          </w:tcPr>
          <w:p w14:paraId="439E9CA7" w14:textId="0D050D69" w:rsidR="00423D26" w:rsidRDefault="00D353B2">
            <w:r>
              <w:t>Practitioner</w:t>
            </w:r>
          </w:p>
        </w:tc>
        <w:tc>
          <w:tcPr>
            <w:tcW w:w="0" w:type="auto"/>
          </w:tcPr>
          <w:p w14:paraId="5263D70F" w14:textId="77777777" w:rsidR="0068555F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Clear view of own schedule</w:t>
            </w:r>
          </w:p>
          <w:p w14:paraId="47768193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Add, remove, modify availability</w:t>
            </w:r>
          </w:p>
          <w:p w14:paraId="7A7060BF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Quick access to patient contact information </w:t>
            </w:r>
          </w:p>
          <w:p w14:paraId="36EC8F5C" w14:textId="14FEA621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Ability to cancel/ reschedule bookings.</w:t>
            </w:r>
          </w:p>
        </w:tc>
        <w:tc>
          <w:tcPr>
            <w:tcW w:w="0" w:type="auto"/>
          </w:tcPr>
          <w:p w14:paraId="23C8F0F7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 w:rsidRPr="0099585D">
              <w:t>May resist rigid time slots or system-enforced rules that reduce their clinical flexibility</w:t>
            </w:r>
          </w:p>
          <w:p w14:paraId="2F4C60AB" w14:textId="272337A0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M</w:t>
            </w:r>
            <w:r w:rsidRPr="0099585D">
              <w:t>ay prioritize urgent walk-ins over pre-booked slots, causing tension with patients and reception.</w:t>
            </w:r>
          </w:p>
          <w:p w14:paraId="4EEFDFF7" w14:textId="29B20DC5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Patients may require longer time than allocated by booking causing delays</w:t>
            </w:r>
          </w:p>
          <w:p w14:paraId="2C447AFD" w14:textId="77777777" w:rsidR="0099585D" w:rsidRPr="0099585D" w:rsidRDefault="0099585D" w:rsidP="0099585D">
            <w:pPr>
              <w:ind w:firstLine="720"/>
            </w:pPr>
          </w:p>
        </w:tc>
      </w:tr>
      <w:tr w:rsidR="00423D26" w14:paraId="6A572316" w14:textId="77777777" w:rsidTr="001A4DAB">
        <w:tc>
          <w:tcPr>
            <w:tcW w:w="0" w:type="auto"/>
          </w:tcPr>
          <w:p w14:paraId="597C6E47" w14:textId="5FB32BE5" w:rsidR="00423D26" w:rsidRDefault="00D353B2">
            <w:r>
              <w:t>Reception/</w:t>
            </w:r>
            <w:r w:rsidR="0099585D">
              <w:t>admin staff</w:t>
            </w:r>
          </w:p>
        </w:tc>
        <w:tc>
          <w:tcPr>
            <w:tcW w:w="0" w:type="auto"/>
          </w:tcPr>
          <w:p w14:paraId="697A5B24" w14:textId="77777777" w:rsidR="0068555F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Make/remove/modify appointments for patients</w:t>
            </w:r>
          </w:p>
          <w:p w14:paraId="1C391A54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Access customer contact information </w:t>
            </w:r>
          </w:p>
          <w:p w14:paraId="54D00E37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Reschedule and cancel bookings</w:t>
            </w:r>
          </w:p>
          <w:p w14:paraId="1F2C6ADB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Send notifications to patients regarding rescheduling, conflicts, reminders</w:t>
            </w:r>
          </w:p>
          <w:p w14:paraId="159F791B" w14:textId="5256F123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Simple reporting </w:t>
            </w:r>
          </w:p>
        </w:tc>
        <w:tc>
          <w:tcPr>
            <w:tcW w:w="0" w:type="auto"/>
          </w:tcPr>
          <w:p w14:paraId="0612BF31" w14:textId="77777777" w:rsidR="00423D26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May lose some control they originally had with paper</w:t>
            </w:r>
          </w:p>
          <w:p w14:paraId="74E81EA0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May resist new workflows</w:t>
            </w:r>
          </w:p>
          <w:p w14:paraId="21F5B616" w14:textId="26F0F2E4" w:rsidR="0099585D" w:rsidRDefault="0099585D" w:rsidP="0099585D"/>
        </w:tc>
      </w:tr>
      <w:tr w:rsidR="00423D26" w14:paraId="1A6DBE58" w14:textId="77777777" w:rsidTr="001A4DAB">
        <w:tc>
          <w:tcPr>
            <w:tcW w:w="0" w:type="auto"/>
          </w:tcPr>
          <w:p w14:paraId="2BE9EC91" w14:textId="55D8FFE5" w:rsidR="00423D26" w:rsidRDefault="00D353B2">
            <w:r>
              <w:t>Management</w:t>
            </w:r>
          </w:p>
        </w:tc>
        <w:tc>
          <w:tcPr>
            <w:tcW w:w="0" w:type="auto"/>
          </w:tcPr>
          <w:p w14:paraId="6550AE3D" w14:textId="64968722" w:rsidR="0068555F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Reduced operational errors </w:t>
            </w:r>
            <w:r>
              <w:lastRenderedPageBreak/>
              <w:t>(duplicates, lost records)</w:t>
            </w:r>
          </w:p>
          <w:p w14:paraId="5DF7917D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basic reports on utilization, practitioner availability, cancellations, no-shows</w:t>
            </w:r>
          </w:p>
          <w:p w14:paraId="48254DE4" w14:textId="53C18B15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cost effective solution</w:t>
            </w:r>
          </w:p>
        </w:tc>
        <w:tc>
          <w:tcPr>
            <w:tcW w:w="0" w:type="auto"/>
          </w:tcPr>
          <w:p w14:paraId="5A2A0E26" w14:textId="03C55A08" w:rsidR="00DD110A" w:rsidRDefault="00DD110A" w:rsidP="00DD110A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 xml:space="preserve">may want more complex reporting </w:t>
            </w:r>
            <w:r>
              <w:lastRenderedPageBreak/>
              <w:t>features</w:t>
            </w:r>
          </w:p>
        </w:tc>
      </w:tr>
      <w:tr w:rsidR="00423D26" w14:paraId="39A0DFBB" w14:textId="77777777" w:rsidTr="001A4DAB">
        <w:tc>
          <w:tcPr>
            <w:tcW w:w="0" w:type="auto"/>
          </w:tcPr>
          <w:p w14:paraId="7F2BF714" w14:textId="0C9E5A5E" w:rsidR="00423D26" w:rsidRDefault="00D353B2">
            <w:r>
              <w:t>software dev/ IT support</w:t>
            </w:r>
          </w:p>
        </w:tc>
        <w:tc>
          <w:tcPr>
            <w:tcW w:w="0" w:type="auto"/>
          </w:tcPr>
          <w:p w14:paraId="4E8EDF82" w14:textId="1A109176" w:rsidR="00423D26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clear understanding of requirements and limitations </w:t>
            </w:r>
          </w:p>
          <w:p w14:paraId="403526DA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access to accurate current processes</w:t>
            </w:r>
          </w:p>
          <w:p w14:paraId="3BEB5C9C" w14:textId="77777777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ability to iterate with feedback</w:t>
            </w:r>
          </w:p>
          <w:p w14:paraId="54B2B48C" w14:textId="0DB66A6D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>time to test and develop solution</w:t>
            </w:r>
          </w:p>
        </w:tc>
        <w:tc>
          <w:tcPr>
            <w:tcW w:w="0" w:type="auto"/>
          </w:tcPr>
          <w:p w14:paraId="593F9526" w14:textId="0D56E1DE" w:rsidR="00423D26" w:rsidRDefault="00DD110A" w:rsidP="00DD110A">
            <w:pPr>
              <w:pStyle w:val="ListParagraph"/>
              <w:numPr>
                <w:ilvl w:val="0"/>
                <w:numId w:val="11"/>
              </w:numPr>
            </w:pPr>
            <w:r>
              <w:t>may face conflicting requirements from different stakeholders</w:t>
            </w:r>
          </w:p>
          <w:p w14:paraId="505119DC" w14:textId="77777777" w:rsidR="00DD110A" w:rsidRDefault="00DD110A" w:rsidP="00DD110A">
            <w:pPr>
              <w:pStyle w:val="ListParagraph"/>
              <w:numPr>
                <w:ilvl w:val="0"/>
                <w:numId w:val="11"/>
              </w:numPr>
            </w:pPr>
            <w:r>
              <w:t>pressure to keep adding features during development</w:t>
            </w:r>
          </w:p>
          <w:p w14:paraId="66C5497B" w14:textId="3E8C66FF" w:rsidR="00DD110A" w:rsidRDefault="00DD110A" w:rsidP="00DD110A">
            <w:pPr>
              <w:pStyle w:val="ListParagraph"/>
              <w:numPr>
                <w:ilvl w:val="0"/>
                <w:numId w:val="11"/>
              </w:numPr>
            </w:pPr>
            <w:r>
              <w:t>time pressure</w:t>
            </w:r>
          </w:p>
        </w:tc>
      </w:tr>
      <w:tr w:rsidR="0068555F" w14:paraId="26D5E3C5" w14:textId="77777777" w:rsidTr="001A4DAB">
        <w:tc>
          <w:tcPr>
            <w:tcW w:w="0" w:type="auto"/>
          </w:tcPr>
          <w:p w14:paraId="0AA4CBCA" w14:textId="21BD3E3E" w:rsidR="0068555F" w:rsidRDefault="00D353B2">
            <w:r>
              <w:t>Regulatory/ privacy authority</w:t>
            </w:r>
          </w:p>
        </w:tc>
        <w:tc>
          <w:tcPr>
            <w:tcW w:w="0" w:type="auto"/>
          </w:tcPr>
          <w:p w14:paraId="01143AB2" w14:textId="77777777" w:rsidR="0068555F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secure storage of handling patient information </w:t>
            </w:r>
          </w:p>
          <w:p w14:paraId="6F2AC4D2" w14:textId="040EBCD6" w:rsidR="0099585D" w:rsidRDefault="0099585D" w:rsidP="0099585D">
            <w:pPr>
              <w:pStyle w:val="ListParagraph"/>
              <w:numPr>
                <w:ilvl w:val="0"/>
                <w:numId w:val="11"/>
              </w:numPr>
            </w:pPr>
            <w:r>
              <w:t xml:space="preserve">audit trails for access/changes </w:t>
            </w:r>
          </w:p>
        </w:tc>
        <w:tc>
          <w:tcPr>
            <w:tcW w:w="0" w:type="auto"/>
          </w:tcPr>
          <w:p w14:paraId="56CD8E38" w14:textId="17A3586D" w:rsidR="0068555F" w:rsidRDefault="00DD110A" w:rsidP="00DD110A">
            <w:pPr>
              <w:pStyle w:val="ListParagraph"/>
              <w:numPr>
                <w:ilvl w:val="0"/>
                <w:numId w:val="11"/>
              </w:numPr>
            </w:pPr>
            <w:r>
              <w:t>compliance requirements may add complexity or constraints that other stakeholders view as unnecessary</w:t>
            </w:r>
          </w:p>
        </w:tc>
      </w:tr>
    </w:tbl>
    <w:p w14:paraId="1398B496" w14:textId="2B7B2B57" w:rsidR="00DD110A" w:rsidRDefault="00DD110A" w:rsidP="00DD110A"/>
    <w:p w14:paraId="4EAD72BC" w14:textId="133A05EE" w:rsidR="00DD110A" w:rsidRDefault="00DD110A" w:rsidP="00DD110A">
      <w:r>
        <w:t>Assumptions for stakeholder analysis:</w:t>
      </w:r>
    </w:p>
    <w:p w14:paraId="6D667BF5" w14:textId="65943E17" w:rsidR="00DD110A" w:rsidRDefault="00DD110A" w:rsidP="00DD110A">
      <w:pPr>
        <w:pStyle w:val="ListParagraph"/>
        <w:numPr>
          <w:ilvl w:val="0"/>
          <w:numId w:val="11"/>
        </w:numPr>
      </w:pPr>
      <w:r>
        <w:t>Patient information: system stores basic demographic and contact details plus appointment history, but not full clinical notes or detail</w:t>
      </w:r>
      <w:r w:rsidR="001A4DAB">
        <w:t>ed</w:t>
      </w:r>
      <w:r>
        <w:t xml:space="preserve"> medical records</w:t>
      </w:r>
    </w:p>
    <w:p w14:paraId="3CE9736F" w14:textId="66D8C3CE" w:rsidR="001A4DAB" w:rsidRDefault="001A4DAB" w:rsidP="001A4DAB">
      <w:pPr>
        <w:pStyle w:val="ListParagraph"/>
        <w:numPr>
          <w:ilvl w:val="0"/>
          <w:numId w:val="11"/>
        </w:numPr>
      </w:pPr>
      <w:r>
        <w:t>Assum</w:t>
      </w:r>
      <w:r>
        <w:t xml:space="preserve">e that </w:t>
      </w:r>
      <w:r>
        <w:t>“Basic operational reports” means things like: daily/weekly appointment lists per practitioner, no-show/cancellation summaries, and utilization (how full each GP’s schedule is).</w:t>
      </w:r>
      <w:r>
        <w:t xml:space="preserve"> </w:t>
      </w:r>
      <w:r>
        <w:t>These directly address the listed problems (duplicate bookings, lack of reliable history, difficulty producing reports) without requiring advanced analytics.</w:t>
      </w:r>
    </w:p>
    <w:p w14:paraId="419F768C" w14:textId="5A2F9081" w:rsidR="001A4DAB" w:rsidRDefault="001A4DAB" w:rsidP="001A4DAB">
      <w:pPr>
        <w:pStyle w:val="ListParagraph"/>
        <w:numPr>
          <w:ilvl w:val="0"/>
          <w:numId w:val="11"/>
        </w:numPr>
      </w:pPr>
      <w:r>
        <w:t>Tech environment: assumed that clinic has access to laptop or desktop computers, reliable internet, maybe a printer, and phones.</w:t>
      </w:r>
    </w:p>
    <w:p w14:paraId="1BAA762A" w14:textId="4A038958" w:rsidR="001A4DAB" w:rsidRPr="00DD110A" w:rsidRDefault="001A4DAB" w:rsidP="001A4DAB">
      <w:pPr>
        <w:pStyle w:val="ListParagraph"/>
        <w:numPr>
          <w:ilvl w:val="0"/>
          <w:numId w:val="11"/>
        </w:numPr>
      </w:pPr>
      <w:r>
        <w:t>Privacy laws: assuming that this business is in Australia in order to specify which legislation or regulatory bodies are stakeholders in future</w:t>
      </w:r>
    </w:p>
    <w:p w14:paraId="6BB3DFEC" w14:textId="4E9DB795" w:rsidR="00423D26" w:rsidRDefault="00000000">
      <w:pPr>
        <w:pStyle w:val="Heading1"/>
      </w:pPr>
      <w:r>
        <w:t>Activity 2 - Functional or Non-Functional?</w:t>
      </w:r>
    </w:p>
    <w:p w14:paraId="6EA25C83" w14:textId="2ED322F4" w:rsidR="00423D26" w:rsidRDefault="00000000">
      <w:r w:rsidRPr="004E1820">
        <w:rPr>
          <w:highlight w:val="yellow"/>
        </w:rPr>
        <w:t>Functional</w:t>
      </w:r>
      <w:r>
        <w:t xml:space="preserve">   Non-functional   The system shall allow staff to cancel an appointment.</w:t>
      </w:r>
    </w:p>
    <w:p w14:paraId="65C4107D" w14:textId="51E2890C" w:rsidR="00423D26" w:rsidRDefault="00000000">
      <w:r>
        <w:t xml:space="preserve">Functional   </w:t>
      </w:r>
      <w:r w:rsidRPr="004E1820">
        <w:rPr>
          <w:highlight w:val="yellow"/>
        </w:rPr>
        <w:t>Non-functional</w:t>
      </w:r>
      <w:r>
        <w:t xml:space="preserve">   The system should remain responsive for the course-scale dataset.</w:t>
      </w:r>
    </w:p>
    <w:p w14:paraId="2DB971D7" w14:textId="5E15C94D" w:rsidR="00423D26" w:rsidRDefault="00000000">
      <w:r w:rsidRPr="004E1820">
        <w:rPr>
          <w:highlight w:val="yellow"/>
        </w:rPr>
        <w:t>Functional</w:t>
      </w:r>
      <w:r>
        <w:t xml:space="preserve">   Non-functional   The system shall retain cancelled appointments.</w:t>
      </w:r>
    </w:p>
    <w:p w14:paraId="3E510432" w14:textId="1C5F8D0C" w:rsidR="00423D26" w:rsidRDefault="00000000">
      <w:r>
        <w:t>Functional</w:t>
      </w:r>
      <w:r w:rsidR="004E1820">
        <w:t xml:space="preserve">   </w:t>
      </w:r>
      <w:r w:rsidRPr="004E1820">
        <w:rPr>
          <w:highlight w:val="yellow"/>
        </w:rPr>
        <w:t>Non-functional</w:t>
      </w:r>
      <w:r>
        <w:t xml:space="preserve">   Core business logic should be independently testable.</w:t>
      </w:r>
    </w:p>
    <w:p w14:paraId="451AC9C1" w14:textId="3999A089" w:rsidR="00423D26" w:rsidRDefault="00000000">
      <w:r w:rsidRPr="004E1820">
        <w:rPr>
          <w:highlight w:val="yellow"/>
        </w:rPr>
        <w:t>Functional</w:t>
      </w:r>
      <w:r>
        <w:t xml:space="preserve">  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Pr="004E1820" w:rsidRDefault="00000000">
      <w:pPr>
        <w:rPr>
          <w:i/>
          <w:iCs/>
        </w:rPr>
      </w:pPr>
      <w:r w:rsidRPr="004E1820">
        <w:rPr>
          <w:i/>
          <w:iCs/>
        </w:rPr>
        <w:t>The system should be easy to use.</w:t>
      </w:r>
    </w:p>
    <w:p w14:paraId="391B7D23" w14:textId="6665F21D" w:rsidR="004E1820" w:rsidRDefault="00000000">
      <w:r>
        <w:t xml:space="preserve">Problem: </w:t>
      </w:r>
      <w:r w:rsidR="004E1820">
        <w:t xml:space="preserve">“easy to use” is subjective and difficult to test. Different stakeholders would have different understandings or what it means to be easy to use. </w:t>
      </w:r>
    </w:p>
    <w:p w14:paraId="6CF59989" w14:textId="38C4EC87" w:rsidR="00423D26" w:rsidRDefault="00000000">
      <w:r>
        <w:t xml:space="preserve">Clarification question: </w:t>
      </w:r>
      <w:r w:rsidR="004E1820">
        <w:t xml:space="preserve">what specific usability goal or metrics does smartcare care about (e.g. new receptionist being able to book appointment within x minutes after minimal training, no more than 5 support requests per </w:t>
      </w:r>
      <w:r w:rsidR="004E1820">
        <w:lastRenderedPageBreak/>
        <w:t>week, measured time between customer request to cancel appointment and receptionist completing the cancellation)?</w:t>
      </w:r>
    </w:p>
    <w:p w14:paraId="25100572" w14:textId="77777777" w:rsidR="00423D26" w:rsidRPr="004E1820" w:rsidRDefault="00000000">
      <w:pPr>
        <w:rPr>
          <w:i/>
          <w:iCs/>
        </w:rPr>
      </w:pPr>
      <w:r w:rsidRPr="004E1820">
        <w:rPr>
          <w:i/>
          <w:iCs/>
        </w:rPr>
        <w:t>Patient search should be fast.</w:t>
      </w:r>
    </w:p>
    <w:p w14:paraId="0CE456E8" w14:textId="483E052A" w:rsidR="004E1820" w:rsidRDefault="00000000">
      <w:r>
        <w:t>Problem:</w:t>
      </w:r>
      <w:r w:rsidR="004E1820">
        <w:t xml:space="preserve"> fast is ambiguous/ unmeasurable, and depends on available patient information</w:t>
      </w:r>
    </w:p>
    <w:p w14:paraId="72ADB6CF" w14:textId="66D5D6AD" w:rsidR="00423D26" w:rsidRDefault="00000000">
      <w:r>
        <w:t xml:space="preserve">Clarification question: </w:t>
      </w:r>
      <w:r w:rsidR="004E1820">
        <w:t>what response time does smartcare consider acceptable for a patient search, and how many patient records do you expect to have in the system by the end of the first month of deployment?</w:t>
      </w:r>
    </w:p>
    <w:p w14:paraId="0D4B1F95" w14:textId="77777777" w:rsidR="00423D26" w:rsidRPr="004E1820" w:rsidRDefault="00000000">
      <w:pPr>
        <w:rPr>
          <w:i/>
          <w:iCs/>
        </w:rPr>
      </w:pPr>
      <w:r w:rsidRPr="004E1820">
        <w:rPr>
          <w:i/>
          <w:iCs/>
        </w:rPr>
        <w:t>The system should securely manage data.</w:t>
      </w:r>
    </w:p>
    <w:p w14:paraId="6A6892B7" w14:textId="1377FF7B" w:rsidR="004E1820" w:rsidRDefault="00000000">
      <w:r>
        <w:t xml:space="preserve">Problem: </w:t>
      </w:r>
      <w:r w:rsidR="00DD0960">
        <w:t xml:space="preserve">“securely” is vague. Need to specify the controls and compliance requirements </w:t>
      </w:r>
    </w:p>
    <w:p w14:paraId="16075EB0" w14:textId="1DBDCA52" w:rsidR="00423D26" w:rsidRDefault="00000000">
      <w:r>
        <w:t xml:space="preserve">Clarification question: </w:t>
      </w:r>
      <w:r w:rsidR="00DD0960">
        <w:t xml:space="preserve"> what security and privacy requirements does smartcare need to meet (e.g. role-based access, password policies, audit logs, health and privacy legislation)?</w:t>
      </w:r>
    </w:p>
    <w:p w14:paraId="33C84B52" w14:textId="77777777" w:rsidR="00423D26" w:rsidRPr="004E1820" w:rsidRDefault="00000000">
      <w:pPr>
        <w:rPr>
          <w:i/>
          <w:iCs/>
        </w:rPr>
      </w:pPr>
      <w:r w:rsidRPr="004E1820">
        <w:rPr>
          <w:i/>
          <w:iCs/>
        </w:rPr>
        <w:t>Appointments should normally be easy to cancel.</w:t>
      </w:r>
    </w:p>
    <w:p w14:paraId="2B367628" w14:textId="635FAAD4" w:rsidR="00DD0960" w:rsidRDefault="00000000">
      <w:r>
        <w:t>Problem</w:t>
      </w:r>
      <w:r w:rsidR="004E1820">
        <w:t>:</w:t>
      </w:r>
      <w:r w:rsidR="00DD0960">
        <w:t xml:space="preserve"> “normally” and “easy” are both vague. No clear meaning of when a situation is considered normal or easy</w:t>
      </w:r>
    </w:p>
    <w:p w14:paraId="25FE6A46" w14:textId="35A8AED7" w:rsidR="00423D26" w:rsidRDefault="00000000" w:rsidP="00DD0960">
      <w:r>
        <w:t xml:space="preserve">Clarification question: </w:t>
      </w:r>
      <w:r w:rsidR="00DD0960">
        <w:t>Who is allowed to cancel appointments (patients, reception, practitioners), under what conditions (e.g., up to X hours before the appointment), and should any cancellations be restricted or require a reason/fee</w:t>
      </w:r>
      <w:r w:rsidR="00DD0960">
        <w:t>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1809"/>
        <w:gridCol w:w="6413"/>
      </w:tblGrid>
      <w:tr w:rsidR="00423D26" w14:paraId="25B9E998" w14:textId="77777777" w:rsidTr="00DD0960">
        <w:tc>
          <w:tcPr>
            <w:tcW w:w="0" w:type="auto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0" w:type="auto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0" w:type="auto"/>
          </w:tcPr>
          <w:p w14:paraId="1D782897" w14:textId="77777777" w:rsidR="00423D26" w:rsidRDefault="00000000">
            <w:r>
              <w:t>Evidence / reason</w:t>
            </w:r>
          </w:p>
        </w:tc>
      </w:tr>
      <w:tr w:rsidR="00DD0960" w14:paraId="770C4B7A" w14:textId="77777777" w:rsidTr="00DD0960">
        <w:tc>
          <w:tcPr>
            <w:tcW w:w="0" w:type="auto"/>
            <w:vAlign w:val="center"/>
          </w:tcPr>
          <w:p w14:paraId="684343A8" w14:textId="7574046A" w:rsidR="00DD0960" w:rsidRDefault="00DD0960" w:rsidP="00DD0960">
            <w:r>
              <w:t>Patients receive SMS reminders.</w:t>
            </w:r>
          </w:p>
        </w:tc>
        <w:tc>
          <w:tcPr>
            <w:tcW w:w="0" w:type="auto"/>
            <w:vAlign w:val="center"/>
          </w:tcPr>
          <w:p w14:paraId="77878342" w14:textId="7EDA45C6" w:rsidR="00DD0960" w:rsidRPr="00DD0960" w:rsidRDefault="00DD0960" w:rsidP="00DD0960">
            <w:r w:rsidRPr="00DD0960">
              <w:t>Assumption requiring validation</w:t>
            </w:r>
          </w:p>
        </w:tc>
        <w:tc>
          <w:tcPr>
            <w:tcW w:w="0" w:type="auto"/>
            <w:vAlign w:val="center"/>
          </w:tcPr>
          <w:p w14:paraId="24C36527" w14:textId="6D28F8E6" w:rsidR="00DD0960" w:rsidRDefault="00DD0960" w:rsidP="00DD0960">
            <w:r>
              <w:t>The case mentions manual processes and cancellations but does not specify SMS or automated reminders. Could be a good improvement, but needs confirmation (channels, cost, consent) as it may conflict with orgs intentions for system to be “simple”.</w:t>
            </w:r>
          </w:p>
        </w:tc>
      </w:tr>
      <w:tr w:rsidR="00DD0960" w14:paraId="3D3EC777" w14:textId="77777777" w:rsidTr="00DD0960">
        <w:tc>
          <w:tcPr>
            <w:tcW w:w="0" w:type="auto"/>
            <w:vAlign w:val="center"/>
          </w:tcPr>
          <w:p w14:paraId="2DB87E02" w14:textId="691B9917" w:rsidR="00DD0960" w:rsidRDefault="00DD0960" w:rsidP="00DD0960">
            <w:r>
              <w:t>Facial recognition login.</w:t>
            </w:r>
          </w:p>
        </w:tc>
        <w:tc>
          <w:tcPr>
            <w:tcW w:w="0" w:type="auto"/>
            <w:vAlign w:val="center"/>
          </w:tcPr>
          <w:p w14:paraId="19C6E1C7" w14:textId="62CCEBFB" w:rsidR="00DD0960" w:rsidRPr="00DD0960" w:rsidRDefault="00DD0960" w:rsidP="00DD0960">
            <w:r w:rsidRPr="00DD0960">
              <w:t>Out of scope (or Unsupported)</w:t>
            </w:r>
          </w:p>
        </w:tc>
        <w:tc>
          <w:tcPr>
            <w:tcW w:w="0" w:type="auto"/>
            <w:vAlign w:val="center"/>
          </w:tcPr>
          <w:p w14:paraId="7DD05AF8" w14:textId="6A85FA36" w:rsidR="00DD0960" w:rsidRDefault="00DD0960" w:rsidP="00DD0960">
            <w:r>
              <w:t>Nothing in the case suggests a need for biometric authentication; this is advanced and unnecessary for a simple clinic system.</w:t>
            </w:r>
          </w:p>
        </w:tc>
      </w:tr>
      <w:tr w:rsidR="00DD0960" w14:paraId="0B6B2C72" w14:textId="77777777" w:rsidTr="00DD0960">
        <w:tc>
          <w:tcPr>
            <w:tcW w:w="0" w:type="auto"/>
            <w:vAlign w:val="center"/>
          </w:tcPr>
          <w:p w14:paraId="2C77054F" w14:textId="233FCEC7" w:rsidR="00DD0960" w:rsidRDefault="00DD0960" w:rsidP="00DD0960">
            <w:r>
              <w:t>Receptionists create appointments.</w:t>
            </w:r>
          </w:p>
        </w:tc>
        <w:tc>
          <w:tcPr>
            <w:tcW w:w="0" w:type="auto"/>
            <w:vAlign w:val="center"/>
          </w:tcPr>
          <w:p w14:paraId="6D1382CF" w14:textId="61EC6BA7" w:rsidR="00DD0960" w:rsidRPr="00DD0960" w:rsidRDefault="00DD0960" w:rsidP="00DD0960">
            <w:r w:rsidRPr="00DD0960">
              <w:t>Confirmed</w:t>
            </w:r>
          </w:p>
        </w:tc>
        <w:tc>
          <w:tcPr>
            <w:tcW w:w="0" w:type="auto"/>
            <w:vAlign w:val="center"/>
          </w:tcPr>
          <w:p w14:paraId="208E3A9C" w14:textId="0BE834E0" w:rsidR="00DD0960" w:rsidRDefault="00DD0960" w:rsidP="00DD0960">
            <w:r>
              <w:t>The current process is manual and receptionist driven. A core need is to replace spreadsheets/paper with a system where staff can manage appointments.</w:t>
            </w:r>
          </w:p>
        </w:tc>
      </w:tr>
      <w:tr w:rsidR="00DD0960" w14:paraId="23AE68B8" w14:textId="77777777" w:rsidTr="00DD0960">
        <w:tc>
          <w:tcPr>
            <w:tcW w:w="0" w:type="auto"/>
            <w:vAlign w:val="center"/>
          </w:tcPr>
          <w:p w14:paraId="2994C69D" w14:textId="020E5970" w:rsidR="00DD0960" w:rsidRDefault="00DD0960" w:rsidP="00DD0960">
            <w:r>
              <w:t>Online payment.</w:t>
            </w:r>
          </w:p>
        </w:tc>
        <w:tc>
          <w:tcPr>
            <w:tcW w:w="0" w:type="auto"/>
            <w:vAlign w:val="center"/>
          </w:tcPr>
          <w:p w14:paraId="4B944D86" w14:textId="7B89D7C1" w:rsidR="00DD0960" w:rsidRPr="00DD0960" w:rsidRDefault="00DD0960" w:rsidP="00DD0960">
            <w:r w:rsidRPr="00DD0960">
              <w:t>Out of scope (or Unsupported)</w:t>
            </w:r>
          </w:p>
        </w:tc>
        <w:tc>
          <w:tcPr>
            <w:tcW w:w="0" w:type="auto"/>
            <w:vAlign w:val="center"/>
          </w:tcPr>
          <w:p w14:paraId="136EFB61" w14:textId="7226FE8C" w:rsidR="00DD0960" w:rsidRDefault="00DD0960" w:rsidP="00DD0960">
            <w:r>
              <w:t>The case focuses on appointments, patient/practitioner management, and operational reports; payment is not mentioned and would add complexity beyond the initial scope.</w:t>
            </w:r>
          </w:p>
        </w:tc>
      </w:tr>
      <w:tr w:rsidR="00DD0960" w14:paraId="60521936" w14:textId="77777777" w:rsidTr="00DD0960">
        <w:tc>
          <w:tcPr>
            <w:tcW w:w="0" w:type="auto"/>
            <w:vAlign w:val="center"/>
          </w:tcPr>
          <w:p w14:paraId="74F42253" w14:textId="6E960B81" w:rsidR="00DD0960" w:rsidRDefault="00DD0960" w:rsidP="00DD0960">
            <w:r>
              <w:t>Practitioners view schedules.</w:t>
            </w:r>
          </w:p>
        </w:tc>
        <w:tc>
          <w:tcPr>
            <w:tcW w:w="0" w:type="auto"/>
            <w:vAlign w:val="center"/>
          </w:tcPr>
          <w:p w14:paraId="54D5AEEE" w14:textId="0D4446A8" w:rsidR="00DD0960" w:rsidRPr="00DD0960" w:rsidRDefault="00DD0960" w:rsidP="00DD0960">
            <w:pPr>
              <w:rPr>
                <w:b/>
                <w:bCs/>
              </w:rPr>
            </w:pPr>
            <w:r w:rsidRPr="00DD0960">
              <w:rPr>
                <w:rStyle w:val="Strong"/>
                <w:b w:val="0"/>
                <w:bCs w:val="0"/>
              </w:rPr>
              <w:t>Confirmed</w:t>
            </w:r>
          </w:p>
        </w:tc>
        <w:tc>
          <w:tcPr>
            <w:tcW w:w="0" w:type="auto"/>
            <w:vAlign w:val="center"/>
          </w:tcPr>
          <w:p w14:paraId="24A4C624" w14:textId="0F575900" w:rsidR="00DD0960" w:rsidRDefault="00DD0960" w:rsidP="00DD0960">
            <w:r>
              <w:t>“Limited visibility of practitioner availability” is explicitly listed as a problem; practitioners needing to view their own schedules is a direct requirement.</w:t>
            </w:r>
          </w:p>
        </w:tc>
      </w:tr>
      <w:tr w:rsidR="00DD0960" w14:paraId="1F204596" w14:textId="77777777" w:rsidTr="00DD0960">
        <w:tc>
          <w:tcPr>
            <w:tcW w:w="0" w:type="auto"/>
            <w:vAlign w:val="center"/>
          </w:tcPr>
          <w:p w14:paraId="489E070E" w14:textId="41D713A3" w:rsidR="00DD0960" w:rsidRDefault="00DD0960" w:rsidP="00DD0960">
            <w:r>
              <w:t>AI recommends treatments.</w:t>
            </w:r>
          </w:p>
        </w:tc>
        <w:tc>
          <w:tcPr>
            <w:tcW w:w="0" w:type="auto"/>
            <w:vAlign w:val="center"/>
          </w:tcPr>
          <w:p w14:paraId="71818723" w14:textId="73193086" w:rsidR="00DD0960" w:rsidRPr="00DD0960" w:rsidRDefault="00DD0960" w:rsidP="00DD0960">
            <w:pPr>
              <w:rPr>
                <w:b/>
                <w:bCs/>
              </w:rPr>
            </w:pPr>
            <w:r w:rsidRPr="00DD0960">
              <w:rPr>
                <w:rStyle w:val="Strong"/>
                <w:b w:val="0"/>
                <w:bCs w:val="0"/>
              </w:rPr>
              <w:t>Out of scope</w:t>
            </w:r>
          </w:p>
        </w:tc>
        <w:tc>
          <w:tcPr>
            <w:tcW w:w="0" w:type="auto"/>
            <w:vAlign w:val="center"/>
          </w:tcPr>
          <w:p w14:paraId="112A4EDE" w14:textId="28677C7E" w:rsidR="00DD0960" w:rsidRDefault="00DD0960" w:rsidP="00DD0960">
            <w:r>
              <w:t>The system is explicitly not a complex clinical system; treatment recommendations are clinical decision support, far beyond “simple appointment booking”.</w:t>
            </w:r>
          </w:p>
        </w:tc>
      </w:tr>
      <w:tr w:rsidR="00DD0960" w14:paraId="69830EE8" w14:textId="77777777" w:rsidTr="00DD0960">
        <w:tc>
          <w:tcPr>
            <w:tcW w:w="0" w:type="auto"/>
            <w:vAlign w:val="center"/>
          </w:tcPr>
          <w:p w14:paraId="341A420B" w14:textId="4C09486F" w:rsidR="00DD0960" w:rsidRDefault="00DD0960" w:rsidP="00DD0960">
            <w:r>
              <w:t>Cancelled appointments remain in history.</w:t>
            </w:r>
          </w:p>
        </w:tc>
        <w:tc>
          <w:tcPr>
            <w:tcW w:w="0" w:type="auto"/>
            <w:vAlign w:val="center"/>
          </w:tcPr>
          <w:p w14:paraId="6E645C76" w14:textId="1B2CB733" w:rsidR="00DD0960" w:rsidRPr="00DD0960" w:rsidRDefault="00DD0960" w:rsidP="00DD0960">
            <w:pPr>
              <w:rPr>
                <w:b/>
                <w:bCs/>
              </w:rPr>
            </w:pPr>
            <w:r w:rsidRPr="00DD0960">
              <w:rPr>
                <w:rStyle w:val="Strong"/>
                <w:b w:val="0"/>
                <w:bCs w:val="0"/>
              </w:rPr>
              <w:t>Confirmed</w:t>
            </w:r>
          </w:p>
        </w:tc>
        <w:tc>
          <w:tcPr>
            <w:tcW w:w="0" w:type="auto"/>
            <w:vAlign w:val="center"/>
          </w:tcPr>
          <w:p w14:paraId="1B3C0B1D" w14:textId="1D7CD015" w:rsidR="00DD0960" w:rsidRDefault="00DD0960" w:rsidP="00DD0960">
            <w:r>
              <w:t>“Lack of reliable appointment history” and “manual cancellation processes” imply the need to retain cancellation information for reporting and audit. Also matches your functional requirement: “The system shall retain cancelled appointments.”</w:t>
            </w:r>
          </w:p>
        </w:tc>
      </w:tr>
    </w:tbl>
    <w:p w14:paraId="63DFBD09" w14:textId="77777777" w:rsidR="00423D26" w:rsidRDefault="00000000">
      <w:pPr>
        <w:pStyle w:val="Heading1"/>
      </w:pPr>
      <w:r>
        <w:lastRenderedPageBreak/>
        <w:t>Exit question</w:t>
      </w:r>
    </w:p>
    <w:p w14:paraId="1963EB8C" w14:textId="77777777" w:rsidR="00423D26" w:rsidRPr="008B3C42" w:rsidRDefault="00000000">
      <w:pPr>
        <w:rPr>
          <w:i/>
          <w:iCs/>
        </w:rPr>
      </w:pPr>
      <w:r w:rsidRPr="008B3C42">
        <w:rPr>
          <w:i/>
          <w:iCs/>
        </w:rPr>
        <w:t>Why is 'AI suggested it' not sufficient evidence for a requirement?</w:t>
      </w:r>
    </w:p>
    <w:p w14:paraId="39425052" w14:textId="5CB9A6A3" w:rsidR="008B3C42" w:rsidRDefault="008B3C42">
      <w:r w:rsidRPr="008B3C42">
        <w:t xml:space="preserve">Evidence for a requirement should come from a stakeholder need or an explicit constraint (e.g., policy, regulation, budget). AI suggestions alone are not sufficient evidence because AI can miss </w:t>
      </w:r>
      <w:r>
        <w:t>smaller</w:t>
      </w:r>
      <w:r w:rsidRPr="008B3C42">
        <w:t xml:space="preserve"> constraints </w:t>
      </w:r>
      <w:r>
        <w:t>like</w:t>
      </w:r>
      <w:r w:rsidRPr="008B3C42">
        <w:t xml:space="preserve"> clinic policies, budget limits, or staff c</w:t>
      </w:r>
      <w:r>
        <w:t>apabilities or training. Ai models may also</w:t>
      </w:r>
      <w:r w:rsidRPr="008B3C42">
        <w:t xml:space="preserve"> hallucinate features that sound plausible but do not address the actual problem</w:t>
      </w:r>
      <w:r>
        <w:t>, a</w:t>
      </w:r>
      <w:r w:rsidRPr="008B3C42">
        <w:t>nd it cannot be held accountable for decisions in the way that stakeholders or the development team can</w:t>
      </w:r>
      <w:r>
        <w:t>.</w:t>
      </w:r>
    </w:p>
    <w:sectPr w:rsidR="008B3C4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B1A43"/>
    <w:multiLevelType w:val="hybridMultilevel"/>
    <w:tmpl w:val="68D06DEA"/>
    <w:lvl w:ilvl="0" w:tplc="9DA8A48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41A38"/>
    <w:multiLevelType w:val="hybridMultilevel"/>
    <w:tmpl w:val="D578D566"/>
    <w:lvl w:ilvl="0" w:tplc="AC6C5B3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  <w:num w:numId="10" w16cid:durableId="1596356754">
    <w:abstractNumId w:val="10"/>
  </w:num>
  <w:num w:numId="11" w16cid:durableId="1222982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DAB"/>
    <w:rsid w:val="0029639D"/>
    <w:rsid w:val="00326F90"/>
    <w:rsid w:val="00423D26"/>
    <w:rsid w:val="004E1820"/>
    <w:rsid w:val="004F004A"/>
    <w:rsid w:val="005C1C6B"/>
    <w:rsid w:val="0068555F"/>
    <w:rsid w:val="008B3C42"/>
    <w:rsid w:val="0099585D"/>
    <w:rsid w:val="00AA1D8D"/>
    <w:rsid w:val="00B47730"/>
    <w:rsid w:val="00C819BD"/>
    <w:rsid w:val="00CB0664"/>
    <w:rsid w:val="00D353B2"/>
    <w:rsid w:val="00DD0960"/>
    <w:rsid w:val="00DD110A"/>
    <w:rsid w:val="00F95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Hall</cp:lastModifiedBy>
  <cp:revision>3</cp:revision>
  <dcterms:created xsi:type="dcterms:W3CDTF">2013-12-23T23:15:00Z</dcterms:created>
  <dcterms:modified xsi:type="dcterms:W3CDTF">2026-09-11T05:41:00Z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